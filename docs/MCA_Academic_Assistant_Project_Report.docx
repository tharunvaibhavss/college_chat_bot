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47C0" w14:textId="77777777" w:rsidR="00AE69BD" w:rsidRDefault="00441D66">
      <w:pPr>
        <w:spacing w:after="40"/>
        <w:jc w:val="center"/>
      </w:pPr>
      <w:r>
        <w:rPr>
          <w:b/>
          <w:sz w:val="36"/>
        </w:rPr>
        <w:t>PSG COLLEGE OF ARTS &amp; SCIENCE</w:t>
      </w:r>
    </w:p>
    <w:p w14:paraId="43B04773" w14:textId="77777777" w:rsidR="00AE69BD" w:rsidRDefault="00441D66">
      <w:pPr>
        <w:spacing w:after="40"/>
        <w:jc w:val="center"/>
      </w:pPr>
      <w:r>
        <w:rPr>
          <w:color w:val="475569"/>
          <w:sz w:val="22"/>
        </w:rPr>
        <w:t>(Autonomous College affiliated to Bharathiar University)</w:t>
      </w:r>
      <w:r>
        <w:rPr>
          <w:color w:val="475569"/>
          <w:sz w:val="22"/>
        </w:rPr>
        <w:br/>
        <w:t>COIMBATORE – 641 014</w:t>
      </w:r>
    </w:p>
    <w:p w14:paraId="5CB1D12E" w14:textId="77777777" w:rsidR="00AE69BD" w:rsidRDefault="00441D66">
      <w:pPr>
        <w:spacing w:before="160" w:after="480"/>
        <w:jc w:val="center"/>
      </w:pPr>
      <w:r>
        <w:rPr>
          <w:b/>
          <w:color w:val="1E3A8A"/>
          <w:sz w:val="30"/>
        </w:rPr>
        <w:t>DEPARTMENT OF MCA</w:t>
      </w:r>
    </w:p>
    <w:p w14:paraId="2CB2B9B7" w14:textId="77777777" w:rsidR="00AE69BD" w:rsidRDefault="00441D66">
      <w:pPr>
        <w:spacing w:after="400"/>
        <w:jc w:val="center"/>
      </w:pPr>
      <w:r>
        <w:rPr>
          <w:color w:val="94A3B8"/>
          <w:sz w:val="20"/>
        </w:rPr>
        <w:t>━━━━━━━━━━━━━━━━━━━━━━━━━━━━━━━━━━━━━━━━━━━━</w:t>
      </w:r>
    </w:p>
    <w:p w14:paraId="5F8B5973" w14:textId="77777777" w:rsidR="00AE69BD" w:rsidRDefault="00441D66">
      <w:pPr>
        <w:spacing w:after="200"/>
        <w:jc w:val="center"/>
      </w:pPr>
      <w:r>
        <w:rPr>
          <w:b/>
          <w:color w:val="64748B"/>
          <w:sz w:val="26"/>
        </w:rPr>
        <w:t>PRACTICAL ASSIGNMENT REPORT</w:t>
      </w:r>
    </w:p>
    <w:p w14:paraId="7FF384EA" w14:textId="77777777" w:rsidR="00AE69BD" w:rsidRDefault="00441D66">
      <w:pPr>
        <w:spacing w:before="160" w:after="240"/>
        <w:jc w:val="center"/>
      </w:pPr>
      <w:r>
        <w:rPr>
          <w:b/>
          <w:sz w:val="34"/>
        </w:rPr>
        <w:t>MCA ACADEMIC ASSISTANT CHATBOT USING NATURAL LANGUAGE PROCESSING</w:t>
      </w:r>
    </w:p>
    <w:p w14:paraId="3C3EF3AD" w14:textId="77777777" w:rsidR="00AE69BD" w:rsidRDefault="00441D66">
      <w:pPr>
        <w:spacing w:after="720"/>
        <w:jc w:val="center"/>
      </w:pPr>
      <w:r>
        <w:rPr>
          <w:b/>
        </w:rPr>
        <w:t xml:space="preserve">Selected Domain: </w:t>
      </w:r>
      <w:r>
        <w:rPr>
          <w:b/>
          <w:color w:val="0284C7"/>
        </w:rPr>
        <w:t>Time Table &amp; Academic Calendar</w:t>
      </w:r>
    </w:p>
    <w:tbl>
      <w:tblPr>
        <w:tblW w:w="0" w:type="auto"/>
        <w:jc w:val="center"/>
        <w:tblLook w:val="04A0" w:firstRow="1" w:lastRow="0" w:firstColumn="1" w:lastColumn="0" w:noHBand="0" w:noVBand="1"/>
      </w:tblPr>
      <w:tblGrid>
        <w:gridCol w:w="3168"/>
        <w:gridCol w:w="5760"/>
      </w:tblGrid>
      <w:tr w:rsidR="00AE69BD" w14:paraId="7D81A018" w14:textId="77777777">
        <w:trPr>
          <w:jc w:val="center"/>
        </w:trPr>
        <w:tc>
          <w:tcPr>
            <w:tcW w:w="3168" w:type="dxa"/>
            <w:tcMar>
              <w:top w:w="60" w:type="dxa"/>
              <w:left w:w="80" w:type="dxa"/>
              <w:bottom w:w="60" w:type="dxa"/>
              <w:right w:w="80" w:type="dxa"/>
            </w:tcMar>
          </w:tcPr>
          <w:p w14:paraId="561718A0" w14:textId="77777777" w:rsidR="00AE69BD" w:rsidRDefault="00441D66">
            <w:pPr>
              <w:spacing w:after="40"/>
            </w:pPr>
            <w:r>
              <w:rPr>
                <w:b/>
                <w:color w:val="334155"/>
                <w:sz w:val="22"/>
              </w:rPr>
              <w:t>Student Name:</w:t>
            </w:r>
          </w:p>
        </w:tc>
        <w:tc>
          <w:tcPr>
            <w:tcW w:w="5760" w:type="dxa"/>
            <w:tcMar>
              <w:top w:w="60" w:type="dxa"/>
              <w:left w:w="80" w:type="dxa"/>
              <w:bottom w:w="60" w:type="dxa"/>
              <w:right w:w="80" w:type="dxa"/>
            </w:tcMar>
          </w:tcPr>
          <w:p w14:paraId="4F1897BA" w14:textId="77777777" w:rsidR="00AE69BD" w:rsidRDefault="00441D66">
            <w:pPr>
              <w:spacing w:after="40"/>
            </w:pPr>
            <w:r>
              <w:rPr>
                <w:b/>
                <w:sz w:val="22"/>
              </w:rPr>
              <w:t>[Student Name]</w:t>
            </w:r>
          </w:p>
        </w:tc>
      </w:tr>
      <w:tr w:rsidR="00AE69BD" w14:paraId="46B8C919" w14:textId="77777777">
        <w:trPr>
          <w:jc w:val="center"/>
        </w:trPr>
        <w:tc>
          <w:tcPr>
            <w:tcW w:w="3168" w:type="dxa"/>
            <w:tcMar>
              <w:top w:w="60" w:type="dxa"/>
              <w:left w:w="80" w:type="dxa"/>
              <w:bottom w:w="60" w:type="dxa"/>
              <w:right w:w="80" w:type="dxa"/>
            </w:tcMar>
          </w:tcPr>
          <w:p w14:paraId="70E7BDA4" w14:textId="77777777" w:rsidR="00AE69BD" w:rsidRDefault="00441D66">
            <w:pPr>
              <w:spacing w:after="40"/>
            </w:pPr>
            <w:r>
              <w:rPr>
                <w:b/>
                <w:color w:val="334155"/>
                <w:sz w:val="22"/>
              </w:rPr>
              <w:t>Register Number:</w:t>
            </w:r>
          </w:p>
        </w:tc>
        <w:tc>
          <w:tcPr>
            <w:tcW w:w="5760" w:type="dxa"/>
            <w:tcMar>
              <w:top w:w="60" w:type="dxa"/>
              <w:left w:w="80" w:type="dxa"/>
              <w:bottom w:w="60" w:type="dxa"/>
              <w:right w:w="80" w:type="dxa"/>
            </w:tcMar>
          </w:tcPr>
          <w:p w14:paraId="05631F6A" w14:textId="77777777" w:rsidR="00AE69BD" w:rsidRDefault="00441D66">
            <w:pPr>
              <w:spacing w:after="40"/>
            </w:pPr>
            <w:r>
              <w:rPr>
                <w:b/>
                <w:sz w:val="22"/>
              </w:rPr>
              <w:t>[Register Number]</w:t>
            </w:r>
          </w:p>
        </w:tc>
      </w:tr>
      <w:tr w:rsidR="00AE69BD" w14:paraId="0DCFED8A" w14:textId="77777777">
        <w:trPr>
          <w:jc w:val="center"/>
        </w:trPr>
        <w:tc>
          <w:tcPr>
            <w:tcW w:w="3168" w:type="dxa"/>
            <w:tcMar>
              <w:top w:w="60" w:type="dxa"/>
              <w:left w:w="80" w:type="dxa"/>
              <w:bottom w:w="60" w:type="dxa"/>
              <w:right w:w="80" w:type="dxa"/>
            </w:tcMar>
          </w:tcPr>
          <w:p w14:paraId="3A07A8A3" w14:textId="77777777" w:rsidR="00AE69BD" w:rsidRDefault="00441D66">
            <w:pPr>
              <w:spacing w:after="40"/>
            </w:pPr>
            <w:r>
              <w:rPr>
                <w:b/>
                <w:color w:val="334155"/>
                <w:sz w:val="22"/>
              </w:rPr>
              <w:t>Class &amp; Semester:</w:t>
            </w:r>
          </w:p>
        </w:tc>
        <w:tc>
          <w:tcPr>
            <w:tcW w:w="5760" w:type="dxa"/>
            <w:tcMar>
              <w:top w:w="60" w:type="dxa"/>
              <w:left w:w="80" w:type="dxa"/>
              <w:bottom w:w="60" w:type="dxa"/>
              <w:right w:w="80" w:type="dxa"/>
            </w:tcMar>
          </w:tcPr>
          <w:p w14:paraId="52DD45E9" w14:textId="77777777" w:rsidR="00AE69BD" w:rsidRDefault="00441D66">
            <w:pPr>
              <w:spacing w:after="40"/>
            </w:pPr>
            <w:r>
              <w:rPr>
                <w:sz w:val="22"/>
              </w:rPr>
              <w:t>Master of Computer Applications (MCA) – Semester III</w:t>
            </w:r>
          </w:p>
        </w:tc>
      </w:tr>
      <w:tr w:rsidR="00AE69BD" w14:paraId="61E9D842" w14:textId="77777777">
        <w:trPr>
          <w:jc w:val="center"/>
        </w:trPr>
        <w:tc>
          <w:tcPr>
            <w:tcW w:w="3168" w:type="dxa"/>
            <w:tcMar>
              <w:top w:w="60" w:type="dxa"/>
              <w:left w:w="80" w:type="dxa"/>
              <w:bottom w:w="60" w:type="dxa"/>
              <w:right w:w="80" w:type="dxa"/>
            </w:tcMar>
          </w:tcPr>
          <w:p w14:paraId="7CD87E34" w14:textId="77777777" w:rsidR="00AE69BD" w:rsidRDefault="00441D66">
            <w:pPr>
              <w:spacing w:after="40"/>
            </w:pPr>
            <w:r>
              <w:rPr>
                <w:b/>
                <w:color w:val="334155"/>
                <w:sz w:val="22"/>
              </w:rPr>
              <w:t>Academic Year:</w:t>
            </w:r>
          </w:p>
        </w:tc>
        <w:tc>
          <w:tcPr>
            <w:tcW w:w="5760" w:type="dxa"/>
            <w:tcMar>
              <w:top w:w="60" w:type="dxa"/>
              <w:left w:w="80" w:type="dxa"/>
              <w:bottom w:w="60" w:type="dxa"/>
              <w:right w:w="80" w:type="dxa"/>
            </w:tcMar>
          </w:tcPr>
          <w:p w14:paraId="186E7E24" w14:textId="77777777" w:rsidR="00AE69BD" w:rsidRDefault="00441D66">
            <w:pPr>
              <w:spacing w:after="40"/>
            </w:pPr>
            <w:r>
              <w:rPr>
                <w:sz w:val="22"/>
              </w:rPr>
              <w:t>2026 – 2027</w:t>
            </w:r>
          </w:p>
        </w:tc>
      </w:tr>
      <w:tr w:rsidR="00AE69BD" w14:paraId="779D3357" w14:textId="77777777">
        <w:trPr>
          <w:jc w:val="center"/>
        </w:trPr>
        <w:tc>
          <w:tcPr>
            <w:tcW w:w="3168" w:type="dxa"/>
            <w:tcMar>
              <w:top w:w="60" w:type="dxa"/>
              <w:left w:w="80" w:type="dxa"/>
              <w:bottom w:w="60" w:type="dxa"/>
              <w:right w:w="80" w:type="dxa"/>
            </w:tcMar>
          </w:tcPr>
          <w:p w14:paraId="631A4A1F" w14:textId="77777777" w:rsidR="00AE69BD" w:rsidRDefault="00441D66">
            <w:pPr>
              <w:spacing w:after="40"/>
            </w:pPr>
            <w:r>
              <w:rPr>
                <w:b/>
                <w:color w:val="334155"/>
                <w:sz w:val="22"/>
              </w:rPr>
              <w:t>Course / Type:</w:t>
            </w:r>
          </w:p>
        </w:tc>
        <w:tc>
          <w:tcPr>
            <w:tcW w:w="5760" w:type="dxa"/>
            <w:tcMar>
              <w:top w:w="60" w:type="dxa"/>
              <w:left w:w="80" w:type="dxa"/>
              <w:bottom w:w="60" w:type="dxa"/>
              <w:right w:w="80" w:type="dxa"/>
            </w:tcMar>
          </w:tcPr>
          <w:p w14:paraId="029A618E" w14:textId="77777777" w:rsidR="00AE69BD" w:rsidRDefault="00441D66">
            <w:pPr>
              <w:spacing w:after="40"/>
            </w:pPr>
            <w:r>
              <w:rPr>
                <w:sz w:val="22"/>
              </w:rPr>
              <w:t>MCA Practical Assignment (College FAQ Chatbot)</w:t>
            </w:r>
          </w:p>
        </w:tc>
      </w:tr>
    </w:tbl>
    <w:p w14:paraId="64C777A2" w14:textId="77777777" w:rsidR="00AE69BD" w:rsidRDefault="00AE69BD">
      <w:pPr>
        <w:spacing w:before="600" w:after="80"/>
      </w:pPr>
    </w:p>
    <w:p w14:paraId="53456954" w14:textId="27539AD8" w:rsidR="00AE69BD" w:rsidRDefault="00441D66">
      <w:pPr>
        <w:spacing w:before="200" w:after="40"/>
        <w:jc w:val="center"/>
      </w:pPr>
      <w:r>
        <w:rPr>
          <w:b/>
          <w:color w:val="1E293B"/>
          <w:sz w:val="22"/>
        </w:rPr>
        <w:t xml:space="preserve">GitHub Repository: </w:t>
      </w:r>
      <w:hyperlink r:id="rId8">
        <w:r>
          <w:rPr>
            <w:b/>
            <w:color w:val="0284C7"/>
            <w:u w:val="single"/>
          </w:rPr>
          <w:t>https://github.com/tharunvaibhavss/college_chat_bot</w:t>
        </w:r>
      </w:hyperlink>
    </w:p>
    <w:p w14:paraId="28E68F70" w14:textId="77777777" w:rsidR="00AE69BD" w:rsidRDefault="00441D66">
      <w:pPr>
        <w:spacing w:before="280" w:after="0"/>
        <w:jc w:val="center"/>
      </w:pPr>
      <w:r>
        <w:rPr>
          <w:b/>
          <w:color w:val="64748B"/>
          <w:sz w:val="20"/>
        </w:rPr>
        <w:t>COIMBATORE, TAMIL NADU, INDIA</w:t>
      </w:r>
      <w:r>
        <w:rPr>
          <w:b/>
          <w:color w:val="64748B"/>
          <w:sz w:val="20"/>
        </w:rPr>
        <w:br/>
        <w:t>SEPTEMBER 2026</w:t>
      </w:r>
    </w:p>
    <w:p w14:paraId="30197FF3" w14:textId="77777777" w:rsidR="00AE69BD" w:rsidRDefault="00441D66">
      <w:r>
        <w:br w:type="page"/>
      </w:r>
    </w:p>
    <w:p w14:paraId="5D4E52F6" w14:textId="77777777" w:rsidR="00AE69BD" w:rsidRDefault="00AE69BD">
      <w:pPr>
        <w:sectPr w:rsidR="00AE69BD">
          <w:headerReference w:type="default" r:id="rId9"/>
          <w:footerReference w:type="default" r:id="rId10"/>
          <w:pgSz w:w="11909" w:h="16834"/>
          <w:pgMar w:top="1440" w:right="1440" w:bottom="1440" w:left="1440" w:header="720" w:footer="720" w:gutter="0"/>
          <w:cols w:space="720"/>
          <w:docGrid w:linePitch="360"/>
        </w:sectPr>
      </w:pPr>
    </w:p>
    <w:p w14:paraId="20D17E5C" w14:textId="77777777" w:rsidR="00AE69BD" w:rsidRDefault="00441D66">
      <w:pPr>
        <w:keepNext/>
        <w:spacing w:before="360" w:after="160"/>
        <w:outlineLvl w:val="0"/>
      </w:pPr>
      <w:bookmarkStart w:id="0" w:name="_Toc241327347"/>
      <w:r>
        <w:rPr>
          <w:b/>
          <w:sz w:val="32"/>
        </w:rPr>
        <w:lastRenderedPageBreak/>
        <w:t>BONAFIDE CERTIFICATE</w:t>
      </w:r>
      <w:bookmarkEnd w:id="0"/>
    </w:p>
    <w:p w14:paraId="1FE964D8" w14:textId="77777777" w:rsidR="00AE69BD" w:rsidRDefault="00441D66">
      <w:r>
        <w:t xml:space="preserve">This is to certify that the project report entitled "MCA Academic Assistant Chatbot Using Natural Language Processing" is a bonafide record of independent practical assignment work carried out by </w:t>
      </w:r>
      <w:r>
        <w:rPr>
          <w:b/>
        </w:rPr>
        <w:t>[Student Name]</w:t>
      </w:r>
      <w:r>
        <w:t xml:space="preserve"> (Register Number: </w:t>
      </w:r>
      <w:r>
        <w:rPr>
          <w:b/>
        </w:rPr>
        <w:t>[Register Number]</w:t>
      </w:r>
      <w:r>
        <w:t>), a bonafide student of the Department of MCA, PSG College of Arts &amp; Science, Coimbatore, in partial fulfillment of the requirements for the Master of Computer Applications (MCA) degree during the Academic Year 2026 – 2027.</w:t>
      </w:r>
    </w:p>
    <w:p w14:paraId="57CE68A4" w14:textId="77777777" w:rsidR="00AE69BD" w:rsidRDefault="00441D66">
      <w:r>
        <w:t>The project embodies the results of original programming work implemented using Next.js, FastAPI, and SQLite under the selected domain of Time Table &amp; Academic Calendar. The project has been evaluated and verified during the practical laboratory examination session.</w:t>
      </w:r>
    </w:p>
    <w:p w14:paraId="249141EF" w14:textId="77777777" w:rsidR="00AE69BD" w:rsidRDefault="00AE69BD">
      <w:pPr>
        <w:spacing w:before="720"/>
      </w:pPr>
    </w:p>
    <w:tbl>
      <w:tblPr>
        <w:tblW w:w="0" w:type="auto"/>
        <w:jc w:val="center"/>
        <w:tblLook w:val="04A0" w:firstRow="1" w:lastRow="0" w:firstColumn="1" w:lastColumn="0" w:noHBand="0" w:noVBand="1"/>
      </w:tblPr>
      <w:tblGrid>
        <w:gridCol w:w="4514"/>
        <w:gridCol w:w="4514"/>
      </w:tblGrid>
      <w:tr w:rsidR="00AE69BD" w14:paraId="30B8308E" w14:textId="77777777">
        <w:trPr>
          <w:jc w:val="center"/>
        </w:trPr>
        <w:tc>
          <w:tcPr>
            <w:tcW w:w="4464" w:type="dxa"/>
          </w:tcPr>
          <w:p w14:paraId="739B25F1" w14:textId="77777777" w:rsidR="00AE69BD" w:rsidRDefault="00441D66">
            <w:r>
              <w:t>______________________________</w:t>
            </w:r>
            <w:r>
              <w:br/>
              <w:t>[Faculty Guide / Course In-Charge]</w:t>
            </w:r>
            <w:r>
              <w:br/>
              <w:t>Department of MCA</w:t>
            </w:r>
            <w:r>
              <w:br/>
              <w:t>PSG College of Arts &amp; Science</w:t>
            </w:r>
          </w:p>
        </w:tc>
        <w:tc>
          <w:tcPr>
            <w:tcW w:w="4464" w:type="dxa"/>
          </w:tcPr>
          <w:p w14:paraId="220B90A1" w14:textId="77777777" w:rsidR="00AE69BD" w:rsidRDefault="00441D66">
            <w:pPr>
              <w:jc w:val="right"/>
            </w:pPr>
            <w:r>
              <w:t>______________________________</w:t>
            </w:r>
            <w:r>
              <w:br/>
              <w:t>[Head of the Department]</w:t>
            </w:r>
            <w:r>
              <w:br/>
              <w:t>Department of MCA</w:t>
            </w:r>
            <w:r>
              <w:br/>
              <w:t>PSG College of Arts &amp; Science</w:t>
            </w:r>
          </w:p>
        </w:tc>
      </w:tr>
      <w:tr w:rsidR="00AE69BD" w14:paraId="0888897E" w14:textId="77777777">
        <w:trPr>
          <w:jc w:val="center"/>
        </w:trPr>
        <w:tc>
          <w:tcPr>
            <w:tcW w:w="4514" w:type="dxa"/>
          </w:tcPr>
          <w:p w14:paraId="252B76AD" w14:textId="77777777" w:rsidR="00AE69BD" w:rsidRDefault="00441D66">
            <w:pPr>
              <w:spacing w:before="800"/>
            </w:pPr>
            <w:r>
              <w:t>Internal Examiner:</w:t>
            </w:r>
            <w:r>
              <w:br/>
              <w:t>Date: [Date]</w:t>
            </w:r>
          </w:p>
        </w:tc>
        <w:tc>
          <w:tcPr>
            <w:tcW w:w="4514" w:type="dxa"/>
          </w:tcPr>
          <w:p w14:paraId="0F74A271" w14:textId="77777777" w:rsidR="00AE69BD" w:rsidRDefault="00441D66">
            <w:pPr>
              <w:spacing w:before="800"/>
              <w:jc w:val="right"/>
            </w:pPr>
            <w:r>
              <w:t>External Examiner:</w:t>
            </w:r>
            <w:r>
              <w:br/>
              <w:t>Date: [Date]</w:t>
            </w:r>
          </w:p>
        </w:tc>
      </w:tr>
    </w:tbl>
    <w:p w14:paraId="790F6257" w14:textId="77777777" w:rsidR="00AE69BD" w:rsidRDefault="00441D66">
      <w:r>
        <w:br w:type="page"/>
      </w:r>
    </w:p>
    <w:p w14:paraId="5E3C8CF4" w14:textId="77777777" w:rsidR="00AE69BD" w:rsidRDefault="00441D66">
      <w:pPr>
        <w:keepNext/>
        <w:spacing w:before="360" w:after="160"/>
        <w:outlineLvl w:val="0"/>
      </w:pPr>
      <w:bookmarkStart w:id="1" w:name="_Toc241327348"/>
      <w:r>
        <w:rPr>
          <w:b/>
          <w:sz w:val="32"/>
        </w:rPr>
        <w:lastRenderedPageBreak/>
        <w:t>DECLARATION</w:t>
      </w:r>
      <w:bookmarkEnd w:id="1"/>
    </w:p>
    <w:p w14:paraId="53F85577" w14:textId="77777777" w:rsidR="00AE69BD" w:rsidRDefault="00441D66">
      <w:r>
        <w:t>I hereby declare that the practical assignment entitled "MCA Academic Assistant Chatbot Using Natural Language Processing" submitted to the Department of MCA, PSG College of Arts &amp; Science, Coimbatore, is a record of original software development work done by me under the guidance of the faculty members of the Department of MCA.</w:t>
      </w:r>
    </w:p>
    <w:p w14:paraId="78F3947D" w14:textId="77777777" w:rsidR="00AE69BD" w:rsidRDefault="00441D66">
      <w:r>
        <w:t>I further declare that this project accurately represents the actual implemented codebase hosted in the repository https://github.com/tharunvaibhavss/college_chat_bot and that no part of this report has been plagiarized or submitted for the award of any other degree, diploma, or fellowship at this or any other educational institution.</w:t>
      </w:r>
    </w:p>
    <w:p w14:paraId="33946C95" w14:textId="77777777" w:rsidR="00AE69BD" w:rsidRDefault="00441D66">
      <w:pPr>
        <w:spacing w:before="960" w:after="40"/>
        <w:jc w:val="right"/>
      </w:pPr>
      <w:r>
        <w:rPr>
          <w:b/>
        </w:rPr>
        <w:t>______________________________</w:t>
      </w:r>
      <w:r>
        <w:rPr>
          <w:b/>
        </w:rPr>
        <w:br/>
        <w:t>Signature of the Student</w:t>
      </w:r>
      <w:r>
        <w:rPr>
          <w:b/>
        </w:rPr>
        <w:br/>
        <w:t>[Student Name]</w:t>
      </w:r>
      <w:r>
        <w:rPr>
          <w:b/>
        </w:rPr>
        <w:br/>
        <w:t>Register No: [Register Number]</w:t>
      </w:r>
    </w:p>
    <w:p w14:paraId="60165CA1" w14:textId="77777777" w:rsidR="00AE69BD" w:rsidRDefault="00441D66">
      <w:pPr>
        <w:spacing w:before="400"/>
      </w:pPr>
      <w:r>
        <w:t>Place: Coimbatore</w:t>
      </w:r>
      <w:r>
        <w:br/>
        <w:t>Date:  [Date]</w:t>
      </w:r>
    </w:p>
    <w:p w14:paraId="54EC77C9" w14:textId="77777777" w:rsidR="00AE69BD" w:rsidRDefault="00441D66">
      <w:r>
        <w:br w:type="page"/>
      </w:r>
    </w:p>
    <w:p w14:paraId="0EBC380F" w14:textId="77777777" w:rsidR="00AE69BD" w:rsidRDefault="00441D66">
      <w:pPr>
        <w:keepNext/>
        <w:spacing w:before="360" w:after="160"/>
        <w:outlineLvl w:val="0"/>
      </w:pPr>
      <w:bookmarkStart w:id="2" w:name="_Toc241327349"/>
      <w:r>
        <w:rPr>
          <w:b/>
          <w:sz w:val="32"/>
        </w:rPr>
        <w:lastRenderedPageBreak/>
        <w:t>ACKNOWLEDGEMENT</w:t>
      </w:r>
      <w:bookmarkEnd w:id="2"/>
    </w:p>
    <w:p w14:paraId="65BF4959" w14:textId="77777777" w:rsidR="00AE69BD" w:rsidRDefault="00441D66">
      <w:r>
        <w:t>I express my sincere gratitude to the Management and Principal of PSG College of Arts &amp; Science for providing state-of-the-art computational laboratories, infrastructural support, and an inspiring academic environment that facilitated the successful completion of this practical assignment.</w:t>
      </w:r>
    </w:p>
    <w:p w14:paraId="766DDA7B" w14:textId="77777777" w:rsidR="00AE69BD" w:rsidRDefault="00441D66">
      <w:r>
        <w:t>I convey my deep sense of gratitude and respectful thanks to the Head of the Department of MCA for the continuous encouragement, valuable suggestions, and academic support extended throughout the semester.</w:t>
      </w:r>
    </w:p>
    <w:p w14:paraId="6F63AA40" w14:textId="77777777" w:rsidR="00AE69BD" w:rsidRDefault="00441D66">
      <w:r>
        <w:t>I am immensely indebted to my Faculty Guide and all the teaching faculty members of the Department of MCA whose constructive feedback, technical insights, and thorough evaluations were instrumental in the successful design, development, and testing of this College Academic Assistant Chatbot.</w:t>
      </w:r>
    </w:p>
    <w:p w14:paraId="5D8745F8" w14:textId="77777777" w:rsidR="00AE69BD" w:rsidRDefault="00441D66">
      <w:r>
        <w:t>I also thank the laboratory technical staff, system administrators, and my fellow classmates for their active support, helpful discussions, and collaboration during the development and testing phases of this project.</w:t>
      </w:r>
    </w:p>
    <w:p w14:paraId="29942A84" w14:textId="77777777" w:rsidR="00AE69BD" w:rsidRDefault="00441D66">
      <w:pPr>
        <w:spacing w:before="720"/>
        <w:jc w:val="right"/>
      </w:pPr>
      <w:r>
        <w:t>[Student Name]</w:t>
      </w:r>
      <w:r>
        <w:br/>
        <w:t>Department of MCA</w:t>
      </w:r>
      <w:r>
        <w:br/>
        <w:t>PSG College of Arts &amp; Science</w:t>
      </w:r>
    </w:p>
    <w:p w14:paraId="342FC140" w14:textId="77777777" w:rsidR="00AE69BD" w:rsidRDefault="00441D66">
      <w:r>
        <w:br w:type="page"/>
      </w:r>
    </w:p>
    <w:p w14:paraId="2715900A" w14:textId="77777777" w:rsidR="00AE69BD" w:rsidRDefault="00441D66">
      <w:pPr>
        <w:keepNext/>
        <w:spacing w:before="360" w:after="160"/>
        <w:outlineLvl w:val="0"/>
      </w:pPr>
      <w:bookmarkStart w:id="3" w:name="_Toc241327350"/>
      <w:r>
        <w:rPr>
          <w:b/>
          <w:sz w:val="32"/>
        </w:rPr>
        <w:lastRenderedPageBreak/>
        <w:t>TABLE OF CONTENTS</w:t>
      </w:r>
      <w:bookmarkEnd w:id="3"/>
    </w:p>
    <w:p w14:paraId="014396AB" w14:textId="77777777" w:rsidR="00AE69BD" w:rsidRDefault="00441D66">
      <w:r>
        <w:t>The following Table of Contents reflects all primary chapters, sections, and appendices:</w:t>
      </w:r>
    </w:p>
    <w:p w14:paraId="5CE7C906" w14:textId="3874E5B0" w:rsidR="005D2204" w:rsidRDefault="00441D66">
      <w:pPr>
        <w:pStyle w:val="TOC1"/>
        <w:tabs>
          <w:tab w:val="right" w:leader="dot" w:pos="9019"/>
        </w:tabs>
        <w:rPr>
          <w:rFonts w:asciiTheme="minorHAnsi" w:hAnsiTheme="minorHAnsi"/>
          <w:noProof/>
          <w:color w:val="auto"/>
          <w:kern w:val="2"/>
          <w:szCs w:val="24"/>
          <w:lang w:val="en-IN" w:eastAsia="en-IN"/>
          <w14:ligatures w14:val="standardContextual"/>
        </w:rPr>
      </w:pPr>
      <w:r>
        <w:fldChar w:fldCharType="begin"/>
      </w:r>
      <w:r>
        <w:instrText>TOC \o "1-3" \h \z \u</w:instrText>
      </w:r>
      <w:r>
        <w:fldChar w:fldCharType="separate"/>
      </w:r>
      <w:hyperlink w:anchor="_Toc241327347" w:history="1">
        <w:r w:rsidR="005D2204" w:rsidRPr="00CE7F3F">
          <w:rPr>
            <w:rStyle w:val="Hyperlink"/>
            <w:b/>
            <w:noProof/>
          </w:rPr>
          <w:t>BONAFIDE CERTIFICATE</w:t>
        </w:r>
        <w:r w:rsidR="005D2204">
          <w:rPr>
            <w:noProof/>
            <w:webHidden/>
          </w:rPr>
          <w:tab/>
        </w:r>
        <w:r w:rsidR="005D2204">
          <w:rPr>
            <w:noProof/>
            <w:webHidden/>
          </w:rPr>
          <w:fldChar w:fldCharType="begin"/>
        </w:r>
        <w:r w:rsidR="005D2204">
          <w:rPr>
            <w:noProof/>
            <w:webHidden/>
          </w:rPr>
          <w:instrText xml:space="preserve"> PAGEREF _Toc241327347 \h </w:instrText>
        </w:r>
        <w:r w:rsidR="005D2204">
          <w:rPr>
            <w:noProof/>
            <w:webHidden/>
          </w:rPr>
        </w:r>
        <w:r w:rsidR="005D2204">
          <w:rPr>
            <w:noProof/>
            <w:webHidden/>
          </w:rPr>
          <w:fldChar w:fldCharType="separate"/>
        </w:r>
        <w:r>
          <w:rPr>
            <w:noProof/>
            <w:webHidden/>
          </w:rPr>
          <w:t>2</w:t>
        </w:r>
        <w:r w:rsidR="005D2204">
          <w:rPr>
            <w:noProof/>
            <w:webHidden/>
          </w:rPr>
          <w:fldChar w:fldCharType="end"/>
        </w:r>
      </w:hyperlink>
    </w:p>
    <w:p w14:paraId="4317E191" w14:textId="73BF8B2E"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48" w:history="1">
        <w:r w:rsidRPr="00CE7F3F">
          <w:rPr>
            <w:rStyle w:val="Hyperlink"/>
            <w:b/>
            <w:noProof/>
          </w:rPr>
          <w:t>DECLARATION</w:t>
        </w:r>
        <w:r>
          <w:rPr>
            <w:noProof/>
            <w:webHidden/>
          </w:rPr>
          <w:tab/>
        </w:r>
        <w:r>
          <w:rPr>
            <w:noProof/>
            <w:webHidden/>
          </w:rPr>
          <w:fldChar w:fldCharType="begin"/>
        </w:r>
        <w:r>
          <w:rPr>
            <w:noProof/>
            <w:webHidden/>
          </w:rPr>
          <w:instrText xml:space="preserve"> PAGEREF _Toc241327348 \h </w:instrText>
        </w:r>
        <w:r>
          <w:rPr>
            <w:noProof/>
            <w:webHidden/>
          </w:rPr>
        </w:r>
        <w:r>
          <w:rPr>
            <w:noProof/>
            <w:webHidden/>
          </w:rPr>
          <w:fldChar w:fldCharType="separate"/>
        </w:r>
        <w:r w:rsidR="00441D66">
          <w:rPr>
            <w:noProof/>
            <w:webHidden/>
          </w:rPr>
          <w:t>3</w:t>
        </w:r>
        <w:r>
          <w:rPr>
            <w:noProof/>
            <w:webHidden/>
          </w:rPr>
          <w:fldChar w:fldCharType="end"/>
        </w:r>
      </w:hyperlink>
    </w:p>
    <w:p w14:paraId="06355138" w14:textId="64A9A0BC"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49" w:history="1">
        <w:r w:rsidRPr="00CE7F3F">
          <w:rPr>
            <w:rStyle w:val="Hyperlink"/>
            <w:b/>
            <w:noProof/>
          </w:rPr>
          <w:t>ACKNOWLEDGEMENT</w:t>
        </w:r>
        <w:r>
          <w:rPr>
            <w:noProof/>
            <w:webHidden/>
          </w:rPr>
          <w:tab/>
        </w:r>
        <w:r>
          <w:rPr>
            <w:noProof/>
            <w:webHidden/>
          </w:rPr>
          <w:fldChar w:fldCharType="begin"/>
        </w:r>
        <w:r>
          <w:rPr>
            <w:noProof/>
            <w:webHidden/>
          </w:rPr>
          <w:instrText xml:space="preserve"> PAGEREF _Toc241327349 \h </w:instrText>
        </w:r>
        <w:r>
          <w:rPr>
            <w:noProof/>
            <w:webHidden/>
          </w:rPr>
        </w:r>
        <w:r>
          <w:rPr>
            <w:noProof/>
            <w:webHidden/>
          </w:rPr>
          <w:fldChar w:fldCharType="separate"/>
        </w:r>
        <w:r w:rsidR="00441D66">
          <w:rPr>
            <w:noProof/>
            <w:webHidden/>
          </w:rPr>
          <w:t>4</w:t>
        </w:r>
        <w:r>
          <w:rPr>
            <w:noProof/>
            <w:webHidden/>
          </w:rPr>
          <w:fldChar w:fldCharType="end"/>
        </w:r>
      </w:hyperlink>
    </w:p>
    <w:p w14:paraId="46798724" w14:textId="39C07E1D"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0" w:history="1">
        <w:r w:rsidRPr="00CE7F3F">
          <w:rPr>
            <w:rStyle w:val="Hyperlink"/>
            <w:b/>
            <w:noProof/>
          </w:rPr>
          <w:t>TABLE OF CONTENTS</w:t>
        </w:r>
        <w:r>
          <w:rPr>
            <w:noProof/>
            <w:webHidden/>
          </w:rPr>
          <w:tab/>
        </w:r>
        <w:r>
          <w:rPr>
            <w:noProof/>
            <w:webHidden/>
          </w:rPr>
          <w:fldChar w:fldCharType="begin"/>
        </w:r>
        <w:r>
          <w:rPr>
            <w:noProof/>
            <w:webHidden/>
          </w:rPr>
          <w:instrText xml:space="preserve"> PAGEREF _Toc241327350 \h </w:instrText>
        </w:r>
        <w:r>
          <w:rPr>
            <w:noProof/>
            <w:webHidden/>
          </w:rPr>
        </w:r>
        <w:r>
          <w:rPr>
            <w:noProof/>
            <w:webHidden/>
          </w:rPr>
          <w:fldChar w:fldCharType="separate"/>
        </w:r>
        <w:r w:rsidR="00441D66">
          <w:rPr>
            <w:noProof/>
            <w:webHidden/>
          </w:rPr>
          <w:t>5</w:t>
        </w:r>
        <w:r>
          <w:rPr>
            <w:noProof/>
            <w:webHidden/>
          </w:rPr>
          <w:fldChar w:fldCharType="end"/>
        </w:r>
      </w:hyperlink>
    </w:p>
    <w:p w14:paraId="3F4259F4" w14:textId="72A2070E"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1" w:history="1">
        <w:r w:rsidRPr="00CE7F3F">
          <w:rPr>
            <w:rStyle w:val="Hyperlink"/>
            <w:b/>
            <w:noProof/>
          </w:rPr>
          <w:t>LIST OF FIGURES</w:t>
        </w:r>
        <w:r>
          <w:rPr>
            <w:noProof/>
            <w:webHidden/>
          </w:rPr>
          <w:tab/>
        </w:r>
        <w:r>
          <w:rPr>
            <w:noProof/>
            <w:webHidden/>
          </w:rPr>
          <w:fldChar w:fldCharType="begin"/>
        </w:r>
        <w:r>
          <w:rPr>
            <w:noProof/>
            <w:webHidden/>
          </w:rPr>
          <w:instrText xml:space="preserve"> PAGEREF _Toc241327351 \h </w:instrText>
        </w:r>
        <w:r>
          <w:rPr>
            <w:noProof/>
            <w:webHidden/>
          </w:rPr>
        </w:r>
        <w:r>
          <w:rPr>
            <w:noProof/>
            <w:webHidden/>
          </w:rPr>
          <w:fldChar w:fldCharType="separate"/>
        </w:r>
        <w:r w:rsidR="00441D66">
          <w:rPr>
            <w:noProof/>
            <w:webHidden/>
          </w:rPr>
          <w:t>7</w:t>
        </w:r>
        <w:r>
          <w:rPr>
            <w:noProof/>
            <w:webHidden/>
          </w:rPr>
          <w:fldChar w:fldCharType="end"/>
        </w:r>
      </w:hyperlink>
    </w:p>
    <w:p w14:paraId="6F81B25D" w14:textId="06BADBE9"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2" w:history="1">
        <w:r w:rsidRPr="00CE7F3F">
          <w:rPr>
            <w:rStyle w:val="Hyperlink"/>
            <w:b/>
            <w:noProof/>
          </w:rPr>
          <w:t>LIST OF TABLES</w:t>
        </w:r>
        <w:r>
          <w:rPr>
            <w:noProof/>
            <w:webHidden/>
          </w:rPr>
          <w:tab/>
        </w:r>
        <w:r>
          <w:rPr>
            <w:noProof/>
            <w:webHidden/>
          </w:rPr>
          <w:fldChar w:fldCharType="begin"/>
        </w:r>
        <w:r>
          <w:rPr>
            <w:noProof/>
            <w:webHidden/>
          </w:rPr>
          <w:instrText xml:space="preserve"> PAGEREF _Toc241327352 \h </w:instrText>
        </w:r>
        <w:r>
          <w:rPr>
            <w:noProof/>
            <w:webHidden/>
          </w:rPr>
        </w:r>
        <w:r>
          <w:rPr>
            <w:noProof/>
            <w:webHidden/>
          </w:rPr>
          <w:fldChar w:fldCharType="separate"/>
        </w:r>
        <w:r w:rsidR="00441D66">
          <w:rPr>
            <w:noProof/>
            <w:webHidden/>
          </w:rPr>
          <w:t>8</w:t>
        </w:r>
        <w:r>
          <w:rPr>
            <w:noProof/>
            <w:webHidden/>
          </w:rPr>
          <w:fldChar w:fldCharType="end"/>
        </w:r>
      </w:hyperlink>
    </w:p>
    <w:p w14:paraId="5DA499FC" w14:textId="30CED20F"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3" w:history="1">
        <w:r w:rsidRPr="00CE7F3F">
          <w:rPr>
            <w:rStyle w:val="Hyperlink"/>
            <w:b/>
            <w:noProof/>
          </w:rPr>
          <w:t>1. ABSTRACT</w:t>
        </w:r>
        <w:r>
          <w:rPr>
            <w:noProof/>
            <w:webHidden/>
          </w:rPr>
          <w:tab/>
        </w:r>
        <w:r>
          <w:rPr>
            <w:noProof/>
            <w:webHidden/>
          </w:rPr>
          <w:fldChar w:fldCharType="begin"/>
        </w:r>
        <w:r>
          <w:rPr>
            <w:noProof/>
            <w:webHidden/>
          </w:rPr>
          <w:instrText xml:space="preserve"> PAGEREF _Toc241327353 \h </w:instrText>
        </w:r>
        <w:r>
          <w:rPr>
            <w:noProof/>
            <w:webHidden/>
          </w:rPr>
        </w:r>
        <w:r>
          <w:rPr>
            <w:noProof/>
            <w:webHidden/>
          </w:rPr>
          <w:fldChar w:fldCharType="separate"/>
        </w:r>
        <w:r w:rsidR="00441D66">
          <w:rPr>
            <w:noProof/>
            <w:webHidden/>
          </w:rPr>
          <w:t>9</w:t>
        </w:r>
        <w:r>
          <w:rPr>
            <w:noProof/>
            <w:webHidden/>
          </w:rPr>
          <w:fldChar w:fldCharType="end"/>
        </w:r>
      </w:hyperlink>
    </w:p>
    <w:p w14:paraId="0EB450A9" w14:textId="5FB6B40B"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4" w:history="1">
        <w:r w:rsidRPr="00CE7F3F">
          <w:rPr>
            <w:rStyle w:val="Hyperlink"/>
            <w:b/>
            <w:noProof/>
          </w:rPr>
          <w:t>2. INTRODUCTION</w:t>
        </w:r>
        <w:r>
          <w:rPr>
            <w:noProof/>
            <w:webHidden/>
          </w:rPr>
          <w:tab/>
        </w:r>
        <w:r>
          <w:rPr>
            <w:noProof/>
            <w:webHidden/>
          </w:rPr>
          <w:fldChar w:fldCharType="begin"/>
        </w:r>
        <w:r>
          <w:rPr>
            <w:noProof/>
            <w:webHidden/>
          </w:rPr>
          <w:instrText xml:space="preserve"> PAGEREF _Toc241327354 \h </w:instrText>
        </w:r>
        <w:r>
          <w:rPr>
            <w:noProof/>
            <w:webHidden/>
          </w:rPr>
        </w:r>
        <w:r>
          <w:rPr>
            <w:noProof/>
            <w:webHidden/>
          </w:rPr>
          <w:fldChar w:fldCharType="separate"/>
        </w:r>
        <w:r w:rsidR="00441D66">
          <w:rPr>
            <w:noProof/>
            <w:webHidden/>
          </w:rPr>
          <w:t>9</w:t>
        </w:r>
        <w:r>
          <w:rPr>
            <w:noProof/>
            <w:webHidden/>
          </w:rPr>
          <w:fldChar w:fldCharType="end"/>
        </w:r>
      </w:hyperlink>
    </w:p>
    <w:p w14:paraId="36871D64" w14:textId="6E17DE17"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55" w:history="1">
        <w:r w:rsidRPr="00CE7F3F">
          <w:rPr>
            <w:rStyle w:val="Hyperlink"/>
            <w:b/>
            <w:noProof/>
          </w:rPr>
          <w:t>2.1 Domain Scope and Background</w:t>
        </w:r>
        <w:r>
          <w:rPr>
            <w:noProof/>
            <w:webHidden/>
          </w:rPr>
          <w:tab/>
        </w:r>
        <w:r>
          <w:rPr>
            <w:noProof/>
            <w:webHidden/>
          </w:rPr>
          <w:fldChar w:fldCharType="begin"/>
        </w:r>
        <w:r>
          <w:rPr>
            <w:noProof/>
            <w:webHidden/>
          </w:rPr>
          <w:instrText xml:space="preserve"> PAGEREF _Toc241327355 \h </w:instrText>
        </w:r>
        <w:r>
          <w:rPr>
            <w:noProof/>
            <w:webHidden/>
          </w:rPr>
        </w:r>
        <w:r>
          <w:rPr>
            <w:noProof/>
            <w:webHidden/>
          </w:rPr>
          <w:fldChar w:fldCharType="separate"/>
        </w:r>
        <w:r w:rsidR="00441D66">
          <w:rPr>
            <w:noProof/>
            <w:webHidden/>
          </w:rPr>
          <w:t>10</w:t>
        </w:r>
        <w:r>
          <w:rPr>
            <w:noProof/>
            <w:webHidden/>
          </w:rPr>
          <w:fldChar w:fldCharType="end"/>
        </w:r>
      </w:hyperlink>
    </w:p>
    <w:p w14:paraId="787F4F6E" w14:textId="0F975B22"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6" w:history="1">
        <w:r w:rsidRPr="00CE7F3F">
          <w:rPr>
            <w:rStyle w:val="Hyperlink"/>
            <w:b/>
            <w:noProof/>
          </w:rPr>
          <w:t>3. PROBLEM STATEMENT</w:t>
        </w:r>
        <w:r>
          <w:rPr>
            <w:noProof/>
            <w:webHidden/>
          </w:rPr>
          <w:tab/>
        </w:r>
        <w:r>
          <w:rPr>
            <w:noProof/>
            <w:webHidden/>
          </w:rPr>
          <w:fldChar w:fldCharType="begin"/>
        </w:r>
        <w:r>
          <w:rPr>
            <w:noProof/>
            <w:webHidden/>
          </w:rPr>
          <w:instrText xml:space="preserve"> PAGEREF _Toc241327356 \h </w:instrText>
        </w:r>
        <w:r>
          <w:rPr>
            <w:noProof/>
            <w:webHidden/>
          </w:rPr>
        </w:r>
        <w:r>
          <w:rPr>
            <w:noProof/>
            <w:webHidden/>
          </w:rPr>
          <w:fldChar w:fldCharType="separate"/>
        </w:r>
        <w:r w:rsidR="00441D66">
          <w:rPr>
            <w:noProof/>
            <w:webHidden/>
          </w:rPr>
          <w:t>11</w:t>
        </w:r>
        <w:r>
          <w:rPr>
            <w:noProof/>
            <w:webHidden/>
          </w:rPr>
          <w:fldChar w:fldCharType="end"/>
        </w:r>
      </w:hyperlink>
    </w:p>
    <w:p w14:paraId="47172174" w14:textId="794300B9"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7" w:history="1">
        <w:r w:rsidRPr="00CE7F3F">
          <w:rPr>
            <w:rStyle w:val="Hyperlink"/>
            <w:b/>
            <w:noProof/>
          </w:rPr>
          <w:t>4. OBJECTIVES</w:t>
        </w:r>
        <w:r>
          <w:rPr>
            <w:noProof/>
            <w:webHidden/>
          </w:rPr>
          <w:tab/>
        </w:r>
        <w:r>
          <w:rPr>
            <w:noProof/>
            <w:webHidden/>
          </w:rPr>
          <w:fldChar w:fldCharType="begin"/>
        </w:r>
        <w:r>
          <w:rPr>
            <w:noProof/>
            <w:webHidden/>
          </w:rPr>
          <w:instrText xml:space="preserve"> PAGEREF _Toc241327357 \h </w:instrText>
        </w:r>
        <w:r>
          <w:rPr>
            <w:noProof/>
            <w:webHidden/>
          </w:rPr>
        </w:r>
        <w:r>
          <w:rPr>
            <w:noProof/>
            <w:webHidden/>
          </w:rPr>
          <w:fldChar w:fldCharType="separate"/>
        </w:r>
        <w:r w:rsidR="00441D66">
          <w:rPr>
            <w:noProof/>
            <w:webHidden/>
          </w:rPr>
          <w:t>11</w:t>
        </w:r>
        <w:r>
          <w:rPr>
            <w:noProof/>
            <w:webHidden/>
          </w:rPr>
          <w:fldChar w:fldCharType="end"/>
        </w:r>
      </w:hyperlink>
    </w:p>
    <w:p w14:paraId="5D6B2798" w14:textId="2FCAF08C"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58" w:history="1">
        <w:r w:rsidRPr="00CE7F3F">
          <w:rPr>
            <w:rStyle w:val="Hyperlink"/>
            <w:b/>
            <w:noProof/>
          </w:rPr>
          <w:t>5. SCOPE OF THE PROJECT</w:t>
        </w:r>
        <w:r>
          <w:rPr>
            <w:noProof/>
            <w:webHidden/>
          </w:rPr>
          <w:tab/>
        </w:r>
        <w:r>
          <w:rPr>
            <w:noProof/>
            <w:webHidden/>
          </w:rPr>
          <w:fldChar w:fldCharType="begin"/>
        </w:r>
        <w:r>
          <w:rPr>
            <w:noProof/>
            <w:webHidden/>
          </w:rPr>
          <w:instrText xml:space="preserve"> PAGEREF _Toc241327358 \h </w:instrText>
        </w:r>
        <w:r>
          <w:rPr>
            <w:noProof/>
            <w:webHidden/>
          </w:rPr>
        </w:r>
        <w:r>
          <w:rPr>
            <w:noProof/>
            <w:webHidden/>
          </w:rPr>
          <w:fldChar w:fldCharType="separate"/>
        </w:r>
        <w:r w:rsidR="00441D66">
          <w:rPr>
            <w:noProof/>
            <w:webHidden/>
          </w:rPr>
          <w:t>12</w:t>
        </w:r>
        <w:r>
          <w:rPr>
            <w:noProof/>
            <w:webHidden/>
          </w:rPr>
          <w:fldChar w:fldCharType="end"/>
        </w:r>
      </w:hyperlink>
    </w:p>
    <w:p w14:paraId="72DAE4DB" w14:textId="6350D124"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59" w:history="1">
        <w:r w:rsidRPr="00CE7F3F">
          <w:rPr>
            <w:rStyle w:val="Hyperlink"/>
            <w:b/>
            <w:noProof/>
          </w:rPr>
          <w:t>5.1 Implemented In-Scope Features</w:t>
        </w:r>
        <w:r>
          <w:rPr>
            <w:noProof/>
            <w:webHidden/>
          </w:rPr>
          <w:tab/>
        </w:r>
        <w:r>
          <w:rPr>
            <w:noProof/>
            <w:webHidden/>
          </w:rPr>
          <w:fldChar w:fldCharType="begin"/>
        </w:r>
        <w:r>
          <w:rPr>
            <w:noProof/>
            <w:webHidden/>
          </w:rPr>
          <w:instrText xml:space="preserve"> PAGEREF _Toc241327359 \h </w:instrText>
        </w:r>
        <w:r>
          <w:rPr>
            <w:noProof/>
            <w:webHidden/>
          </w:rPr>
        </w:r>
        <w:r>
          <w:rPr>
            <w:noProof/>
            <w:webHidden/>
          </w:rPr>
          <w:fldChar w:fldCharType="separate"/>
        </w:r>
        <w:r w:rsidR="00441D66">
          <w:rPr>
            <w:noProof/>
            <w:webHidden/>
          </w:rPr>
          <w:t>12</w:t>
        </w:r>
        <w:r>
          <w:rPr>
            <w:noProof/>
            <w:webHidden/>
          </w:rPr>
          <w:fldChar w:fldCharType="end"/>
        </w:r>
      </w:hyperlink>
    </w:p>
    <w:p w14:paraId="528AA250" w14:textId="3B71F4C6"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60" w:history="1">
        <w:r w:rsidRPr="00CE7F3F">
          <w:rPr>
            <w:rStyle w:val="Hyperlink"/>
            <w:b/>
            <w:noProof/>
          </w:rPr>
          <w:t>5.2 Out-of-Scope Boundaries</w:t>
        </w:r>
        <w:r>
          <w:rPr>
            <w:noProof/>
            <w:webHidden/>
          </w:rPr>
          <w:tab/>
        </w:r>
        <w:r>
          <w:rPr>
            <w:noProof/>
            <w:webHidden/>
          </w:rPr>
          <w:fldChar w:fldCharType="begin"/>
        </w:r>
        <w:r>
          <w:rPr>
            <w:noProof/>
            <w:webHidden/>
          </w:rPr>
          <w:instrText xml:space="preserve"> PAGEREF _Toc241327360 \h </w:instrText>
        </w:r>
        <w:r>
          <w:rPr>
            <w:noProof/>
            <w:webHidden/>
          </w:rPr>
        </w:r>
        <w:r>
          <w:rPr>
            <w:noProof/>
            <w:webHidden/>
          </w:rPr>
          <w:fldChar w:fldCharType="separate"/>
        </w:r>
        <w:r w:rsidR="00441D66">
          <w:rPr>
            <w:noProof/>
            <w:webHidden/>
          </w:rPr>
          <w:t>13</w:t>
        </w:r>
        <w:r>
          <w:rPr>
            <w:noProof/>
            <w:webHidden/>
          </w:rPr>
          <w:fldChar w:fldCharType="end"/>
        </w:r>
      </w:hyperlink>
    </w:p>
    <w:p w14:paraId="2B81C18A" w14:textId="22DD5D6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1" w:history="1">
        <w:r w:rsidRPr="00CE7F3F">
          <w:rPr>
            <w:rStyle w:val="Hyperlink"/>
            <w:b/>
            <w:noProof/>
          </w:rPr>
          <w:t>6. EXISTING SYSTEM VS. PROPOSED SYSTEM</w:t>
        </w:r>
        <w:r>
          <w:rPr>
            <w:noProof/>
            <w:webHidden/>
          </w:rPr>
          <w:tab/>
        </w:r>
        <w:r>
          <w:rPr>
            <w:noProof/>
            <w:webHidden/>
          </w:rPr>
          <w:fldChar w:fldCharType="begin"/>
        </w:r>
        <w:r>
          <w:rPr>
            <w:noProof/>
            <w:webHidden/>
          </w:rPr>
          <w:instrText xml:space="preserve"> PAGEREF _Toc241327361 \h </w:instrText>
        </w:r>
        <w:r>
          <w:rPr>
            <w:noProof/>
            <w:webHidden/>
          </w:rPr>
        </w:r>
        <w:r>
          <w:rPr>
            <w:noProof/>
            <w:webHidden/>
          </w:rPr>
          <w:fldChar w:fldCharType="separate"/>
        </w:r>
        <w:r w:rsidR="00441D66">
          <w:rPr>
            <w:noProof/>
            <w:webHidden/>
          </w:rPr>
          <w:t>13</w:t>
        </w:r>
        <w:r>
          <w:rPr>
            <w:noProof/>
            <w:webHidden/>
          </w:rPr>
          <w:fldChar w:fldCharType="end"/>
        </w:r>
      </w:hyperlink>
    </w:p>
    <w:p w14:paraId="2BEA82E2" w14:textId="5768229F"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62" w:history="1">
        <w:r w:rsidRPr="00CE7F3F">
          <w:rPr>
            <w:rStyle w:val="Hyperlink"/>
            <w:b/>
            <w:noProof/>
          </w:rPr>
          <w:t>6.1 Existing System Analysis</w:t>
        </w:r>
        <w:r>
          <w:rPr>
            <w:noProof/>
            <w:webHidden/>
          </w:rPr>
          <w:tab/>
        </w:r>
        <w:r>
          <w:rPr>
            <w:noProof/>
            <w:webHidden/>
          </w:rPr>
          <w:fldChar w:fldCharType="begin"/>
        </w:r>
        <w:r>
          <w:rPr>
            <w:noProof/>
            <w:webHidden/>
          </w:rPr>
          <w:instrText xml:space="preserve"> PAGEREF _Toc241327362 \h </w:instrText>
        </w:r>
        <w:r>
          <w:rPr>
            <w:noProof/>
            <w:webHidden/>
          </w:rPr>
        </w:r>
        <w:r>
          <w:rPr>
            <w:noProof/>
            <w:webHidden/>
          </w:rPr>
          <w:fldChar w:fldCharType="separate"/>
        </w:r>
        <w:r w:rsidR="00441D66">
          <w:rPr>
            <w:noProof/>
            <w:webHidden/>
          </w:rPr>
          <w:t>13</w:t>
        </w:r>
        <w:r>
          <w:rPr>
            <w:noProof/>
            <w:webHidden/>
          </w:rPr>
          <w:fldChar w:fldCharType="end"/>
        </w:r>
      </w:hyperlink>
    </w:p>
    <w:p w14:paraId="5EABD0F8" w14:textId="4BA4F23A"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63" w:history="1">
        <w:r w:rsidRPr="00CE7F3F">
          <w:rPr>
            <w:rStyle w:val="Hyperlink"/>
            <w:b/>
            <w:noProof/>
          </w:rPr>
          <w:t>6.2 Proposed System Architecture</w:t>
        </w:r>
        <w:r>
          <w:rPr>
            <w:noProof/>
            <w:webHidden/>
          </w:rPr>
          <w:tab/>
        </w:r>
        <w:r>
          <w:rPr>
            <w:noProof/>
            <w:webHidden/>
          </w:rPr>
          <w:fldChar w:fldCharType="begin"/>
        </w:r>
        <w:r>
          <w:rPr>
            <w:noProof/>
            <w:webHidden/>
          </w:rPr>
          <w:instrText xml:space="preserve"> PAGEREF _Toc241327363 \h </w:instrText>
        </w:r>
        <w:r>
          <w:rPr>
            <w:noProof/>
            <w:webHidden/>
          </w:rPr>
        </w:r>
        <w:r>
          <w:rPr>
            <w:noProof/>
            <w:webHidden/>
          </w:rPr>
          <w:fldChar w:fldCharType="separate"/>
        </w:r>
        <w:r w:rsidR="00441D66">
          <w:rPr>
            <w:noProof/>
            <w:webHidden/>
          </w:rPr>
          <w:t>13</w:t>
        </w:r>
        <w:r>
          <w:rPr>
            <w:noProof/>
            <w:webHidden/>
          </w:rPr>
          <w:fldChar w:fldCharType="end"/>
        </w:r>
      </w:hyperlink>
    </w:p>
    <w:p w14:paraId="007CB521" w14:textId="5C325142"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4" w:history="1">
        <w:r w:rsidRPr="00CE7F3F">
          <w:rPr>
            <w:rStyle w:val="Hyperlink"/>
            <w:b/>
            <w:noProof/>
          </w:rPr>
          <w:t>7. TECHNOLOGY STACK</w:t>
        </w:r>
        <w:r>
          <w:rPr>
            <w:noProof/>
            <w:webHidden/>
          </w:rPr>
          <w:tab/>
        </w:r>
        <w:r>
          <w:rPr>
            <w:noProof/>
            <w:webHidden/>
          </w:rPr>
          <w:fldChar w:fldCharType="begin"/>
        </w:r>
        <w:r>
          <w:rPr>
            <w:noProof/>
            <w:webHidden/>
          </w:rPr>
          <w:instrText xml:space="preserve"> PAGEREF _Toc241327364 \h </w:instrText>
        </w:r>
        <w:r>
          <w:rPr>
            <w:noProof/>
            <w:webHidden/>
          </w:rPr>
        </w:r>
        <w:r>
          <w:rPr>
            <w:noProof/>
            <w:webHidden/>
          </w:rPr>
          <w:fldChar w:fldCharType="separate"/>
        </w:r>
        <w:r w:rsidR="00441D66">
          <w:rPr>
            <w:noProof/>
            <w:webHidden/>
          </w:rPr>
          <w:t>14</w:t>
        </w:r>
        <w:r>
          <w:rPr>
            <w:noProof/>
            <w:webHidden/>
          </w:rPr>
          <w:fldChar w:fldCharType="end"/>
        </w:r>
      </w:hyperlink>
    </w:p>
    <w:p w14:paraId="4B3D7034" w14:textId="4B24819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5" w:history="1">
        <w:r w:rsidRPr="00CE7F3F">
          <w:rPr>
            <w:rStyle w:val="Hyperlink"/>
            <w:b/>
            <w:noProof/>
          </w:rPr>
          <w:t>8. SYSTEM REQUIREMENTS</w:t>
        </w:r>
        <w:r>
          <w:rPr>
            <w:noProof/>
            <w:webHidden/>
          </w:rPr>
          <w:tab/>
        </w:r>
        <w:r>
          <w:rPr>
            <w:noProof/>
            <w:webHidden/>
          </w:rPr>
          <w:fldChar w:fldCharType="begin"/>
        </w:r>
        <w:r>
          <w:rPr>
            <w:noProof/>
            <w:webHidden/>
          </w:rPr>
          <w:instrText xml:space="preserve"> PAGEREF _Toc241327365 \h </w:instrText>
        </w:r>
        <w:r>
          <w:rPr>
            <w:noProof/>
            <w:webHidden/>
          </w:rPr>
        </w:r>
        <w:r>
          <w:rPr>
            <w:noProof/>
            <w:webHidden/>
          </w:rPr>
          <w:fldChar w:fldCharType="separate"/>
        </w:r>
        <w:r w:rsidR="00441D66">
          <w:rPr>
            <w:noProof/>
            <w:webHidden/>
          </w:rPr>
          <w:t>15</w:t>
        </w:r>
        <w:r>
          <w:rPr>
            <w:noProof/>
            <w:webHidden/>
          </w:rPr>
          <w:fldChar w:fldCharType="end"/>
        </w:r>
      </w:hyperlink>
    </w:p>
    <w:p w14:paraId="0F066418" w14:textId="6B160FF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6" w:history="1">
        <w:r w:rsidRPr="00CE7F3F">
          <w:rPr>
            <w:rStyle w:val="Hyperlink"/>
            <w:b/>
            <w:noProof/>
          </w:rPr>
          <w:t>9. SYSTEM ARCHITECTURE</w:t>
        </w:r>
        <w:r>
          <w:rPr>
            <w:noProof/>
            <w:webHidden/>
          </w:rPr>
          <w:tab/>
        </w:r>
        <w:r>
          <w:rPr>
            <w:noProof/>
            <w:webHidden/>
          </w:rPr>
          <w:fldChar w:fldCharType="begin"/>
        </w:r>
        <w:r>
          <w:rPr>
            <w:noProof/>
            <w:webHidden/>
          </w:rPr>
          <w:instrText xml:space="preserve"> PAGEREF _Toc241327366 \h </w:instrText>
        </w:r>
        <w:r>
          <w:rPr>
            <w:noProof/>
            <w:webHidden/>
          </w:rPr>
        </w:r>
        <w:r>
          <w:rPr>
            <w:noProof/>
            <w:webHidden/>
          </w:rPr>
          <w:fldChar w:fldCharType="separate"/>
        </w:r>
        <w:r w:rsidR="00441D66">
          <w:rPr>
            <w:noProof/>
            <w:webHidden/>
          </w:rPr>
          <w:t>16</w:t>
        </w:r>
        <w:r>
          <w:rPr>
            <w:noProof/>
            <w:webHidden/>
          </w:rPr>
          <w:fldChar w:fldCharType="end"/>
        </w:r>
      </w:hyperlink>
    </w:p>
    <w:p w14:paraId="033AAC90" w14:textId="75F92EBD"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7" w:history="1">
        <w:r w:rsidRPr="00CE7F3F">
          <w:rPr>
            <w:rStyle w:val="Hyperlink"/>
            <w:b/>
            <w:noProof/>
          </w:rPr>
          <w:t>10. SYSTEM WORKFLOW</w:t>
        </w:r>
        <w:r>
          <w:rPr>
            <w:noProof/>
            <w:webHidden/>
          </w:rPr>
          <w:tab/>
        </w:r>
        <w:r>
          <w:rPr>
            <w:noProof/>
            <w:webHidden/>
          </w:rPr>
          <w:fldChar w:fldCharType="begin"/>
        </w:r>
        <w:r>
          <w:rPr>
            <w:noProof/>
            <w:webHidden/>
          </w:rPr>
          <w:instrText xml:space="preserve"> PAGEREF _Toc241327367 \h </w:instrText>
        </w:r>
        <w:r>
          <w:rPr>
            <w:noProof/>
            <w:webHidden/>
          </w:rPr>
        </w:r>
        <w:r>
          <w:rPr>
            <w:noProof/>
            <w:webHidden/>
          </w:rPr>
          <w:fldChar w:fldCharType="separate"/>
        </w:r>
        <w:r w:rsidR="00441D66">
          <w:rPr>
            <w:noProof/>
            <w:webHidden/>
          </w:rPr>
          <w:t>17</w:t>
        </w:r>
        <w:r>
          <w:rPr>
            <w:noProof/>
            <w:webHidden/>
          </w:rPr>
          <w:fldChar w:fldCharType="end"/>
        </w:r>
      </w:hyperlink>
    </w:p>
    <w:p w14:paraId="7CFABA7E" w14:textId="0550F41A"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8" w:history="1">
        <w:r w:rsidRPr="00CE7F3F">
          <w:rPr>
            <w:rStyle w:val="Hyperlink"/>
            <w:b/>
            <w:noProof/>
          </w:rPr>
          <w:t>11. DATABASE DESIGN</w:t>
        </w:r>
        <w:r>
          <w:rPr>
            <w:noProof/>
            <w:webHidden/>
          </w:rPr>
          <w:tab/>
        </w:r>
        <w:r>
          <w:rPr>
            <w:noProof/>
            <w:webHidden/>
          </w:rPr>
          <w:fldChar w:fldCharType="begin"/>
        </w:r>
        <w:r>
          <w:rPr>
            <w:noProof/>
            <w:webHidden/>
          </w:rPr>
          <w:instrText xml:space="preserve"> PAGEREF _Toc241327368 \h </w:instrText>
        </w:r>
        <w:r>
          <w:rPr>
            <w:noProof/>
            <w:webHidden/>
          </w:rPr>
        </w:r>
        <w:r>
          <w:rPr>
            <w:noProof/>
            <w:webHidden/>
          </w:rPr>
          <w:fldChar w:fldCharType="separate"/>
        </w:r>
        <w:r w:rsidR="00441D66">
          <w:rPr>
            <w:noProof/>
            <w:webHidden/>
          </w:rPr>
          <w:t>19</w:t>
        </w:r>
        <w:r>
          <w:rPr>
            <w:noProof/>
            <w:webHidden/>
          </w:rPr>
          <w:fldChar w:fldCharType="end"/>
        </w:r>
      </w:hyperlink>
    </w:p>
    <w:p w14:paraId="39D17E18" w14:textId="639D79DA"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69" w:history="1">
        <w:r w:rsidRPr="00CE7F3F">
          <w:rPr>
            <w:rStyle w:val="Hyperlink"/>
            <w:b/>
            <w:noProof/>
          </w:rPr>
          <w:t>12. DATABASE TABLE DETAILS</w:t>
        </w:r>
        <w:r>
          <w:rPr>
            <w:noProof/>
            <w:webHidden/>
          </w:rPr>
          <w:tab/>
        </w:r>
        <w:r>
          <w:rPr>
            <w:noProof/>
            <w:webHidden/>
          </w:rPr>
          <w:fldChar w:fldCharType="begin"/>
        </w:r>
        <w:r>
          <w:rPr>
            <w:noProof/>
            <w:webHidden/>
          </w:rPr>
          <w:instrText xml:space="preserve"> PAGEREF _Toc241327369 \h </w:instrText>
        </w:r>
        <w:r>
          <w:rPr>
            <w:noProof/>
            <w:webHidden/>
          </w:rPr>
        </w:r>
        <w:r>
          <w:rPr>
            <w:noProof/>
            <w:webHidden/>
          </w:rPr>
          <w:fldChar w:fldCharType="separate"/>
        </w:r>
        <w:r w:rsidR="00441D66">
          <w:rPr>
            <w:noProof/>
            <w:webHidden/>
          </w:rPr>
          <w:t>20</w:t>
        </w:r>
        <w:r>
          <w:rPr>
            <w:noProof/>
            <w:webHidden/>
          </w:rPr>
          <w:fldChar w:fldCharType="end"/>
        </w:r>
      </w:hyperlink>
    </w:p>
    <w:p w14:paraId="34DF351D" w14:textId="00538EA6"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0" w:history="1">
        <w:r w:rsidRPr="00CE7F3F">
          <w:rPr>
            <w:rStyle w:val="Hyperlink"/>
            <w:b/>
            <w:noProof/>
          </w:rPr>
          <w:t>12.1 Table: subjects</w:t>
        </w:r>
        <w:r>
          <w:rPr>
            <w:noProof/>
            <w:webHidden/>
          </w:rPr>
          <w:tab/>
        </w:r>
        <w:r>
          <w:rPr>
            <w:noProof/>
            <w:webHidden/>
          </w:rPr>
          <w:fldChar w:fldCharType="begin"/>
        </w:r>
        <w:r>
          <w:rPr>
            <w:noProof/>
            <w:webHidden/>
          </w:rPr>
          <w:instrText xml:space="preserve"> PAGEREF _Toc241327370 \h </w:instrText>
        </w:r>
        <w:r>
          <w:rPr>
            <w:noProof/>
            <w:webHidden/>
          </w:rPr>
        </w:r>
        <w:r>
          <w:rPr>
            <w:noProof/>
            <w:webHidden/>
          </w:rPr>
          <w:fldChar w:fldCharType="separate"/>
        </w:r>
        <w:r w:rsidR="00441D66">
          <w:rPr>
            <w:noProof/>
            <w:webHidden/>
          </w:rPr>
          <w:t>20</w:t>
        </w:r>
        <w:r>
          <w:rPr>
            <w:noProof/>
            <w:webHidden/>
          </w:rPr>
          <w:fldChar w:fldCharType="end"/>
        </w:r>
      </w:hyperlink>
    </w:p>
    <w:p w14:paraId="72055D91" w14:textId="6C61CE5E"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1" w:history="1">
        <w:r w:rsidRPr="00CE7F3F">
          <w:rPr>
            <w:rStyle w:val="Hyperlink"/>
            <w:b/>
            <w:noProof/>
          </w:rPr>
          <w:t>12.2 Table: timetable</w:t>
        </w:r>
        <w:r>
          <w:rPr>
            <w:noProof/>
            <w:webHidden/>
          </w:rPr>
          <w:tab/>
        </w:r>
        <w:r>
          <w:rPr>
            <w:noProof/>
            <w:webHidden/>
          </w:rPr>
          <w:fldChar w:fldCharType="begin"/>
        </w:r>
        <w:r>
          <w:rPr>
            <w:noProof/>
            <w:webHidden/>
          </w:rPr>
          <w:instrText xml:space="preserve"> PAGEREF _Toc241327371 \h </w:instrText>
        </w:r>
        <w:r>
          <w:rPr>
            <w:noProof/>
            <w:webHidden/>
          </w:rPr>
        </w:r>
        <w:r>
          <w:rPr>
            <w:noProof/>
            <w:webHidden/>
          </w:rPr>
          <w:fldChar w:fldCharType="separate"/>
        </w:r>
        <w:r w:rsidR="00441D66">
          <w:rPr>
            <w:noProof/>
            <w:webHidden/>
          </w:rPr>
          <w:t>20</w:t>
        </w:r>
        <w:r>
          <w:rPr>
            <w:noProof/>
            <w:webHidden/>
          </w:rPr>
          <w:fldChar w:fldCharType="end"/>
        </w:r>
      </w:hyperlink>
    </w:p>
    <w:p w14:paraId="52E3812E" w14:textId="742B0315"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2" w:history="1">
        <w:r w:rsidRPr="00CE7F3F">
          <w:rPr>
            <w:rStyle w:val="Hyperlink"/>
            <w:b/>
            <w:noProof/>
          </w:rPr>
          <w:t>12.3 Table: calendar_events</w:t>
        </w:r>
        <w:r>
          <w:rPr>
            <w:noProof/>
            <w:webHidden/>
          </w:rPr>
          <w:tab/>
        </w:r>
        <w:r>
          <w:rPr>
            <w:noProof/>
            <w:webHidden/>
          </w:rPr>
          <w:fldChar w:fldCharType="begin"/>
        </w:r>
        <w:r>
          <w:rPr>
            <w:noProof/>
            <w:webHidden/>
          </w:rPr>
          <w:instrText xml:space="preserve"> PAGEREF _Toc241327372 \h </w:instrText>
        </w:r>
        <w:r>
          <w:rPr>
            <w:noProof/>
            <w:webHidden/>
          </w:rPr>
        </w:r>
        <w:r>
          <w:rPr>
            <w:noProof/>
            <w:webHidden/>
          </w:rPr>
          <w:fldChar w:fldCharType="separate"/>
        </w:r>
        <w:r w:rsidR="00441D66">
          <w:rPr>
            <w:noProof/>
            <w:webHidden/>
          </w:rPr>
          <w:t>21</w:t>
        </w:r>
        <w:r>
          <w:rPr>
            <w:noProof/>
            <w:webHidden/>
          </w:rPr>
          <w:fldChar w:fldCharType="end"/>
        </w:r>
      </w:hyperlink>
    </w:p>
    <w:p w14:paraId="7CDFA523" w14:textId="0ACC3A63"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73" w:history="1">
        <w:r w:rsidRPr="00CE7F3F">
          <w:rPr>
            <w:rStyle w:val="Hyperlink"/>
            <w:b/>
            <w:noProof/>
          </w:rPr>
          <w:t>13. NLP AND CHATBOT DESIGN</w:t>
        </w:r>
        <w:r>
          <w:rPr>
            <w:noProof/>
            <w:webHidden/>
          </w:rPr>
          <w:tab/>
        </w:r>
        <w:r>
          <w:rPr>
            <w:noProof/>
            <w:webHidden/>
          </w:rPr>
          <w:fldChar w:fldCharType="begin"/>
        </w:r>
        <w:r>
          <w:rPr>
            <w:noProof/>
            <w:webHidden/>
          </w:rPr>
          <w:instrText xml:space="preserve"> PAGEREF _Toc241327373 \h </w:instrText>
        </w:r>
        <w:r>
          <w:rPr>
            <w:noProof/>
            <w:webHidden/>
          </w:rPr>
        </w:r>
        <w:r>
          <w:rPr>
            <w:noProof/>
            <w:webHidden/>
          </w:rPr>
          <w:fldChar w:fldCharType="separate"/>
        </w:r>
        <w:r w:rsidR="00441D66">
          <w:rPr>
            <w:noProof/>
            <w:webHidden/>
          </w:rPr>
          <w:t>22</w:t>
        </w:r>
        <w:r>
          <w:rPr>
            <w:noProof/>
            <w:webHidden/>
          </w:rPr>
          <w:fldChar w:fldCharType="end"/>
        </w:r>
      </w:hyperlink>
    </w:p>
    <w:p w14:paraId="2ACF3158" w14:textId="112FF4C5"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4" w:history="1">
        <w:r w:rsidRPr="00CE7F3F">
          <w:rPr>
            <w:rStyle w:val="Hyperlink"/>
            <w:b/>
            <w:noProof/>
          </w:rPr>
          <w:t>13.1 Stage 1: Text Cleaning &amp; Lexical Normalization</w:t>
        </w:r>
        <w:r>
          <w:rPr>
            <w:noProof/>
            <w:webHidden/>
          </w:rPr>
          <w:tab/>
        </w:r>
        <w:r>
          <w:rPr>
            <w:noProof/>
            <w:webHidden/>
          </w:rPr>
          <w:fldChar w:fldCharType="begin"/>
        </w:r>
        <w:r>
          <w:rPr>
            <w:noProof/>
            <w:webHidden/>
          </w:rPr>
          <w:instrText xml:space="preserve"> PAGEREF _Toc241327374 \h </w:instrText>
        </w:r>
        <w:r>
          <w:rPr>
            <w:noProof/>
            <w:webHidden/>
          </w:rPr>
        </w:r>
        <w:r>
          <w:rPr>
            <w:noProof/>
            <w:webHidden/>
          </w:rPr>
          <w:fldChar w:fldCharType="separate"/>
        </w:r>
        <w:r w:rsidR="00441D66">
          <w:rPr>
            <w:noProof/>
            <w:webHidden/>
          </w:rPr>
          <w:t>22</w:t>
        </w:r>
        <w:r>
          <w:rPr>
            <w:noProof/>
            <w:webHidden/>
          </w:rPr>
          <w:fldChar w:fldCharType="end"/>
        </w:r>
      </w:hyperlink>
    </w:p>
    <w:p w14:paraId="69A4B9BC" w14:textId="30AB54E7"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5" w:history="1">
        <w:r w:rsidRPr="00CE7F3F">
          <w:rPr>
            <w:rStyle w:val="Hyperlink"/>
            <w:b/>
            <w:noProof/>
          </w:rPr>
          <w:t>13.2 Stage 2: Entity Extraction Engine</w:t>
        </w:r>
        <w:r>
          <w:rPr>
            <w:noProof/>
            <w:webHidden/>
          </w:rPr>
          <w:tab/>
        </w:r>
        <w:r>
          <w:rPr>
            <w:noProof/>
            <w:webHidden/>
          </w:rPr>
          <w:fldChar w:fldCharType="begin"/>
        </w:r>
        <w:r>
          <w:rPr>
            <w:noProof/>
            <w:webHidden/>
          </w:rPr>
          <w:instrText xml:space="preserve"> PAGEREF _Toc241327375 \h </w:instrText>
        </w:r>
        <w:r>
          <w:rPr>
            <w:noProof/>
            <w:webHidden/>
          </w:rPr>
        </w:r>
        <w:r>
          <w:rPr>
            <w:noProof/>
            <w:webHidden/>
          </w:rPr>
          <w:fldChar w:fldCharType="separate"/>
        </w:r>
        <w:r w:rsidR="00441D66">
          <w:rPr>
            <w:noProof/>
            <w:webHidden/>
          </w:rPr>
          <w:t>22</w:t>
        </w:r>
        <w:r>
          <w:rPr>
            <w:noProof/>
            <w:webHidden/>
          </w:rPr>
          <w:fldChar w:fldCharType="end"/>
        </w:r>
      </w:hyperlink>
    </w:p>
    <w:p w14:paraId="6F76470C" w14:textId="62178723"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6" w:history="1">
        <w:r w:rsidRPr="00CE7F3F">
          <w:rPr>
            <w:rStyle w:val="Hyperlink"/>
            <w:b/>
            <w:noProof/>
          </w:rPr>
          <w:t>13.3 Stage 3: Semantic Intent Classification</w:t>
        </w:r>
        <w:r>
          <w:rPr>
            <w:noProof/>
            <w:webHidden/>
          </w:rPr>
          <w:tab/>
        </w:r>
        <w:r>
          <w:rPr>
            <w:noProof/>
            <w:webHidden/>
          </w:rPr>
          <w:fldChar w:fldCharType="begin"/>
        </w:r>
        <w:r>
          <w:rPr>
            <w:noProof/>
            <w:webHidden/>
          </w:rPr>
          <w:instrText xml:space="preserve"> PAGEREF _Toc241327376 \h </w:instrText>
        </w:r>
        <w:r>
          <w:rPr>
            <w:noProof/>
            <w:webHidden/>
          </w:rPr>
        </w:r>
        <w:r>
          <w:rPr>
            <w:noProof/>
            <w:webHidden/>
          </w:rPr>
          <w:fldChar w:fldCharType="separate"/>
        </w:r>
        <w:r w:rsidR="00441D66">
          <w:rPr>
            <w:noProof/>
            <w:webHidden/>
          </w:rPr>
          <w:t>23</w:t>
        </w:r>
        <w:r>
          <w:rPr>
            <w:noProof/>
            <w:webHidden/>
          </w:rPr>
          <w:fldChar w:fldCharType="end"/>
        </w:r>
      </w:hyperlink>
    </w:p>
    <w:p w14:paraId="27908AD3" w14:textId="3D65C4E1"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7" w:history="1">
        <w:r w:rsidRPr="00CE7F3F">
          <w:rPr>
            <w:rStyle w:val="Hyperlink"/>
            <w:b/>
            <w:noProof/>
          </w:rPr>
          <w:t>13.4 Stage 4: Guardrail Fallback Architecture</w:t>
        </w:r>
        <w:r>
          <w:rPr>
            <w:noProof/>
            <w:webHidden/>
          </w:rPr>
          <w:tab/>
        </w:r>
        <w:r>
          <w:rPr>
            <w:noProof/>
            <w:webHidden/>
          </w:rPr>
          <w:fldChar w:fldCharType="begin"/>
        </w:r>
        <w:r>
          <w:rPr>
            <w:noProof/>
            <w:webHidden/>
          </w:rPr>
          <w:instrText xml:space="preserve"> PAGEREF _Toc241327377 \h </w:instrText>
        </w:r>
        <w:r>
          <w:rPr>
            <w:noProof/>
            <w:webHidden/>
          </w:rPr>
        </w:r>
        <w:r>
          <w:rPr>
            <w:noProof/>
            <w:webHidden/>
          </w:rPr>
          <w:fldChar w:fldCharType="separate"/>
        </w:r>
        <w:r w:rsidR="00441D66">
          <w:rPr>
            <w:noProof/>
            <w:webHidden/>
          </w:rPr>
          <w:t>25</w:t>
        </w:r>
        <w:r>
          <w:rPr>
            <w:noProof/>
            <w:webHidden/>
          </w:rPr>
          <w:fldChar w:fldCharType="end"/>
        </w:r>
      </w:hyperlink>
    </w:p>
    <w:p w14:paraId="6F2A970B" w14:textId="74826F3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78" w:history="1">
        <w:r w:rsidRPr="00CE7F3F">
          <w:rPr>
            <w:rStyle w:val="Hyperlink"/>
            <w:b/>
            <w:noProof/>
          </w:rPr>
          <w:t>14. REST API DOCUMENTATION</w:t>
        </w:r>
        <w:r>
          <w:rPr>
            <w:noProof/>
            <w:webHidden/>
          </w:rPr>
          <w:tab/>
        </w:r>
        <w:r>
          <w:rPr>
            <w:noProof/>
            <w:webHidden/>
          </w:rPr>
          <w:fldChar w:fldCharType="begin"/>
        </w:r>
        <w:r>
          <w:rPr>
            <w:noProof/>
            <w:webHidden/>
          </w:rPr>
          <w:instrText xml:space="preserve"> PAGEREF _Toc241327378 \h </w:instrText>
        </w:r>
        <w:r>
          <w:rPr>
            <w:noProof/>
            <w:webHidden/>
          </w:rPr>
        </w:r>
        <w:r>
          <w:rPr>
            <w:noProof/>
            <w:webHidden/>
          </w:rPr>
          <w:fldChar w:fldCharType="separate"/>
        </w:r>
        <w:r w:rsidR="00441D66">
          <w:rPr>
            <w:noProof/>
            <w:webHidden/>
          </w:rPr>
          <w:t>25</w:t>
        </w:r>
        <w:r>
          <w:rPr>
            <w:noProof/>
            <w:webHidden/>
          </w:rPr>
          <w:fldChar w:fldCharType="end"/>
        </w:r>
      </w:hyperlink>
    </w:p>
    <w:p w14:paraId="4FF16B65" w14:textId="2DCC274F"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79" w:history="1">
        <w:r w:rsidRPr="00CE7F3F">
          <w:rPr>
            <w:rStyle w:val="Hyperlink"/>
            <w:b/>
            <w:noProof/>
          </w:rPr>
          <w:t>14.1 Key Endpoint Specification: POST /api/chat</w:t>
        </w:r>
        <w:r>
          <w:rPr>
            <w:noProof/>
            <w:webHidden/>
          </w:rPr>
          <w:tab/>
        </w:r>
        <w:r>
          <w:rPr>
            <w:noProof/>
            <w:webHidden/>
          </w:rPr>
          <w:fldChar w:fldCharType="begin"/>
        </w:r>
        <w:r>
          <w:rPr>
            <w:noProof/>
            <w:webHidden/>
          </w:rPr>
          <w:instrText xml:space="preserve"> PAGEREF _Toc241327379 \h </w:instrText>
        </w:r>
        <w:r>
          <w:rPr>
            <w:noProof/>
            <w:webHidden/>
          </w:rPr>
        </w:r>
        <w:r>
          <w:rPr>
            <w:noProof/>
            <w:webHidden/>
          </w:rPr>
          <w:fldChar w:fldCharType="separate"/>
        </w:r>
        <w:r w:rsidR="00441D66">
          <w:rPr>
            <w:noProof/>
            <w:webHidden/>
          </w:rPr>
          <w:t>26</w:t>
        </w:r>
        <w:r>
          <w:rPr>
            <w:noProof/>
            <w:webHidden/>
          </w:rPr>
          <w:fldChar w:fldCharType="end"/>
        </w:r>
      </w:hyperlink>
    </w:p>
    <w:p w14:paraId="7BB1D8D4" w14:textId="625DC52D"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0" w:history="1">
        <w:r w:rsidRPr="00CE7F3F">
          <w:rPr>
            <w:rStyle w:val="Hyperlink"/>
            <w:b/>
            <w:noProof/>
          </w:rPr>
          <w:t>15. FRONTEND DESIGN</w:t>
        </w:r>
        <w:r>
          <w:rPr>
            <w:noProof/>
            <w:webHidden/>
          </w:rPr>
          <w:tab/>
        </w:r>
        <w:r>
          <w:rPr>
            <w:noProof/>
            <w:webHidden/>
          </w:rPr>
          <w:fldChar w:fldCharType="begin"/>
        </w:r>
        <w:r>
          <w:rPr>
            <w:noProof/>
            <w:webHidden/>
          </w:rPr>
          <w:instrText xml:space="preserve"> PAGEREF _Toc241327380 \h </w:instrText>
        </w:r>
        <w:r>
          <w:rPr>
            <w:noProof/>
            <w:webHidden/>
          </w:rPr>
        </w:r>
        <w:r>
          <w:rPr>
            <w:noProof/>
            <w:webHidden/>
          </w:rPr>
          <w:fldChar w:fldCharType="separate"/>
        </w:r>
        <w:r w:rsidR="00441D66">
          <w:rPr>
            <w:noProof/>
            <w:webHidden/>
          </w:rPr>
          <w:t>27</w:t>
        </w:r>
        <w:r>
          <w:rPr>
            <w:noProof/>
            <w:webHidden/>
          </w:rPr>
          <w:fldChar w:fldCharType="end"/>
        </w:r>
      </w:hyperlink>
    </w:p>
    <w:p w14:paraId="70D846BB" w14:textId="4E1D223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1" w:history="1">
        <w:r w:rsidRPr="00CE7F3F">
          <w:rPr>
            <w:rStyle w:val="Hyperlink"/>
            <w:b/>
            <w:noProof/>
          </w:rPr>
          <w:t>16. USER INTERFACE SCREENSHOTS</w:t>
        </w:r>
        <w:r>
          <w:rPr>
            <w:noProof/>
            <w:webHidden/>
          </w:rPr>
          <w:tab/>
        </w:r>
        <w:r>
          <w:rPr>
            <w:noProof/>
            <w:webHidden/>
          </w:rPr>
          <w:fldChar w:fldCharType="begin"/>
        </w:r>
        <w:r>
          <w:rPr>
            <w:noProof/>
            <w:webHidden/>
          </w:rPr>
          <w:instrText xml:space="preserve"> PAGEREF _Toc241327381 \h </w:instrText>
        </w:r>
        <w:r>
          <w:rPr>
            <w:noProof/>
            <w:webHidden/>
          </w:rPr>
        </w:r>
        <w:r>
          <w:rPr>
            <w:noProof/>
            <w:webHidden/>
          </w:rPr>
          <w:fldChar w:fldCharType="separate"/>
        </w:r>
        <w:r w:rsidR="00441D66">
          <w:rPr>
            <w:noProof/>
            <w:webHidden/>
          </w:rPr>
          <w:t>28</w:t>
        </w:r>
        <w:r>
          <w:rPr>
            <w:noProof/>
            <w:webHidden/>
          </w:rPr>
          <w:fldChar w:fldCharType="end"/>
        </w:r>
      </w:hyperlink>
    </w:p>
    <w:p w14:paraId="341E6EBE" w14:textId="4B2D54F3"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2" w:history="1">
        <w:r w:rsidRPr="00CE7F3F">
          <w:rPr>
            <w:rStyle w:val="Hyperlink"/>
            <w:b/>
            <w:noProof/>
          </w:rPr>
          <w:t>17. MCA SEMESTER III TIMETABLE</w:t>
        </w:r>
        <w:r>
          <w:rPr>
            <w:noProof/>
            <w:webHidden/>
          </w:rPr>
          <w:tab/>
        </w:r>
        <w:r>
          <w:rPr>
            <w:noProof/>
            <w:webHidden/>
          </w:rPr>
          <w:fldChar w:fldCharType="begin"/>
        </w:r>
        <w:r>
          <w:rPr>
            <w:noProof/>
            <w:webHidden/>
          </w:rPr>
          <w:instrText xml:space="preserve"> PAGEREF _Toc241327382 \h </w:instrText>
        </w:r>
        <w:r>
          <w:rPr>
            <w:noProof/>
            <w:webHidden/>
          </w:rPr>
        </w:r>
        <w:r>
          <w:rPr>
            <w:noProof/>
            <w:webHidden/>
          </w:rPr>
          <w:fldChar w:fldCharType="separate"/>
        </w:r>
        <w:r w:rsidR="00441D66">
          <w:rPr>
            <w:noProof/>
            <w:webHidden/>
          </w:rPr>
          <w:t>29</w:t>
        </w:r>
        <w:r>
          <w:rPr>
            <w:noProof/>
            <w:webHidden/>
          </w:rPr>
          <w:fldChar w:fldCharType="end"/>
        </w:r>
      </w:hyperlink>
    </w:p>
    <w:p w14:paraId="0E8B3DC7" w14:textId="7425EA07"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3" w:history="1">
        <w:r w:rsidRPr="00CE7F3F">
          <w:rPr>
            <w:rStyle w:val="Hyperlink"/>
            <w:b/>
            <w:noProof/>
          </w:rPr>
          <w:t>18. ACADEMIC CALENDAR 2026-2027</w:t>
        </w:r>
        <w:r>
          <w:rPr>
            <w:noProof/>
            <w:webHidden/>
          </w:rPr>
          <w:tab/>
        </w:r>
        <w:r>
          <w:rPr>
            <w:noProof/>
            <w:webHidden/>
          </w:rPr>
          <w:fldChar w:fldCharType="begin"/>
        </w:r>
        <w:r>
          <w:rPr>
            <w:noProof/>
            <w:webHidden/>
          </w:rPr>
          <w:instrText xml:space="preserve"> PAGEREF _Toc241327383 \h </w:instrText>
        </w:r>
        <w:r>
          <w:rPr>
            <w:noProof/>
            <w:webHidden/>
          </w:rPr>
        </w:r>
        <w:r>
          <w:rPr>
            <w:noProof/>
            <w:webHidden/>
          </w:rPr>
          <w:fldChar w:fldCharType="separate"/>
        </w:r>
        <w:r w:rsidR="00441D66">
          <w:rPr>
            <w:noProof/>
            <w:webHidden/>
          </w:rPr>
          <w:t>32</w:t>
        </w:r>
        <w:r>
          <w:rPr>
            <w:noProof/>
            <w:webHidden/>
          </w:rPr>
          <w:fldChar w:fldCharType="end"/>
        </w:r>
      </w:hyperlink>
    </w:p>
    <w:p w14:paraId="0ECDAB1A" w14:textId="47A448F6"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84" w:history="1">
        <w:r w:rsidRPr="00CE7F3F">
          <w:rPr>
            <w:rStyle w:val="Hyperlink"/>
            <w:b/>
            <w:noProof/>
          </w:rPr>
          <w:t>18.1 Official Declared Holidays 2026-2027</w:t>
        </w:r>
        <w:r>
          <w:rPr>
            <w:noProof/>
            <w:webHidden/>
          </w:rPr>
          <w:tab/>
        </w:r>
        <w:r>
          <w:rPr>
            <w:noProof/>
            <w:webHidden/>
          </w:rPr>
          <w:fldChar w:fldCharType="begin"/>
        </w:r>
        <w:r>
          <w:rPr>
            <w:noProof/>
            <w:webHidden/>
          </w:rPr>
          <w:instrText xml:space="preserve"> PAGEREF _Toc241327384 \h </w:instrText>
        </w:r>
        <w:r>
          <w:rPr>
            <w:noProof/>
            <w:webHidden/>
          </w:rPr>
        </w:r>
        <w:r>
          <w:rPr>
            <w:noProof/>
            <w:webHidden/>
          </w:rPr>
          <w:fldChar w:fldCharType="separate"/>
        </w:r>
        <w:r w:rsidR="00441D66">
          <w:rPr>
            <w:noProof/>
            <w:webHidden/>
          </w:rPr>
          <w:t>33</w:t>
        </w:r>
        <w:r>
          <w:rPr>
            <w:noProof/>
            <w:webHidden/>
          </w:rPr>
          <w:fldChar w:fldCharType="end"/>
        </w:r>
      </w:hyperlink>
    </w:p>
    <w:p w14:paraId="0329B394" w14:textId="20B1AC10" w:rsidR="005D2204" w:rsidRDefault="005D2204">
      <w:pPr>
        <w:pStyle w:val="TOC2"/>
        <w:tabs>
          <w:tab w:val="right" w:leader="dot" w:pos="9019"/>
        </w:tabs>
        <w:rPr>
          <w:rFonts w:asciiTheme="minorHAnsi" w:hAnsiTheme="minorHAnsi"/>
          <w:noProof/>
          <w:color w:val="auto"/>
          <w:kern w:val="2"/>
          <w:szCs w:val="24"/>
          <w:lang w:val="en-IN" w:eastAsia="en-IN"/>
          <w14:ligatures w14:val="standardContextual"/>
        </w:rPr>
      </w:pPr>
      <w:hyperlink w:anchor="_Toc241327385" w:history="1">
        <w:r w:rsidRPr="00CE7F3F">
          <w:rPr>
            <w:rStyle w:val="Hyperlink"/>
            <w:b/>
            <w:noProof/>
          </w:rPr>
          <w:t>18.2 Monthly Working Days Distribution</w:t>
        </w:r>
        <w:r>
          <w:rPr>
            <w:noProof/>
            <w:webHidden/>
          </w:rPr>
          <w:tab/>
        </w:r>
        <w:r>
          <w:rPr>
            <w:noProof/>
            <w:webHidden/>
          </w:rPr>
          <w:fldChar w:fldCharType="begin"/>
        </w:r>
        <w:r>
          <w:rPr>
            <w:noProof/>
            <w:webHidden/>
          </w:rPr>
          <w:instrText xml:space="preserve"> PAGEREF _Toc241327385 \h </w:instrText>
        </w:r>
        <w:r>
          <w:rPr>
            <w:noProof/>
            <w:webHidden/>
          </w:rPr>
        </w:r>
        <w:r>
          <w:rPr>
            <w:noProof/>
            <w:webHidden/>
          </w:rPr>
          <w:fldChar w:fldCharType="separate"/>
        </w:r>
        <w:r w:rsidR="00441D66">
          <w:rPr>
            <w:noProof/>
            <w:webHidden/>
          </w:rPr>
          <w:t>34</w:t>
        </w:r>
        <w:r>
          <w:rPr>
            <w:noProof/>
            <w:webHidden/>
          </w:rPr>
          <w:fldChar w:fldCharType="end"/>
        </w:r>
      </w:hyperlink>
    </w:p>
    <w:p w14:paraId="71DAF1E8" w14:textId="5BABA830"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6" w:history="1">
        <w:r w:rsidRPr="00CE7F3F">
          <w:rPr>
            <w:rStyle w:val="Hyperlink"/>
            <w:b/>
            <w:noProof/>
          </w:rPr>
          <w:t>19. SAMPLE CHATBOT QUESTIONS</w:t>
        </w:r>
        <w:r>
          <w:rPr>
            <w:noProof/>
            <w:webHidden/>
          </w:rPr>
          <w:tab/>
        </w:r>
        <w:r>
          <w:rPr>
            <w:noProof/>
            <w:webHidden/>
          </w:rPr>
          <w:fldChar w:fldCharType="begin"/>
        </w:r>
        <w:r>
          <w:rPr>
            <w:noProof/>
            <w:webHidden/>
          </w:rPr>
          <w:instrText xml:space="preserve"> PAGEREF _Toc241327386 \h </w:instrText>
        </w:r>
        <w:r>
          <w:rPr>
            <w:noProof/>
            <w:webHidden/>
          </w:rPr>
        </w:r>
        <w:r>
          <w:rPr>
            <w:noProof/>
            <w:webHidden/>
          </w:rPr>
          <w:fldChar w:fldCharType="separate"/>
        </w:r>
        <w:r w:rsidR="00441D66">
          <w:rPr>
            <w:noProof/>
            <w:webHidden/>
          </w:rPr>
          <w:t>35</w:t>
        </w:r>
        <w:r>
          <w:rPr>
            <w:noProof/>
            <w:webHidden/>
          </w:rPr>
          <w:fldChar w:fldCharType="end"/>
        </w:r>
      </w:hyperlink>
    </w:p>
    <w:p w14:paraId="777F3383" w14:textId="7962CA5B"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7" w:history="1">
        <w:r w:rsidRPr="00CE7F3F">
          <w:rPr>
            <w:rStyle w:val="Hyperlink"/>
            <w:b/>
            <w:noProof/>
          </w:rPr>
          <w:t>20. SYSTEM TESTING</w:t>
        </w:r>
        <w:r>
          <w:rPr>
            <w:noProof/>
            <w:webHidden/>
          </w:rPr>
          <w:tab/>
        </w:r>
        <w:r>
          <w:rPr>
            <w:noProof/>
            <w:webHidden/>
          </w:rPr>
          <w:fldChar w:fldCharType="begin"/>
        </w:r>
        <w:r>
          <w:rPr>
            <w:noProof/>
            <w:webHidden/>
          </w:rPr>
          <w:instrText xml:space="preserve"> PAGEREF _Toc241327387 \h </w:instrText>
        </w:r>
        <w:r>
          <w:rPr>
            <w:noProof/>
            <w:webHidden/>
          </w:rPr>
        </w:r>
        <w:r>
          <w:rPr>
            <w:noProof/>
            <w:webHidden/>
          </w:rPr>
          <w:fldChar w:fldCharType="separate"/>
        </w:r>
        <w:r w:rsidR="00441D66">
          <w:rPr>
            <w:noProof/>
            <w:webHidden/>
          </w:rPr>
          <w:t>37</w:t>
        </w:r>
        <w:r>
          <w:rPr>
            <w:noProof/>
            <w:webHidden/>
          </w:rPr>
          <w:fldChar w:fldCharType="end"/>
        </w:r>
      </w:hyperlink>
    </w:p>
    <w:p w14:paraId="65E81E73" w14:textId="5B5DF073"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8" w:history="1">
        <w:r w:rsidRPr="00CE7F3F">
          <w:rPr>
            <w:rStyle w:val="Hyperlink"/>
            <w:b/>
            <w:noProof/>
          </w:rPr>
          <w:t>21. RESULTS</w:t>
        </w:r>
        <w:r>
          <w:rPr>
            <w:noProof/>
            <w:webHidden/>
          </w:rPr>
          <w:tab/>
        </w:r>
        <w:r>
          <w:rPr>
            <w:noProof/>
            <w:webHidden/>
          </w:rPr>
          <w:fldChar w:fldCharType="begin"/>
        </w:r>
        <w:r>
          <w:rPr>
            <w:noProof/>
            <w:webHidden/>
          </w:rPr>
          <w:instrText xml:space="preserve"> PAGEREF _Toc241327388 \h </w:instrText>
        </w:r>
        <w:r>
          <w:rPr>
            <w:noProof/>
            <w:webHidden/>
          </w:rPr>
        </w:r>
        <w:r>
          <w:rPr>
            <w:noProof/>
            <w:webHidden/>
          </w:rPr>
          <w:fldChar w:fldCharType="separate"/>
        </w:r>
        <w:r w:rsidR="00441D66">
          <w:rPr>
            <w:noProof/>
            <w:webHidden/>
          </w:rPr>
          <w:t>39</w:t>
        </w:r>
        <w:r>
          <w:rPr>
            <w:noProof/>
            <w:webHidden/>
          </w:rPr>
          <w:fldChar w:fldCharType="end"/>
        </w:r>
      </w:hyperlink>
    </w:p>
    <w:p w14:paraId="14E51758" w14:textId="12EAF288"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89" w:history="1">
        <w:r w:rsidRPr="00CE7F3F">
          <w:rPr>
            <w:rStyle w:val="Hyperlink"/>
            <w:b/>
            <w:noProof/>
          </w:rPr>
          <w:t>22. ADVANTAGES</w:t>
        </w:r>
        <w:r>
          <w:rPr>
            <w:noProof/>
            <w:webHidden/>
          </w:rPr>
          <w:tab/>
        </w:r>
        <w:r>
          <w:rPr>
            <w:noProof/>
            <w:webHidden/>
          </w:rPr>
          <w:fldChar w:fldCharType="begin"/>
        </w:r>
        <w:r>
          <w:rPr>
            <w:noProof/>
            <w:webHidden/>
          </w:rPr>
          <w:instrText xml:space="preserve"> PAGEREF _Toc241327389 \h </w:instrText>
        </w:r>
        <w:r>
          <w:rPr>
            <w:noProof/>
            <w:webHidden/>
          </w:rPr>
        </w:r>
        <w:r>
          <w:rPr>
            <w:noProof/>
            <w:webHidden/>
          </w:rPr>
          <w:fldChar w:fldCharType="separate"/>
        </w:r>
        <w:r w:rsidR="00441D66">
          <w:rPr>
            <w:noProof/>
            <w:webHidden/>
          </w:rPr>
          <w:t>40</w:t>
        </w:r>
        <w:r>
          <w:rPr>
            <w:noProof/>
            <w:webHidden/>
          </w:rPr>
          <w:fldChar w:fldCharType="end"/>
        </w:r>
      </w:hyperlink>
    </w:p>
    <w:p w14:paraId="33BD3E39" w14:textId="3C7813D6"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90" w:history="1">
        <w:r w:rsidRPr="00CE7F3F">
          <w:rPr>
            <w:rStyle w:val="Hyperlink"/>
            <w:b/>
            <w:noProof/>
          </w:rPr>
          <w:t>23. LIMITATIONS</w:t>
        </w:r>
        <w:r>
          <w:rPr>
            <w:noProof/>
            <w:webHidden/>
          </w:rPr>
          <w:tab/>
        </w:r>
        <w:r>
          <w:rPr>
            <w:noProof/>
            <w:webHidden/>
          </w:rPr>
          <w:fldChar w:fldCharType="begin"/>
        </w:r>
        <w:r>
          <w:rPr>
            <w:noProof/>
            <w:webHidden/>
          </w:rPr>
          <w:instrText xml:space="preserve"> PAGEREF _Toc241327390 \h </w:instrText>
        </w:r>
        <w:r>
          <w:rPr>
            <w:noProof/>
            <w:webHidden/>
          </w:rPr>
        </w:r>
        <w:r>
          <w:rPr>
            <w:noProof/>
            <w:webHidden/>
          </w:rPr>
          <w:fldChar w:fldCharType="separate"/>
        </w:r>
        <w:r w:rsidR="00441D66">
          <w:rPr>
            <w:noProof/>
            <w:webHidden/>
          </w:rPr>
          <w:t>40</w:t>
        </w:r>
        <w:r>
          <w:rPr>
            <w:noProof/>
            <w:webHidden/>
          </w:rPr>
          <w:fldChar w:fldCharType="end"/>
        </w:r>
      </w:hyperlink>
    </w:p>
    <w:p w14:paraId="7E08CD78" w14:textId="6F0F790E"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91" w:history="1">
        <w:r w:rsidRPr="00CE7F3F">
          <w:rPr>
            <w:rStyle w:val="Hyperlink"/>
            <w:b/>
            <w:noProof/>
          </w:rPr>
          <w:t>24. FUTURE ENHANCEMENTS</w:t>
        </w:r>
        <w:r>
          <w:rPr>
            <w:noProof/>
            <w:webHidden/>
          </w:rPr>
          <w:tab/>
        </w:r>
        <w:r>
          <w:rPr>
            <w:noProof/>
            <w:webHidden/>
          </w:rPr>
          <w:fldChar w:fldCharType="begin"/>
        </w:r>
        <w:r>
          <w:rPr>
            <w:noProof/>
            <w:webHidden/>
          </w:rPr>
          <w:instrText xml:space="preserve"> PAGEREF _Toc241327391 \h </w:instrText>
        </w:r>
        <w:r>
          <w:rPr>
            <w:noProof/>
            <w:webHidden/>
          </w:rPr>
        </w:r>
        <w:r>
          <w:rPr>
            <w:noProof/>
            <w:webHidden/>
          </w:rPr>
          <w:fldChar w:fldCharType="separate"/>
        </w:r>
        <w:r w:rsidR="00441D66">
          <w:rPr>
            <w:noProof/>
            <w:webHidden/>
          </w:rPr>
          <w:t>40</w:t>
        </w:r>
        <w:r>
          <w:rPr>
            <w:noProof/>
            <w:webHidden/>
          </w:rPr>
          <w:fldChar w:fldCharType="end"/>
        </w:r>
      </w:hyperlink>
    </w:p>
    <w:p w14:paraId="32BF80B6" w14:textId="0F7DCFFB"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92" w:history="1">
        <w:r w:rsidRPr="00CE7F3F">
          <w:rPr>
            <w:rStyle w:val="Hyperlink"/>
            <w:b/>
            <w:noProof/>
          </w:rPr>
          <w:t>25. CONCLUSION</w:t>
        </w:r>
        <w:r>
          <w:rPr>
            <w:noProof/>
            <w:webHidden/>
          </w:rPr>
          <w:tab/>
        </w:r>
        <w:r>
          <w:rPr>
            <w:noProof/>
            <w:webHidden/>
          </w:rPr>
          <w:fldChar w:fldCharType="begin"/>
        </w:r>
        <w:r>
          <w:rPr>
            <w:noProof/>
            <w:webHidden/>
          </w:rPr>
          <w:instrText xml:space="preserve"> PAGEREF _Toc241327392 \h </w:instrText>
        </w:r>
        <w:r>
          <w:rPr>
            <w:noProof/>
            <w:webHidden/>
          </w:rPr>
        </w:r>
        <w:r>
          <w:rPr>
            <w:noProof/>
            <w:webHidden/>
          </w:rPr>
          <w:fldChar w:fldCharType="separate"/>
        </w:r>
        <w:r w:rsidR="00441D66">
          <w:rPr>
            <w:noProof/>
            <w:webHidden/>
          </w:rPr>
          <w:t>41</w:t>
        </w:r>
        <w:r>
          <w:rPr>
            <w:noProof/>
            <w:webHidden/>
          </w:rPr>
          <w:fldChar w:fldCharType="end"/>
        </w:r>
      </w:hyperlink>
    </w:p>
    <w:p w14:paraId="77B9935D" w14:textId="7282C992" w:rsidR="005D2204" w:rsidRDefault="005D2204">
      <w:pPr>
        <w:pStyle w:val="TOC1"/>
        <w:tabs>
          <w:tab w:val="right" w:leader="dot" w:pos="9019"/>
        </w:tabs>
        <w:rPr>
          <w:rFonts w:asciiTheme="minorHAnsi" w:hAnsiTheme="minorHAnsi"/>
          <w:noProof/>
          <w:color w:val="auto"/>
          <w:kern w:val="2"/>
          <w:szCs w:val="24"/>
          <w:lang w:val="en-IN" w:eastAsia="en-IN"/>
          <w14:ligatures w14:val="standardContextual"/>
        </w:rPr>
      </w:pPr>
      <w:hyperlink w:anchor="_Toc241327393" w:history="1">
        <w:r w:rsidRPr="00CE7F3F">
          <w:rPr>
            <w:rStyle w:val="Hyperlink"/>
            <w:b/>
            <w:noProof/>
          </w:rPr>
          <w:t>26. REFERENCES</w:t>
        </w:r>
        <w:r>
          <w:rPr>
            <w:noProof/>
            <w:webHidden/>
          </w:rPr>
          <w:tab/>
        </w:r>
        <w:r>
          <w:rPr>
            <w:noProof/>
            <w:webHidden/>
          </w:rPr>
          <w:fldChar w:fldCharType="begin"/>
        </w:r>
        <w:r>
          <w:rPr>
            <w:noProof/>
            <w:webHidden/>
          </w:rPr>
          <w:instrText xml:space="preserve"> PAGEREF _Toc241327393 \h </w:instrText>
        </w:r>
        <w:r>
          <w:rPr>
            <w:noProof/>
            <w:webHidden/>
          </w:rPr>
        </w:r>
        <w:r>
          <w:rPr>
            <w:noProof/>
            <w:webHidden/>
          </w:rPr>
          <w:fldChar w:fldCharType="separate"/>
        </w:r>
        <w:r w:rsidR="00441D66">
          <w:rPr>
            <w:noProof/>
            <w:webHidden/>
          </w:rPr>
          <w:t>41</w:t>
        </w:r>
        <w:r>
          <w:rPr>
            <w:noProof/>
            <w:webHidden/>
          </w:rPr>
          <w:fldChar w:fldCharType="end"/>
        </w:r>
      </w:hyperlink>
    </w:p>
    <w:p w14:paraId="18F7D918" w14:textId="25576168" w:rsidR="00AE69BD" w:rsidRDefault="00441D66">
      <w:r>
        <w:fldChar w:fldCharType="end"/>
      </w:r>
    </w:p>
    <w:p w14:paraId="77501F52" w14:textId="77777777" w:rsidR="00AE69BD" w:rsidRDefault="00441D66">
      <w:r>
        <w:br w:type="page"/>
      </w:r>
    </w:p>
    <w:p w14:paraId="57CE7B92" w14:textId="77777777" w:rsidR="00AE69BD" w:rsidRDefault="00441D66">
      <w:pPr>
        <w:keepNext/>
        <w:spacing w:before="360" w:after="160"/>
        <w:outlineLvl w:val="0"/>
      </w:pPr>
      <w:bookmarkStart w:id="4" w:name="_Toc241327351"/>
      <w:r>
        <w:rPr>
          <w:b/>
          <w:sz w:val="32"/>
        </w:rPr>
        <w:lastRenderedPageBreak/>
        <w:t>LIST OF FIGURES</w:t>
      </w:r>
      <w:bookmarkEnd w:id="4"/>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5760"/>
        <w:gridCol w:w="1584"/>
      </w:tblGrid>
      <w:tr w:rsidR="00AE69BD" w14:paraId="194E7B15" w14:textId="77777777">
        <w:trPr>
          <w:cantSplit/>
          <w:tblHeader/>
          <w:jc w:val="center"/>
        </w:trPr>
        <w:tc>
          <w:tcPr>
            <w:tcW w:w="1728" w:type="dxa"/>
            <w:shd w:val="clear" w:color="auto" w:fill="1E3A8A"/>
            <w:tcMar>
              <w:top w:w="100" w:type="dxa"/>
              <w:left w:w="140" w:type="dxa"/>
              <w:bottom w:w="100" w:type="dxa"/>
              <w:right w:w="140" w:type="dxa"/>
            </w:tcMar>
            <w:vAlign w:val="center"/>
          </w:tcPr>
          <w:p w14:paraId="27676C21" w14:textId="77777777" w:rsidR="00AE69BD" w:rsidRDefault="00441D66">
            <w:pPr>
              <w:spacing w:before="40" w:after="40"/>
            </w:pPr>
            <w:r>
              <w:rPr>
                <w:b/>
                <w:color w:val="FFFFFF"/>
                <w:sz w:val="20"/>
              </w:rPr>
              <w:t>Figure No.</w:t>
            </w:r>
          </w:p>
        </w:tc>
        <w:tc>
          <w:tcPr>
            <w:tcW w:w="5760" w:type="dxa"/>
            <w:shd w:val="clear" w:color="auto" w:fill="1E3A8A"/>
            <w:tcMar>
              <w:top w:w="100" w:type="dxa"/>
              <w:left w:w="140" w:type="dxa"/>
              <w:bottom w:w="100" w:type="dxa"/>
              <w:right w:w="140" w:type="dxa"/>
            </w:tcMar>
            <w:vAlign w:val="center"/>
          </w:tcPr>
          <w:p w14:paraId="45ABEA88" w14:textId="77777777" w:rsidR="00AE69BD" w:rsidRDefault="00441D66">
            <w:pPr>
              <w:spacing w:before="40" w:after="40"/>
            </w:pPr>
            <w:r>
              <w:rPr>
                <w:b/>
                <w:color w:val="FFFFFF"/>
                <w:sz w:val="20"/>
              </w:rPr>
              <w:t>Figure Title</w:t>
            </w:r>
          </w:p>
        </w:tc>
        <w:tc>
          <w:tcPr>
            <w:tcW w:w="1584" w:type="dxa"/>
            <w:shd w:val="clear" w:color="auto" w:fill="1E3A8A"/>
            <w:tcMar>
              <w:top w:w="100" w:type="dxa"/>
              <w:left w:w="140" w:type="dxa"/>
              <w:bottom w:w="100" w:type="dxa"/>
              <w:right w:w="140" w:type="dxa"/>
            </w:tcMar>
            <w:vAlign w:val="center"/>
          </w:tcPr>
          <w:p w14:paraId="6F513440" w14:textId="77777777" w:rsidR="00AE69BD" w:rsidRDefault="00441D66">
            <w:pPr>
              <w:spacing w:before="40" w:after="40"/>
            </w:pPr>
            <w:r>
              <w:rPr>
                <w:b/>
                <w:color w:val="FFFFFF"/>
                <w:sz w:val="20"/>
              </w:rPr>
              <w:t>Page No.</w:t>
            </w:r>
          </w:p>
        </w:tc>
      </w:tr>
      <w:tr w:rsidR="00AE69BD" w14:paraId="4B0CEFB4" w14:textId="77777777">
        <w:trPr>
          <w:cantSplit/>
          <w:jc w:val="center"/>
        </w:trPr>
        <w:tc>
          <w:tcPr>
            <w:tcW w:w="1728" w:type="dxa"/>
            <w:shd w:val="clear" w:color="auto" w:fill="F8FAFC"/>
            <w:tcMar>
              <w:top w:w="100" w:type="dxa"/>
              <w:left w:w="140" w:type="dxa"/>
              <w:bottom w:w="100" w:type="dxa"/>
              <w:right w:w="140" w:type="dxa"/>
            </w:tcMar>
            <w:vAlign w:val="center"/>
          </w:tcPr>
          <w:p w14:paraId="72D4839B" w14:textId="77777777" w:rsidR="00AE69BD" w:rsidRDefault="00441D66">
            <w:pPr>
              <w:spacing w:before="40" w:after="40"/>
            </w:pPr>
            <w:r>
              <w:rPr>
                <w:color w:val="1E293B"/>
                <w:sz w:val="19"/>
              </w:rPr>
              <w:t>Figure 1</w:t>
            </w:r>
          </w:p>
        </w:tc>
        <w:tc>
          <w:tcPr>
            <w:tcW w:w="5760" w:type="dxa"/>
            <w:shd w:val="clear" w:color="auto" w:fill="F8FAFC"/>
            <w:tcMar>
              <w:top w:w="100" w:type="dxa"/>
              <w:left w:w="140" w:type="dxa"/>
              <w:bottom w:w="100" w:type="dxa"/>
              <w:right w:w="140" w:type="dxa"/>
            </w:tcMar>
            <w:vAlign w:val="center"/>
          </w:tcPr>
          <w:p w14:paraId="5DC9CD3D" w14:textId="77777777" w:rsidR="00AE69BD" w:rsidRDefault="00441D66">
            <w:pPr>
              <w:spacing w:before="40" w:after="40"/>
            </w:pPr>
            <w:r>
              <w:rPr>
                <w:color w:val="1E293B"/>
                <w:sz w:val="19"/>
              </w:rPr>
              <w:t>System Architecture of MCA Academic Assistant</w:t>
            </w:r>
          </w:p>
        </w:tc>
        <w:tc>
          <w:tcPr>
            <w:tcW w:w="1584" w:type="dxa"/>
            <w:shd w:val="clear" w:color="auto" w:fill="F8FAFC"/>
            <w:tcMar>
              <w:top w:w="100" w:type="dxa"/>
              <w:left w:w="140" w:type="dxa"/>
              <w:bottom w:w="100" w:type="dxa"/>
              <w:right w:w="140" w:type="dxa"/>
            </w:tcMar>
            <w:vAlign w:val="center"/>
          </w:tcPr>
          <w:p w14:paraId="21D387C9" w14:textId="77777777" w:rsidR="00AE69BD" w:rsidRDefault="00441D66">
            <w:pPr>
              <w:spacing w:before="40" w:after="40"/>
            </w:pPr>
            <w:r>
              <w:rPr>
                <w:color w:val="1E293B"/>
                <w:sz w:val="19"/>
              </w:rPr>
              <w:t>Page 17</w:t>
            </w:r>
          </w:p>
        </w:tc>
      </w:tr>
      <w:tr w:rsidR="00AE69BD" w14:paraId="34FFAB0C" w14:textId="77777777">
        <w:trPr>
          <w:cantSplit/>
          <w:jc w:val="center"/>
        </w:trPr>
        <w:tc>
          <w:tcPr>
            <w:tcW w:w="1728" w:type="dxa"/>
            <w:tcMar>
              <w:top w:w="100" w:type="dxa"/>
              <w:left w:w="140" w:type="dxa"/>
              <w:bottom w:w="100" w:type="dxa"/>
              <w:right w:w="140" w:type="dxa"/>
            </w:tcMar>
            <w:vAlign w:val="center"/>
          </w:tcPr>
          <w:p w14:paraId="4A54A362" w14:textId="77777777" w:rsidR="00AE69BD" w:rsidRDefault="00441D66">
            <w:pPr>
              <w:spacing w:before="40" w:after="40"/>
            </w:pPr>
            <w:r>
              <w:rPr>
                <w:color w:val="1E293B"/>
                <w:sz w:val="19"/>
              </w:rPr>
              <w:t>Figure 2</w:t>
            </w:r>
          </w:p>
        </w:tc>
        <w:tc>
          <w:tcPr>
            <w:tcW w:w="5760" w:type="dxa"/>
            <w:tcMar>
              <w:top w:w="100" w:type="dxa"/>
              <w:left w:w="140" w:type="dxa"/>
              <w:bottom w:w="100" w:type="dxa"/>
              <w:right w:w="140" w:type="dxa"/>
            </w:tcMar>
            <w:vAlign w:val="center"/>
          </w:tcPr>
          <w:p w14:paraId="2C0CBC05" w14:textId="77777777" w:rsidR="00AE69BD" w:rsidRDefault="00441D66">
            <w:pPr>
              <w:spacing w:before="40" w:after="40"/>
            </w:pPr>
            <w:r>
              <w:rPr>
                <w:color w:val="1E293B"/>
                <w:sz w:val="19"/>
              </w:rPr>
              <w:t>End-to-End Query Processing Workflow</w:t>
            </w:r>
          </w:p>
        </w:tc>
        <w:tc>
          <w:tcPr>
            <w:tcW w:w="1584" w:type="dxa"/>
            <w:tcMar>
              <w:top w:w="100" w:type="dxa"/>
              <w:left w:w="140" w:type="dxa"/>
              <w:bottom w:w="100" w:type="dxa"/>
              <w:right w:w="140" w:type="dxa"/>
            </w:tcMar>
            <w:vAlign w:val="center"/>
          </w:tcPr>
          <w:p w14:paraId="7F95E859" w14:textId="77777777" w:rsidR="00AE69BD" w:rsidRDefault="00441D66">
            <w:pPr>
              <w:spacing w:before="40" w:after="40"/>
            </w:pPr>
            <w:r>
              <w:rPr>
                <w:color w:val="1E293B"/>
                <w:sz w:val="19"/>
              </w:rPr>
              <w:t>Page 18</w:t>
            </w:r>
          </w:p>
        </w:tc>
      </w:tr>
      <w:tr w:rsidR="00AE69BD" w14:paraId="04F2FA94" w14:textId="77777777">
        <w:trPr>
          <w:cantSplit/>
          <w:jc w:val="center"/>
        </w:trPr>
        <w:tc>
          <w:tcPr>
            <w:tcW w:w="1728" w:type="dxa"/>
            <w:shd w:val="clear" w:color="auto" w:fill="F8FAFC"/>
            <w:tcMar>
              <w:top w:w="100" w:type="dxa"/>
              <w:left w:w="140" w:type="dxa"/>
              <w:bottom w:w="100" w:type="dxa"/>
              <w:right w:w="140" w:type="dxa"/>
            </w:tcMar>
            <w:vAlign w:val="center"/>
          </w:tcPr>
          <w:p w14:paraId="4F51C9FE" w14:textId="77777777" w:rsidR="00AE69BD" w:rsidRDefault="00441D66">
            <w:pPr>
              <w:spacing w:before="40" w:after="40"/>
            </w:pPr>
            <w:r>
              <w:rPr>
                <w:color w:val="1E293B"/>
                <w:sz w:val="19"/>
              </w:rPr>
              <w:t>Figure 3</w:t>
            </w:r>
          </w:p>
        </w:tc>
        <w:tc>
          <w:tcPr>
            <w:tcW w:w="5760" w:type="dxa"/>
            <w:shd w:val="clear" w:color="auto" w:fill="F8FAFC"/>
            <w:tcMar>
              <w:top w:w="100" w:type="dxa"/>
              <w:left w:w="140" w:type="dxa"/>
              <w:bottom w:w="100" w:type="dxa"/>
              <w:right w:w="140" w:type="dxa"/>
            </w:tcMar>
            <w:vAlign w:val="center"/>
          </w:tcPr>
          <w:p w14:paraId="0FBEFEED" w14:textId="77777777" w:rsidR="00AE69BD" w:rsidRDefault="00441D66">
            <w:pPr>
              <w:spacing w:before="40" w:after="40"/>
            </w:pPr>
            <w:r>
              <w:rPr>
                <w:color w:val="1E293B"/>
                <w:sz w:val="19"/>
              </w:rPr>
              <w:t>SQLite Database Entity-Relationship (ER) Diagram</w:t>
            </w:r>
          </w:p>
        </w:tc>
        <w:tc>
          <w:tcPr>
            <w:tcW w:w="1584" w:type="dxa"/>
            <w:shd w:val="clear" w:color="auto" w:fill="F8FAFC"/>
            <w:tcMar>
              <w:top w:w="100" w:type="dxa"/>
              <w:left w:w="140" w:type="dxa"/>
              <w:bottom w:w="100" w:type="dxa"/>
              <w:right w:w="140" w:type="dxa"/>
            </w:tcMar>
            <w:vAlign w:val="center"/>
          </w:tcPr>
          <w:p w14:paraId="2D4681EC" w14:textId="77777777" w:rsidR="00AE69BD" w:rsidRDefault="00441D66">
            <w:pPr>
              <w:spacing w:before="40" w:after="40"/>
            </w:pPr>
            <w:r>
              <w:rPr>
                <w:color w:val="1E293B"/>
                <w:sz w:val="19"/>
              </w:rPr>
              <w:t>Page 20</w:t>
            </w:r>
          </w:p>
        </w:tc>
      </w:tr>
      <w:tr w:rsidR="00AE69BD" w14:paraId="1FF1127D" w14:textId="77777777">
        <w:trPr>
          <w:cantSplit/>
          <w:jc w:val="center"/>
        </w:trPr>
        <w:tc>
          <w:tcPr>
            <w:tcW w:w="1728" w:type="dxa"/>
            <w:tcMar>
              <w:top w:w="100" w:type="dxa"/>
              <w:left w:w="140" w:type="dxa"/>
              <w:bottom w:w="100" w:type="dxa"/>
              <w:right w:w="140" w:type="dxa"/>
            </w:tcMar>
            <w:vAlign w:val="center"/>
          </w:tcPr>
          <w:p w14:paraId="7883A9F2" w14:textId="77777777" w:rsidR="00AE69BD" w:rsidRDefault="00441D66">
            <w:pPr>
              <w:spacing w:before="40" w:after="40"/>
            </w:pPr>
            <w:r>
              <w:rPr>
                <w:color w:val="1E293B"/>
                <w:sz w:val="19"/>
              </w:rPr>
              <w:t>Figure 4</w:t>
            </w:r>
          </w:p>
        </w:tc>
        <w:tc>
          <w:tcPr>
            <w:tcW w:w="5760" w:type="dxa"/>
            <w:tcMar>
              <w:top w:w="100" w:type="dxa"/>
              <w:left w:w="140" w:type="dxa"/>
              <w:bottom w:w="100" w:type="dxa"/>
              <w:right w:w="140" w:type="dxa"/>
            </w:tcMar>
            <w:vAlign w:val="center"/>
          </w:tcPr>
          <w:p w14:paraId="6E1BB33B" w14:textId="77777777" w:rsidR="00AE69BD" w:rsidRDefault="00441D66">
            <w:pPr>
              <w:spacing w:before="40" w:after="40"/>
            </w:pPr>
            <w:r>
              <w:rPr>
                <w:color w:val="1E293B"/>
                <w:sz w:val="19"/>
              </w:rPr>
              <w:t>Chatbot Home Page &amp; Interactive Conversation Interface</w:t>
            </w:r>
          </w:p>
        </w:tc>
        <w:tc>
          <w:tcPr>
            <w:tcW w:w="1584" w:type="dxa"/>
            <w:tcMar>
              <w:top w:w="100" w:type="dxa"/>
              <w:left w:w="140" w:type="dxa"/>
              <w:bottom w:w="100" w:type="dxa"/>
              <w:right w:w="140" w:type="dxa"/>
            </w:tcMar>
            <w:vAlign w:val="center"/>
          </w:tcPr>
          <w:p w14:paraId="37B7C443" w14:textId="77777777" w:rsidR="00AE69BD" w:rsidRDefault="00441D66">
            <w:pPr>
              <w:spacing w:before="40" w:after="40"/>
            </w:pPr>
            <w:r>
              <w:rPr>
                <w:color w:val="1E293B"/>
                <w:sz w:val="19"/>
              </w:rPr>
              <w:t>Page 28</w:t>
            </w:r>
          </w:p>
        </w:tc>
      </w:tr>
      <w:tr w:rsidR="00AE69BD" w14:paraId="29E67E15" w14:textId="77777777">
        <w:trPr>
          <w:cantSplit/>
          <w:jc w:val="center"/>
        </w:trPr>
        <w:tc>
          <w:tcPr>
            <w:tcW w:w="1728" w:type="dxa"/>
            <w:shd w:val="clear" w:color="auto" w:fill="F8FAFC"/>
            <w:tcMar>
              <w:top w:w="100" w:type="dxa"/>
              <w:left w:w="140" w:type="dxa"/>
              <w:bottom w:w="100" w:type="dxa"/>
              <w:right w:w="140" w:type="dxa"/>
            </w:tcMar>
            <w:vAlign w:val="center"/>
          </w:tcPr>
          <w:p w14:paraId="7E5EF835" w14:textId="77777777" w:rsidR="00AE69BD" w:rsidRDefault="00441D66">
            <w:pPr>
              <w:spacing w:before="40" w:after="40"/>
            </w:pPr>
            <w:r>
              <w:rPr>
                <w:color w:val="1E293B"/>
                <w:sz w:val="19"/>
              </w:rPr>
              <w:t>Figure 5</w:t>
            </w:r>
          </w:p>
        </w:tc>
        <w:tc>
          <w:tcPr>
            <w:tcW w:w="5760" w:type="dxa"/>
            <w:shd w:val="clear" w:color="auto" w:fill="F8FAFC"/>
            <w:tcMar>
              <w:top w:w="100" w:type="dxa"/>
              <w:left w:w="140" w:type="dxa"/>
              <w:bottom w:w="100" w:type="dxa"/>
              <w:right w:w="140" w:type="dxa"/>
            </w:tcMar>
            <w:vAlign w:val="center"/>
          </w:tcPr>
          <w:p w14:paraId="1C650F4E" w14:textId="77777777" w:rsidR="00AE69BD" w:rsidRDefault="00441D66">
            <w:pPr>
              <w:spacing w:before="40" w:after="40"/>
            </w:pPr>
            <w:r>
              <w:rPr>
                <w:color w:val="1E293B"/>
                <w:sz w:val="19"/>
              </w:rPr>
              <w:t>Timetable Interface with Day-Wise Tabs and Period Cards</w:t>
            </w:r>
          </w:p>
        </w:tc>
        <w:tc>
          <w:tcPr>
            <w:tcW w:w="1584" w:type="dxa"/>
            <w:shd w:val="clear" w:color="auto" w:fill="F8FAFC"/>
            <w:tcMar>
              <w:top w:w="100" w:type="dxa"/>
              <w:left w:w="140" w:type="dxa"/>
              <w:bottom w:w="100" w:type="dxa"/>
              <w:right w:w="140" w:type="dxa"/>
            </w:tcMar>
            <w:vAlign w:val="center"/>
          </w:tcPr>
          <w:p w14:paraId="6C08D529" w14:textId="77777777" w:rsidR="00AE69BD" w:rsidRDefault="00441D66">
            <w:pPr>
              <w:spacing w:before="40" w:after="40"/>
            </w:pPr>
            <w:r>
              <w:rPr>
                <w:color w:val="1E293B"/>
                <w:sz w:val="19"/>
              </w:rPr>
              <w:t>Page 28</w:t>
            </w:r>
          </w:p>
        </w:tc>
      </w:tr>
      <w:tr w:rsidR="00AE69BD" w14:paraId="77E1D39F" w14:textId="77777777">
        <w:trPr>
          <w:cantSplit/>
          <w:jc w:val="center"/>
        </w:trPr>
        <w:tc>
          <w:tcPr>
            <w:tcW w:w="1728" w:type="dxa"/>
            <w:tcMar>
              <w:top w:w="100" w:type="dxa"/>
              <w:left w:w="140" w:type="dxa"/>
              <w:bottom w:w="100" w:type="dxa"/>
              <w:right w:w="140" w:type="dxa"/>
            </w:tcMar>
            <w:vAlign w:val="center"/>
          </w:tcPr>
          <w:p w14:paraId="0A7FAC98" w14:textId="77777777" w:rsidR="00AE69BD" w:rsidRDefault="00441D66">
            <w:pPr>
              <w:spacing w:before="40" w:after="40"/>
            </w:pPr>
            <w:r>
              <w:rPr>
                <w:color w:val="1E293B"/>
                <w:sz w:val="19"/>
              </w:rPr>
              <w:t>Figure 6</w:t>
            </w:r>
          </w:p>
        </w:tc>
        <w:tc>
          <w:tcPr>
            <w:tcW w:w="5760" w:type="dxa"/>
            <w:tcMar>
              <w:top w:w="100" w:type="dxa"/>
              <w:left w:w="140" w:type="dxa"/>
              <w:bottom w:w="100" w:type="dxa"/>
              <w:right w:w="140" w:type="dxa"/>
            </w:tcMar>
            <w:vAlign w:val="center"/>
          </w:tcPr>
          <w:p w14:paraId="5F0D0933" w14:textId="77777777" w:rsidR="00AE69BD" w:rsidRDefault="00441D66">
            <w:pPr>
              <w:spacing w:before="40" w:after="40"/>
            </w:pPr>
            <w:r>
              <w:rPr>
                <w:color w:val="1E293B"/>
                <w:sz w:val="19"/>
              </w:rPr>
              <w:t>Academic Calendar Explorer with Category and Semester Filters</w:t>
            </w:r>
          </w:p>
        </w:tc>
        <w:tc>
          <w:tcPr>
            <w:tcW w:w="1584" w:type="dxa"/>
            <w:tcMar>
              <w:top w:w="100" w:type="dxa"/>
              <w:left w:w="140" w:type="dxa"/>
              <w:bottom w:w="100" w:type="dxa"/>
              <w:right w:w="140" w:type="dxa"/>
            </w:tcMar>
            <w:vAlign w:val="center"/>
          </w:tcPr>
          <w:p w14:paraId="1226DC65" w14:textId="77777777" w:rsidR="00AE69BD" w:rsidRDefault="00441D66">
            <w:pPr>
              <w:spacing w:before="40" w:after="40"/>
            </w:pPr>
            <w:r>
              <w:rPr>
                <w:color w:val="1E293B"/>
                <w:sz w:val="19"/>
              </w:rPr>
              <w:t>Page 28</w:t>
            </w:r>
          </w:p>
        </w:tc>
      </w:tr>
      <w:tr w:rsidR="00AE69BD" w14:paraId="2E4D8FAC" w14:textId="77777777">
        <w:trPr>
          <w:cantSplit/>
          <w:jc w:val="center"/>
        </w:trPr>
        <w:tc>
          <w:tcPr>
            <w:tcW w:w="1728" w:type="dxa"/>
            <w:shd w:val="clear" w:color="auto" w:fill="F8FAFC"/>
            <w:tcMar>
              <w:top w:w="100" w:type="dxa"/>
              <w:left w:w="140" w:type="dxa"/>
              <w:bottom w:w="100" w:type="dxa"/>
              <w:right w:w="140" w:type="dxa"/>
            </w:tcMar>
            <w:vAlign w:val="center"/>
          </w:tcPr>
          <w:p w14:paraId="2D807F29" w14:textId="77777777" w:rsidR="00AE69BD" w:rsidRDefault="00441D66">
            <w:pPr>
              <w:spacing w:before="40" w:after="40"/>
            </w:pPr>
            <w:r>
              <w:rPr>
                <w:color w:val="1E293B"/>
                <w:sz w:val="19"/>
              </w:rPr>
              <w:t>Figure 7</w:t>
            </w:r>
          </w:p>
        </w:tc>
        <w:tc>
          <w:tcPr>
            <w:tcW w:w="5760" w:type="dxa"/>
            <w:shd w:val="clear" w:color="auto" w:fill="F8FAFC"/>
            <w:tcMar>
              <w:top w:w="100" w:type="dxa"/>
              <w:left w:w="140" w:type="dxa"/>
              <w:bottom w:w="100" w:type="dxa"/>
              <w:right w:w="140" w:type="dxa"/>
            </w:tcMar>
            <w:vAlign w:val="center"/>
          </w:tcPr>
          <w:p w14:paraId="359B203C" w14:textId="77777777" w:rsidR="00AE69BD" w:rsidRDefault="00441D66">
            <w:pPr>
              <w:spacing w:before="40" w:after="40"/>
            </w:pPr>
            <w:r>
              <w:rPr>
                <w:color w:val="1E293B"/>
                <w:sz w:val="19"/>
              </w:rPr>
              <w:t>Subject Curriculum and Faculty Directory Module</w:t>
            </w:r>
          </w:p>
        </w:tc>
        <w:tc>
          <w:tcPr>
            <w:tcW w:w="1584" w:type="dxa"/>
            <w:shd w:val="clear" w:color="auto" w:fill="F8FAFC"/>
            <w:tcMar>
              <w:top w:w="100" w:type="dxa"/>
              <w:left w:w="140" w:type="dxa"/>
              <w:bottom w:w="100" w:type="dxa"/>
              <w:right w:w="140" w:type="dxa"/>
            </w:tcMar>
            <w:vAlign w:val="center"/>
          </w:tcPr>
          <w:p w14:paraId="1B307D8F" w14:textId="77777777" w:rsidR="00AE69BD" w:rsidRDefault="00441D66">
            <w:pPr>
              <w:spacing w:before="40" w:after="40"/>
            </w:pPr>
            <w:r>
              <w:rPr>
                <w:color w:val="1E293B"/>
                <w:sz w:val="19"/>
              </w:rPr>
              <w:t>Page 29</w:t>
            </w:r>
          </w:p>
        </w:tc>
      </w:tr>
      <w:tr w:rsidR="00AE69BD" w14:paraId="2C71F077" w14:textId="77777777">
        <w:trPr>
          <w:cantSplit/>
          <w:jc w:val="center"/>
        </w:trPr>
        <w:tc>
          <w:tcPr>
            <w:tcW w:w="1728" w:type="dxa"/>
            <w:tcMar>
              <w:top w:w="100" w:type="dxa"/>
              <w:left w:w="140" w:type="dxa"/>
              <w:bottom w:w="100" w:type="dxa"/>
              <w:right w:w="140" w:type="dxa"/>
            </w:tcMar>
            <w:vAlign w:val="center"/>
          </w:tcPr>
          <w:p w14:paraId="708D8037" w14:textId="77777777" w:rsidR="00AE69BD" w:rsidRDefault="00441D66">
            <w:pPr>
              <w:spacing w:before="40" w:after="40"/>
            </w:pPr>
            <w:r>
              <w:rPr>
                <w:color w:val="1E293B"/>
                <w:sz w:val="19"/>
              </w:rPr>
              <w:t>Figure 8</w:t>
            </w:r>
          </w:p>
        </w:tc>
        <w:tc>
          <w:tcPr>
            <w:tcW w:w="5760" w:type="dxa"/>
            <w:tcMar>
              <w:top w:w="100" w:type="dxa"/>
              <w:left w:w="140" w:type="dxa"/>
              <w:bottom w:w="100" w:type="dxa"/>
              <w:right w:w="140" w:type="dxa"/>
            </w:tcMar>
            <w:vAlign w:val="center"/>
          </w:tcPr>
          <w:p w14:paraId="7F7CA9CC" w14:textId="77777777" w:rsidR="00AE69BD" w:rsidRDefault="00441D66">
            <w:pPr>
              <w:spacing w:before="40" w:after="40"/>
            </w:pPr>
            <w:r>
              <w:rPr>
                <w:color w:val="1E293B"/>
                <w:sz w:val="19"/>
              </w:rPr>
              <w:t>FastAPI Interactive Swagger API Documentation (/docs)</w:t>
            </w:r>
          </w:p>
        </w:tc>
        <w:tc>
          <w:tcPr>
            <w:tcW w:w="1584" w:type="dxa"/>
            <w:tcMar>
              <w:top w:w="100" w:type="dxa"/>
              <w:left w:w="140" w:type="dxa"/>
              <w:bottom w:w="100" w:type="dxa"/>
              <w:right w:w="140" w:type="dxa"/>
            </w:tcMar>
            <w:vAlign w:val="center"/>
          </w:tcPr>
          <w:p w14:paraId="6C8B05FF" w14:textId="77777777" w:rsidR="00AE69BD" w:rsidRDefault="00441D66">
            <w:pPr>
              <w:spacing w:before="40" w:after="40"/>
            </w:pPr>
            <w:r>
              <w:rPr>
                <w:color w:val="1E293B"/>
                <w:sz w:val="19"/>
              </w:rPr>
              <w:t>Page 29</w:t>
            </w:r>
          </w:p>
        </w:tc>
      </w:tr>
    </w:tbl>
    <w:p w14:paraId="2A22BD34" w14:textId="77777777" w:rsidR="00AE69BD" w:rsidRDefault="00441D66">
      <w:r>
        <w:br w:type="page"/>
      </w:r>
    </w:p>
    <w:p w14:paraId="11C141AB" w14:textId="77777777" w:rsidR="00AE69BD" w:rsidRDefault="00441D66">
      <w:pPr>
        <w:keepNext/>
        <w:spacing w:before="360" w:after="160"/>
        <w:outlineLvl w:val="0"/>
      </w:pPr>
      <w:bookmarkStart w:id="5" w:name="_Toc241327352"/>
      <w:r>
        <w:rPr>
          <w:b/>
          <w:sz w:val="32"/>
        </w:rPr>
        <w:lastRenderedPageBreak/>
        <w:t>LIST OF TABLES</w:t>
      </w:r>
      <w:bookmarkEnd w:id="5"/>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5760"/>
        <w:gridCol w:w="1584"/>
      </w:tblGrid>
      <w:tr w:rsidR="00AE69BD" w14:paraId="57238EF5" w14:textId="77777777">
        <w:trPr>
          <w:cantSplit/>
          <w:tblHeader/>
          <w:jc w:val="center"/>
        </w:trPr>
        <w:tc>
          <w:tcPr>
            <w:tcW w:w="1728" w:type="dxa"/>
            <w:shd w:val="clear" w:color="auto" w:fill="1E3A8A"/>
            <w:tcMar>
              <w:top w:w="100" w:type="dxa"/>
              <w:left w:w="140" w:type="dxa"/>
              <w:bottom w:w="100" w:type="dxa"/>
              <w:right w:w="140" w:type="dxa"/>
            </w:tcMar>
            <w:vAlign w:val="center"/>
          </w:tcPr>
          <w:p w14:paraId="3E01056D" w14:textId="77777777" w:rsidR="00AE69BD" w:rsidRDefault="00441D66">
            <w:pPr>
              <w:spacing w:before="40" w:after="40"/>
            </w:pPr>
            <w:r>
              <w:rPr>
                <w:b/>
                <w:color w:val="FFFFFF"/>
                <w:sz w:val="20"/>
              </w:rPr>
              <w:t>Table No.</w:t>
            </w:r>
          </w:p>
        </w:tc>
        <w:tc>
          <w:tcPr>
            <w:tcW w:w="5760" w:type="dxa"/>
            <w:shd w:val="clear" w:color="auto" w:fill="1E3A8A"/>
            <w:tcMar>
              <w:top w:w="100" w:type="dxa"/>
              <w:left w:w="140" w:type="dxa"/>
              <w:bottom w:w="100" w:type="dxa"/>
              <w:right w:w="140" w:type="dxa"/>
            </w:tcMar>
            <w:vAlign w:val="center"/>
          </w:tcPr>
          <w:p w14:paraId="483A0B4D" w14:textId="77777777" w:rsidR="00AE69BD" w:rsidRDefault="00441D66">
            <w:pPr>
              <w:spacing w:before="40" w:after="40"/>
            </w:pPr>
            <w:r>
              <w:rPr>
                <w:b/>
                <w:color w:val="FFFFFF"/>
                <w:sz w:val="20"/>
              </w:rPr>
              <w:t>Table Title</w:t>
            </w:r>
          </w:p>
        </w:tc>
        <w:tc>
          <w:tcPr>
            <w:tcW w:w="1584" w:type="dxa"/>
            <w:shd w:val="clear" w:color="auto" w:fill="1E3A8A"/>
            <w:tcMar>
              <w:top w:w="100" w:type="dxa"/>
              <w:left w:w="140" w:type="dxa"/>
              <w:bottom w:w="100" w:type="dxa"/>
              <w:right w:w="140" w:type="dxa"/>
            </w:tcMar>
            <w:vAlign w:val="center"/>
          </w:tcPr>
          <w:p w14:paraId="75D0679B" w14:textId="77777777" w:rsidR="00AE69BD" w:rsidRDefault="00441D66">
            <w:pPr>
              <w:spacing w:before="40" w:after="40"/>
            </w:pPr>
            <w:r>
              <w:rPr>
                <w:b/>
                <w:color w:val="FFFFFF"/>
                <w:sz w:val="20"/>
              </w:rPr>
              <w:t>Page No.</w:t>
            </w:r>
          </w:p>
        </w:tc>
      </w:tr>
      <w:tr w:rsidR="00AE69BD" w14:paraId="11618A10" w14:textId="77777777">
        <w:trPr>
          <w:cantSplit/>
          <w:jc w:val="center"/>
        </w:trPr>
        <w:tc>
          <w:tcPr>
            <w:tcW w:w="1728" w:type="dxa"/>
            <w:shd w:val="clear" w:color="auto" w:fill="F8FAFC"/>
            <w:tcMar>
              <w:top w:w="100" w:type="dxa"/>
              <w:left w:w="140" w:type="dxa"/>
              <w:bottom w:w="100" w:type="dxa"/>
              <w:right w:w="140" w:type="dxa"/>
            </w:tcMar>
            <w:vAlign w:val="center"/>
          </w:tcPr>
          <w:p w14:paraId="0A302B58" w14:textId="77777777" w:rsidR="00AE69BD" w:rsidRDefault="00441D66">
            <w:pPr>
              <w:spacing w:before="40" w:after="40"/>
            </w:pPr>
            <w:r>
              <w:rPr>
                <w:color w:val="1E293B"/>
                <w:sz w:val="19"/>
              </w:rPr>
              <w:t>Table 1</w:t>
            </w:r>
          </w:p>
        </w:tc>
        <w:tc>
          <w:tcPr>
            <w:tcW w:w="5760" w:type="dxa"/>
            <w:shd w:val="clear" w:color="auto" w:fill="F8FAFC"/>
            <w:tcMar>
              <w:top w:w="100" w:type="dxa"/>
              <w:left w:w="140" w:type="dxa"/>
              <w:bottom w:w="100" w:type="dxa"/>
              <w:right w:w="140" w:type="dxa"/>
            </w:tcMar>
            <w:vAlign w:val="center"/>
          </w:tcPr>
          <w:p w14:paraId="74FB7661" w14:textId="77777777" w:rsidR="00AE69BD" w:rsidRDefault="00441D66">
            <w:pPr>
              <w:spacing w:before="40" w:after="40"/>
            </w:pPr>
            <w:r>
              <w:rPr>
                <w:color w:val="1E293B"/>
                <w:sz w:val="19"/>
              </w:rPr>
              <w:t>Actual Technology Stack and Library Versions</w:t>
            </w:r>
          </w:p>
        </w:tc>
        <w:tc>
          <w:tcPr>
            <w:tcW w:w="1584" w:type="dxa"/>
            <w:shd w:val="clear" w:color="auto" w:fill="F8FAFC"/>
            <w:tcMar>
              <w:top w:w="100" w:type="dxa"/>
              <w:left w:w="140" w:type="dxa"/>
              <w:bottom w:w="100" w:type="dxa"/>
              <w:right w:w="140" w:type="dxa"/>
            </w:tcMar>
            <w:vAlign w:val="center"/>
          </w:tcPr>
          <w:p w14:paraId="6DF955E8" w14:textId="77777777" w:rsidR="00AE69BD" w:rsidRDefault="00441D66">
            <w:pPr>
              <w:spacing w:before="40" w:after="40"/>
            </w:pPr>
            <w:r>
              <w:rPr>
                <w:color w:val="1E293B"/>
                <w:sz w:val="19"/>
              </w:rPr>
              <w:t>Page 15</w:t>
            </w:r>
          </w:p>
        </w:tc>
      </w:tr>
      <w:tr w:rsidR="00AE69BD" w14:paraId="3179B415" w14:textId="77777777">
        <w:trPr>
          <w:cantSplit/>
          <w:jc w:val="center"/>
        </w:trPr>
        <w:tc>
          <w:tcPr>
            <w:tcW w:w="1728" w:type="dxa"/>
            <w:tcMar>
              <w:top w:w="100" w:type="dxa"/>
              <w:left w:w="140" w:type="dxa"/>
              <w:bottom w:w="100" w:type="dxa"/>
              <w:right w:w="140" w:type="dxa"/>
            </w:tcMar>
            <w:vAlign w:val="center"/>
          </w:tcPr>
          <w:p w14:paraId="65FA4720" w14:textId="77777777" w:rsidR="00AE69BD" w:rsidRDefault="00441D66">
            <w:pPr>
              <w:spacing w:before="40" w:after="40"/>
            </w:pPr>
            <w:r>
              <w:rPr>
                <w:color w:val="1E293B"/>
                <w:sz w:val="19"/>
              </w:rPr>
              <w:t>Table 2</w:t>
            </w:r>
          </w:p>
        </w:tc>
        <w:tc>
          <w:tcPr>
            <w:tcW w:w="5760" w:type="dxa"/>
            <w:tcMar>
              <w:top w:w="100" w:type="dxa"/>
              <w:left w:w="140" w:type="dxa"/>
              <w:bottom w:w="100" w:type="dxa"/>
              <w:right w:w="140" w:type="dxa"/>
            </w:tcMar>
            <w:vAlign w:val="center"/>
          </w:tcPr>
          <w:p w14:paraId="4D87831F" w14:textId="77777777" w:rsidR="00AE69BD" w:rsidRDefault="00441D66">
            <w:pPr>
              <w:spacing w:before="40" w:after="40"/>
            </w:pPr>
            <w:r>
              <w:rPr>
                <w:color w:val="1E293B"/>
                <w:sz w:val="19"/>
              </w:rPr>
              <w:t>Hardware and Software Environment Requirements</w:t>
            </w:r>
          </w:p>
        </w:tc>
        <w:tc>
          <w:tcPr>
            <w:tcW w:w="1584" w:type="dxa"/>
            <w:tcMar>
              <w:top w:w="100" w:type="dxa"/>
              <w:left w:w="140" w:type="dxa"/>
              <w:bottom w:w="100" w:type="dxa"/>
              <w:right w:w="140" w:type="dxa"/>
            </w:tcMar>
            <w:vAlign w:val="center"/>
          </w:tcPr>
          <w:p w14:paraId="62BE16B3" w14:textId="77777777" w:rsidR="00AE69BD" w:rsidRDefault="00441D66">
            <w:pPr>
              <w:spacing w:before="40" w:after="40"/>
            </w:pPr>
            <w:r>
              <w:rPr>
                <w:color w:val="1E293B"/>
                <w:sz w:val="19"/>
              </w:rPr>
              <w:t>Page 15</w:t>
            </w:r>
          </w:p>
        </w:tc>
      </w:tr>
      <w:tr w:rsidR="00AE69BD" w14:paraId="426F9A54" w14:textId="77777777">
        <w:trPr>
          <w:cantSplit/>
          <w:jc w:val="center"/>
        </w:trPr>
        <w:tc>
          <w:tcPr>
            <w:tcW w:w="1728" w:type="dxa"/>
            <w:shd w:val="clear" w:color="auto" w:fill="F8FAFC"/>
            <w:tcMar>
              <w:top w:w="100" w:type="dxa"/>
              <w:left w:w="140" w:type="dxa"/>
              <w:bottom w:w="100" w:type="dxa"/>
              <w:right w:w="140" w:type="dxa"/>
            </w:tcMar>
            <w:vAlign w:val="center"/>
          </w:tcPr>
          <w:p w14:paraId="24FE686A" w14:textId="77777777" w:rsidR="00AE69BD" w:rsidRDefault="00441D66">
            <w:pPr>
              <w:spacing w:before="40" w:after="40"/>
            </w:pPr>
            <w:r>
              <w:rPr>
                <w:color w:val="1E293B"/>
                <w:sz w:val="19"/>
              </w:rPr>
              <w:t>Table 3</w:t>
            </w:r>
          </w:p>
        </w:tc>
        <w:tc>
          <w:tcPr>
            <w:tcW w:w="5760" w:type="dxa"/>
            <w:shd w:val="clear" w:color="auto" w:fill="F8FAFC"/>
            <w:tcMar>
              <w:top w:w="100" w:type="dxa"/>
              <w:left w:w="140" w:type="dxa"/>
              <w:bottom w:w="100" w:type="dxa"/>
              <w:right w:w="140" w:type="dxa"/>
            </w:tcMar>
            <w:vAlign w:val="center"/>
          </w:tcPr>
          <w:p w14:paraId="4EF87BBB" w14:textId="77777777" w:rsidR="00AE69BD" w:rsidRDefault="00441D66">
            <w:pPr>
              <w:spacing w:before="40" w:after="40"/>
            </w:pPr>
            <w:r>
              <w:rPr>
                <w:color w:val="1E293B"/>
                <w:sz w:val="19"/>
              </w:rPr>
              <w:t>Database Tables Summary in college_academic.db</w:t>
            </w:r>
          </w:p>
        </w:tc>
        <w:tc>
          <w:tcPr>
            <w:tcW w:w="1584" w:type="dxa"/>
            <w:shd w:val="clear" w:color="auto" w:fill="F8FAFC"/>
            <w:tcMar>
              <w:top w:w="100" w:type="dxa"/>
              <w:left w:w="140" w:type="dxa"/>
              <w:bottom w:w="100" w:type="dxa"/>
              <w:right w:w="140" w:type="dxa"/>
            </w:tcMar>
            <w:vAlign w:val="center"/>
          </w:tcPr>
          <w:p w14:paraId="2DAF8AE1" w14:textId="77777777" w:rsidR="00AE69BD" w:rsidRDefault="00441D66">
            <w:pPr>
              <w:spacing w:before="40" w:after="40"/>
            </w:pPr>
            <w:r>
              <w:rPr>
                <w:color w:val="1E293B"/>
                <w:sz w:val="19"/>
              </w:rPr>
              <w:t>Page 19</w:t>
            </w:r>
          </w:p>
        </w:tc>
      </w:tr>
      <w:tr w:rsidR="00AE69BD" w14:paraId="318AF32D" w14:textId="77777777">
        <w:trPr>
          <w:cantSplit/>
          <w:jc w:val="center"/>
        </w:trPr>
        <w:tc>
          <w:tcPr>
            <w:tcW w:w="1728" w:type="dxa"/>
            <w:tcMar>
              <w:top w:w="100" w:type="dxa"/>
              <w:left w:w="140" w:type="dxa"/>
              <w:bottom w:w="100" w:type="dxa"/>
              <w:right w:w="140" w:type="dxa"/>
            </w:tcMar>
            <w:vAlign w:val="center"/>
          </w:tcPr>
          <w:p w14:paraId="4E805205" w14:textId="77777777" w:rsidR="00AE69BD" w:rsidRDefault="00441D66">
            <w:pPr>
              <w:spacing w:before="40" w:after="40"/>
            </w:pPr>
            <w:r>
              <w:rPr>
                <w:color w:val="1E293B"/>
                <w:sz w:val="19"/>
              </w:rPr>
              <w:t>Table 4</w:t>
            </w:r>
          </w:p>
        </w:tc>
        <w:tc>
          <w:tcPr>
            <w:tcW w:w="5760" w:type="dxa"/>
            <w:tcMar>
              <w:top w:w="100" w:type="dxa"/>
              <w:left w:w="140" w:type="dxa"/>
              <w:bottom w:w="100" w:type="dxa"/>
              <w:right w:w="140" w:type="dxa"/>
            </w:tcMar>
            <w:vAlign w:val="center"/>
          </w:tcPr>
          <w:p w14:paraId="2BD76AED" w14:textId="77777777" w:rsidR="00AE69BD" w:rsidRDefault="00441D66">
            <w:pPr>
              <w:spacing w:before="40" w:after="40"/>
            </w:pPr>
            <w:r>
              <w:rPr>
                <w:color w:val="1E293B"/>
                <w:sz w:val="19"/>
              </w:rPr>
              <w:t>Data Schema for 'subjects' Table</w:t>
            </w:r>
          </w:p>
        </w:tc>
        <w:tc>
          <w:tcPr>
            <w:tcW w:w="1584" w:type="dxa"/>
            <w:tcMar>
              <w:top w:w="100" w:type="dxa"/>
              <w:left w:w="140" w:type="dxa"/>
              <w:bottom w:w="100" w:type="dxa"/>
              <w:right w:w="140" w:type="dxa"/>
            </w:tcMar>
            <w:vAlign w:val="center"/>
          </w:tcPr>
          <w:p w14:paraId="022DC92A" w14:textId="77777777" w:rsidR="00AE69BD" w:rsidRDefault="00441D66">
            <w:pPr>
              <w:spacing w:before="40" w:after="40"/>
            </w:pPr>
            <w:r>
              <w:rPr>
                <w:color w:val="1E293B"/>
                <w:sz w:val="19"/>
              </w:rPr>
              <w:t>Page 20</w:t>
            </w:r>
          </w:p>
        </w:tc>
      </w:tr>
      <w:tr w:rsidR="00AE69BD" w14:paraId="7C6A0F10" w14:textId="77777777">
        <w:trPr>
          <w:cantSplit/>
          <w:jc w:val="center"/>
        </w:trPr>
        <w:tc>
          <w:tcPr>
            <w:tcW w:w="1728" w:type="dxa"/>
            <w:shd w:val="clear" w:color="auto" w:fill="F8FAFC"/>
            <w:tcMar>
              <w:top w:w="100" w:type="dxa"/>
              <w:left w:w="140" w:type="dxa"/>
              <w:bottom w:w="100" w:type="dxa"/>
              <w:right w:w="140" w:type="dxa"/>
            </w:tcMar>
            <w:vAlign w:val="center"/>
          </w:tcPr>
          <w:p w14:paraId="3A9FD18D" w14:textId="77777777" w:rsidR="00AE69BD" w:rsidRDefault="00441D66">
            <w:pPr>
              <w:spacing w:before="40" w:after="40"/>
            </w:pPr>
            <w:r>
              <w:rPr>
                <w:color w:val="1E293B"/>
                <w:sz w:val="19"/>
              </w:rPr>
              <w:t>Table 5</w:t>
            </w:r>
          </w:p>
        </w:tc>
        <w:tc>
          <w:tcPr>
            <w:tcW w:w="5760" w:type="dxa"/>
            <w:shd w:val="clear" w:color="auto" w:fill="F8FAFC"/>
            <w:tcMar>
              <w:top w:w="100" w:type="dxa"/>
              <w:left w:w="140" w:type="dxa"/>
              <w:bottom w:w="100" w:type="dxa"/>
              <w:right w:w="140" w:type="dxa"/>
            </w:tcMar>
            <w:vAlign w:val="center"/>
          </w:tcPr>
          <w:p w14:paraId="2036F4A7" w14:textId="77777777" w:rsidR="00AE69BD" w:rsidRDefault="00441D66">
            <w:pPr>
              <w:spacing w:before="40" w:after="40"/>
            </w:pPr>
            <w:r>
              <w:rPr>
                <w:color w:val="1E293B"/>
                <w:sz w:val="19"/>
              </w:rPr>
              <w:t>Data Schema for 'timetable' Table</w:t>
            </w:r>
          </w:p>
        </w:tc>
        <w:tc>
          <w:tcPr>
            <w:tcW w:w="1584" w:type="dxa"/>
            <w:shd w:val="clear" w:color="auto" w:fill="F8FAFC"/>
            <w:tcMar>
              <w:top w:w="100" w:type="dxa"/>
              <w:left w:w="140" w:type="dxa"/>
              <w:bottom w:w="100" w:type="dxa"/>
              <w:right w:w="140" w:type="dxa"/>
            </w:tcMar>
            <w:vAlign w:val="center"/>
          </w:tcPr>
          <w:p w14:paraId="775469C1" w14:textId="77777777" w:rsidR="00AE69BD" w:rsidRDefault="00441D66">
            <w:pPr>
              <w:spacing w:before="40" w:after="40"/>
            </w:pPr>
            <w:r>
              <w:rPr>
                <w:color w:val="1E293B"/>
                <w:sz w:val="19"/>
              </w:rPr>
              <w:t>Page 21</w:t>
            </w:r>
          </w:p>
        </w:tc>
      </w:tr>
      <w:tr w:rsidR="00AE69BD" w14:paraId="753D85D9" w14:textId="77777777">
        <w:trPr>
          <w:cantSplit/>
          <w:jc w:val="center"/>
        </w:trPr>
        <w:tc>
          <w:tcPr>
            <w:tcW w:w="1728" w:type="dxa"/>
            <w:tcMar>
              <w:top w:w="100" w:type="dxa"/>
              <w:left w:w="140" w:type="dxa"/>
              <w:bottom w:w="100" w:type="dxa"/>
              <w:right w:w="140" w:type="dxa"/>
            </w:tcMar>
            <w:vAlign w:val="center"/>
          </w:tcPr>
          <w:p w14:paraId="0BD0E60E" w14:textId="77777777" w:rsidR="00AE69BD" w:rsidRDefault="00441D66">
            <w:pPr>
              <w:spacing w:before="40" w:after="40"/>
            </w:pPr>
            <w:r>
              <w:rPr>
                <w:color w:val="1E293B"/>
                <w:sz w:val="19"/>
              </w:rPr>
              <w:t>Table 6</w:t>
            </w:r>
          </w:p>
        </w:tc>
        <w:tc>
          <w:tcPr>
            <w:tcW w:w="5760" w:type="dxa"/>
            <w:tcMar>
              <w:top w:w="100" w:type="dxa"/>
              <w:left w:w="140" w:type="dxa"/>
              <w:bottom w:w="100" w:type="dxa"/>
              <w:right w:w="140" w:type="dxa"/>
            </w:tcMar>
            <w:vAlign w:val="center"/>
          </w:tcPr>
          <w:p w14:paraId="681669B2" w14:textId="77777777" w:rsidR="00AE69BD" w:rsidRDefault="00441D66">
            <w:pPr>
              <w:spacing w:before="40" w:after="40"/>
            </w:pPr>
            <w:r>
              <w:rPr>
                <w:color w:val="1E293B"/>
                <w:sz w:val="19"/>
              </w:rPr>
              <w:t>Data Schema for 'calendar_events' Table</w:t>
            </w:r>
          </w:p>
        </w:tc>
        <w:tc>
          <w:tcPr>
            <w:tcW w:w="1584" w:type="dxa"/>
            <w:tcMar>
              <w:top w:w="100" w:type="dxa"/>
              <w:left w:w="140" w:type="dxa"/>
              <w:bottom w:w="100" w:type="dxa"/>
              <w:right w:w="140" w:type="dxa"/>
            </w:tcMar>
            <w:vAlign w:val="center"/>
          </w:tcPr>
          <w:p w14:paraId="3EE1BDDC" w14:textId="77777777" w:rsidR="00AE69BD" w:rsidRDefault="00441D66">
            <w:pPr>
              <w:spacing w:before="40" w:after="40"/>
            </w:pPr>
            <w:r>
              <w:rPr>
                <w:color w:val="1E293B"/>
                <w:sz w:val="19"/>
              </w:rPr>
              <w:t>Page 22</w:t>
            </w:r>
          </w:p>
        </w:tc>
      </w:tr>
      <w:tr w:rsidR="00AE69BD" w14:paraId="47535371" w14:textId="77777777">
        <w:trPr>
          <w:cantSplit/>
          <w:jc w:val="center"/>
        </w:trPr>
        <w:tc>
          <w:tcPr>
            <w:tcW w:w="1728" w:type="dxa"/>
            <w:shd w:val="clear" w:color="auto" w:fill="F8FAFC"/>
            <w:tcMar>
              <w:top w:w="100" w:type="dxa"/>
              <w:left w:w="140" w:type="dxa"/>
              <w:bottom w:w="100" w:type="dxa"/>
              <w:right w:w="140" w:type="dxa"/>
            </w:tcMar>
            <w:vAlign w:val="center"/>
          </w:tcPr>
          <w:p w14:paraId="5444C95F" w14:textId="77777777" w:rsidR="00AE69BD" w:rsidRDefault="00441D66">
            <w:pPr>
              <w:spacing w:before="40" w:after="40"/>
            </w:pPr>
            <w:r>
              <w:rPr>
                <w:color w:val="1E293B"/>
                <w:sz w:val="19"/>
              </w:rPr>
              <w:t>Table 7</w:t>
            </w:r>
          </w:p>
        </w:tc>
        <w:tc>
          <w:tcPr>
            <w:tcW w:w="5760" w:type="dxa"/>
            <w:shd w:val="clear" w:color="auto" w:fill="F8FAFC"/>
            <w:tcMar>
              <w:top w:w="100" w:type="dxa"/>
              <w:left w:w="140" w:type="dxa"/>
              <w:bottom w:w="100" w:type="dxa"/>
              <w:right w:w="140" w:type="dxa"/>
            </w:tcMar>
            <w:vAlign w:val="center"/>
          </w:tcPr>
          <w:p w14:paraId="6DEE1EF2" w14:textId="77777777" w:rsidR="00AE69BD" w:rsidRDefault="00441D66">
            <w:pPr>
              <w:spacing w:before="40" w:after="40"/>
            </w:pPr>
            <w:r>
              <w:rPr>
                <w:color w:val="1E293B"/>
                <w:sz w:val="19"/>
              </w:rPr>
              <w:t>NLP Intent Classification Rules and User Utterances</w:t>
            </w:r>
          </w:p>
        </w:tc>
        <w:tc>
          <w:tcPr>
            <w:tcW w:w="1584" w:type="dxa"/>
            <w:shd w:val="clear" w:color="auto" w:fill="F8FAFC"/>
            <w:tcMar>
              <w:top w:w="100" w:type="dxa"/>
              <w:left w:w="140" w:type="dxa"/>
              <w:bottom w:w="100" w:type="dxa"/>
              <w:right w:w="140" w:type="dxa"/>
            </w:tcMar>
            <w:vAlign w:val="center"/>
          </w:tcPr>
          <w:p w14:paraId="63261728" w14:textId="77777777" w:rsidR="00AE69BD" w:rsidRDefault="00441D66">
            <w:pPr>
              <w:spacing w:before="40" w:after="40"/>
            </w:pPr>
            <w:r>
              <w:rPr>
                <w:color w:val="1E293B"/>
                <w:sz w:val="19"/>
              </w:rPr>
              <w:t>Page 25</w:t>
            </w:r>
          </w:p>
        </w:tc>
      </w:tr>
      <w:tr w:rsidR="00AE69BD" w14:paraId="6D348A2F" w14:textId="77777777">
        <w:trPr>
          <w:cantSplit/>
          <w:jc w:val="center"/>
        </w:trPr>
        <w:tc>
          <w:tcPr>
            <w:tcW w:w="1728" w:type="dxa"/>
            <w:tcMar>
              <w:top w:w="100" w:type="dxa"/>
              <w:left w:w="140" w:type="dxa"/>
              <w:bottom w:w="100" w:type="dxa"/>
              <w:right w:w="140" w:type="dxa"/>
            </w:tcMar>
            <w:vAlign w:val="center"/>
          </w:tcPr>
          <w:p w14:paraId="62B4DDD5" w14:textId="77777777" w:rsidR="00AE69BD" w:rsidRDefault="00441D66">
            <w:pPr>
              <w:spacing w:before="40" w:after="40"/>
            </w:pPr>
            <w:r>
              <w:rPr>
                <w:color w:val="1E293B"/>
                <w:sz w:val="19"/>
              </w:rPr>
              <w:t>Table 8</w:t>
            </w:r>
          </w:p>
        </w:tc>
        <w:tc>
          <w:tcPr>
            <w:tcW w:w="5760" w:type="dxa"/>
            <w:tcMar>
              <w:top w:w="100" w:type="dxa"/>
              <w:left w:w="140" w:type="dxa"/>
              <w:bottom w:w="100" w:type="dxa"/>
              <w:right w:w="140" w:type="dxa"/>
            </w:tcMar>
            <w:vAlign w:val="center"/>
          </w:tcPr>
          <w:p w14:paraId="4FAF0EAB" w14:textId="77777777" w:rsidR="00AE69BD" w:rsidRDefault="00441D66">
            <w:pPr>
              <w:spacing w:before="40" w:after="40"/>
            </w:pPr>
            <w:r>
              <w:rPr>
                <w:color w:val="1E293B"/>
                <w:sz w:val="19"/>
              </w:rPr>
              <w:t>Complete FastAPI REST Endpoints Specification</w:t>
            </w:r>
          </w:p>
        </w:tc>
        <w:tc>
          <w:tcPr>
            <w:tcW w:w="1584" w:type="dxa"/>
            <w:tcMar>
              <w:top w:w="100" w:type="dxa"/>
              <w:left w:w="140" w:type="dxa"/>
              <w:bottom w:w="100" w:type="dxa"/>
              <w:right w:w="140" w:type="dxa"/>
            </w:tcMar>
            <w:vAlign w:val="center"/>
          </w:tcPr>
          <w:p w14:paraId="09D28B3E" w14:textId="77777777" w:rsidR="00AE69BD" w:rsidRDefault="00441D66">
            <w:pPr>
              <w:spacing w:before="40" w:after="40"/>
            </w:pPr>
            <w:r>
              <w:rPr>
                <w:color w:val="1E293B"/>
                <w:sz w:val="19"/>
              </w:rPr>
              <w:t>Page 26</w:t>
            </w:r>
          </w:p>
        </w:tc>
      </w:tr>
      <w:tr w:rsidR="00AE69BD" w14:paraId="719A406B" w14:textId="77777777">
        <w:trPr>
          <w:cantSplit/>
          <w:jc w:val="center"/>
        </w:trPr>
        <w:tc>
          <w:tcPr>
            <w:tcW w:w="1728" w:type="dxa"/>
            <w:shd w:val="clear" w:color="auto" w:fill="F8FAFC"/>
            <w:tcMar>
              <w:top w:w="100" w:type="dxa"/>
              <w:left w:w="140" w:type="dxa"/>
              <w:bottom w:w="100" w:type="dxa"/>
              <w:right w:w="140" w:type="dxa"/>
            </w:tcMar>
            <w:vAlign w:val="center"/>
          </w:tcPr>
          <w:p w14:paraId="13A623EA" w14:textId="77777777" w:rsidR="00AE69BD" w:rsidRDefault="00441D66">
            <w:pPr>
              <w:spacing w:before="40" w:after="40"/>
            </w:pPr>
            <w:r>
              <w:rPr>
                <w:color w:val="1E293B"/>
                <w:sz w:val="19"/>
              </w:rPr>
              <w:t>Table 9</w:t>
            </w:r>
          </w:p>
        </w:tc>
        <w:tc>
          <w:tcPr>
            <w:tcW w:w="5760" w:type="dxa"/>
            <w:shd w:val="clear" w:color="auto" w:fill="F8FAFC"/>
            <w:tcMar>
              <w:top w:w="100" w:type="dxa"/>
              <w:left w:w="140" w:type="dxa"/>
              <w:bottom w:w="100" w:type="dxa"/>
              <w:right w:w="140" w:type="dxa"/>
            </w:tcMar>
            <w:vAlign w:val="center"/>
          </w:tcPr>
          <w:p w14:paraId="67BC7EC7" w14:textId="77777777" w:rsidR="00AE69BD" w:rsidRDefault="00441D66">
            <w:pPr>
              <w:spacing w:before="40" w:after="40"/>
            </w:pPr>
            <w:r>
              <w:rPr>
                <w:color w:val="1E293B"/>
                <w:sz w:val="19"/>
              </w:rPr>
              <w:t>MCA Semester III Master Day-Wise Timetable</w:t>
            </w:r>
          </w:p>
        </w:tc>
        <w:tc>
          <w:tcPr>
            <w:tcW w:w="1584" w:type="dxa"/>
            <w:shd w:val="clear" w:color="auto" w:fill="F8FAFC"/>
            <w:tcMar>
              <w:top w:w="100" w:type="dxa"/>
              <w:left w:w="140" w:type="dxa"/>
              <w:bottom w:w="100" w:type="dxa"/>
              <w:right w:w="140" w:type="dxa"/>
            </w:tcMar>
            <w:vAlign w:val="center"/>
          </w:tcPr>
          <w:p w14:paraId="45589007" w14:textId="77777777" w:rsidR="00AE69BD" w:rsidRDefault="00441D66">
            <w:pPr>
              <w:spacing w:before="40" w:after="40"/>
            </w:pPr>
            <w:r>
              <w:rPr>
                <w:color w:val="1E293B"/>
                <w:sz w:val="19"/>
              </w:rPr>
              <w:t>Page 31</w:t>
            </w:r>
          </w:p>
        </w:tc>
      </w:tr>
      <w:tr w:rsidR="00AE69BD" w14:paraId="108CDE27" w14:textId="77777777">
        <w:trPr>
          <w:cantSplit/>
          <w:jc w:val="center"/>
        </w:trPr>
        <w:tc>
          <w:tcPr>
            <w:tcW w:w="1728" w:type="dxa"/>
            <w:tcMar>
              <w:top w:w="100" w:type="dxa"/>
              <w:left w:w="140" w:type="dxa"/>
              <w:bottom w:w="100" w:type="dxa"/>
              <w:right w:w="140" w:type="dxa"/>
            </w:tcMar>
            <w:vAlign w:val="center"/>
          </w:tcPr>
          <w:p w14:paraId="45A64DF2" w14:textId="77777777" w:rsidR="00AE69BD" w:rsidRDefault="00441D66">
            <w:pPr>
              <w:spacing w:before="40" w:after="40"/>
            </w:pPr>
            <w:r>
              <w:rPr>
                <w:color w:val="1E293B"/>
                <w:sz w:val="19"/>
              </w:rPr>
              <w:t>Table 10</w:t>
            </w:r>
          </w:p>
        </w:tc>
        <w:tc>
          <w:tcPr>
            <w:tcW w:w="5760" w:type="dxa"/>
            <w:tcMar>
              <w:top w:w="100" w:type="dxa"/>
              <w:left w:w="140" w:type="dxa"/>
              <w:bottom w:w="100" w:type="dxa"/>
              <w:right w:w="140" w:type="dxa"/>
            </w:tcMar>
            <w:vAlign w:val="center"/>
          </w:tcPr>
          <w:p w14:paraId="1809072C" w14:textId="77777777" w:rsidR="00AE69BD" w:rsidRDefault="00441D66">
            <w:pPr>
              <w:spacing w:before="40" w:after="40"/>
            </w:pPr>
            <w:r>
              <w:rPr>
                <w:color w:val="1E293B"/>
                <w:sz w:val="19"/>
              </w:rPr>
              <w:t>Academic Calendar Milestones and Semester Dates 2026-2027</w:t>
            </w:r>
          </w:p>
        </w:tc>
        <w:tc>
          <w:tcPr>
            <w:tcW w:w="1584" w:type="dxa"/>
            <w:tcMar>
              <w:top w:w="100" w:type="dxa"/>
              <w:left w:w="140" w:type="dxa"/>
              <w:bottom w:w="100" w:type="dxa"/>
              <w:right w:w="140" w:type="dxa"/>
            </w:tcMar>
            <w:vAlign w:val="center"/>
          </w:tcPr>
          <w:p w14:paraId="2D64D6B0" w14:textId="77777777" w:rsidR="00AE69BD" w:rsidRDefault="00441D66">
            <w:pPr>
              <w:spacing w:before="40" w:after="40"/>
            </w:pPr>
            <w:r>
              <w:rPr>
                <w:color w:val="1E293B"/>
                <w:sz w:val="19"/>
              </w:rPr>
              <w:t>Page 33</w:t>
            </w:r>
          </w:p>
        </w:tc>
      </w:tr>
      <w:tr w:rsidR="00AE69BD" w14:paraId="049BF0F8" w14:textId="77777777">
        <w:trPr>
          <w:cantSplit/>
          <w:jc w:val="center"/>
        </w:trPr>
        <w:tc>
          <w:tcPr>
            <w:tcW w:w="1728" w:type="dxa"/>
            <w:shd w:val="clear" w:color="auto" w:fill="F8FAFC"/>
            <w:tcMar>
              <w:top w:w="100" w:type="dxa"/>
              <w:left w:w="140" w:type="dxa"/>
              <w:bottom w:w="100" w:type="dxa"/>
              <w:right w:w="140" w:type="dxa"/>
            </w:tcMar>
            <w:vAlign w:val="center"/>
          </w:tcPr>
          <w:p w14:paraId="07334B33" w14:textId="77777777" w:rsidR="00AE69BD" w:rsidRDefault="00441D66">
            <w:pPr>
              <w:spacing w:before="40" w:after="40"/>
            </w:pPr>
            <w:r>
              <w:rPr>
                <w:color w:val="1E293B"/>
                <w:sz w:val="19"/>
              </w:rPr>
              <w:t>Table 11</w:t>
            </w:r>
          </w:p>
        </w:tc>
        <w:tc>
          <w:tcPr>
            <w:tcW w:w="5760" w:type="dxa"/>
            <w:shd w:val="clear" w:color="auto" w:fill="F8FAFC"/>
            <w:tcMar>
              <w:top w:w="100" w:type="dxa"/>
              <w:left w:w="140" w:type="dxa"/>
              <w:bottom w:w="100" w:type="dxa"/>
              <w:right w:w="140" w:type="dxa"/>
            </w:tcMar>
            <w:vAlign w:val="center"/>
          </w:tcPr>
          <w:p w14:paraId="55D88C83" w14:textId="77777777" w:rsidR="00AE69BD" w:rsidRDefault="00441D66">
            <w:pPr>
              <w:spacing w:before="40" w:after="40"/>
            </w:pPr>
            <w:r>
              <w:rPr>
                <w:color w:val="1E293B"/>
                <w:sz w:val="19"/>
              </w:rPr>
              <w:t>Official Declared Public and College Holidays 2026-2027</w:t>
            </w:r>
          </w:p>
        </w:tc>
        <w:tc>
          <w:tcPr>
            <w:tcW w:w="1584" w:type="dxa"/>
            <w:shd w:val="clear" w:color="auto" w:fill="F8FAFC"/>
            <w:tcMar>
              <w:top w:w="100" w:type="dxa"/>
              <w:left w:w="140" w:type="dxa"/>
              <w:bottom w:w="100" w:type="dxa"/>
              <w:right w:w="140" w:type="dxa"/>
            </w:tcMar>
            <w:vAlign w:val="center"/>
          </w:tcPr>
          <w:p w14:paraId="6F936523" w14:textId="77777777" w:rsidR="00AE69BD" w:rsidRDefault="00441D66">
            <w:pPr>
              <w:spacing w:before="40" w:after="40"/>
            </w:pPr>
            <w:r>
              <w:rPr>
                <w:color w:val="1E293B"/>
                <w:sz w:val="19"/>
              </w:rPr>
              <w:t>Page 34</w:t>
            </w:r>
          </w:p>
        </w:tc>
      </w:tr>
      <w:tr w:rsidR="00AE69BD" w14:paraId="7C22D1EB" w14:textId="77777777">
        <w:trPr>
          <w:cantSplit/>
          <w:jc w:val="center"/>
        </w:trPr>
        <w:tc>
          <w:tcPr>
            <w:tcW w:w="1728" w:type="dxa"/>
            <w:tcMar>
              <w:top w:w="100" w:type="dxa"/>
              <w:left w:w="140" w:type="dxa"/>
              <w:bottom w:w="100" w:type="dxa"/>
              <w:right w:w="140" w:type="dxa"/>
            </w:tcMar>
            <w:vAlign w:val="center"/>
          </w:tcPr>
          <w:p w14:paraId="6D781A4E" w14:textId="77777777" w:rsidR="00AE69BD" w:rsidRDefault="00441D66">
            <w:pPr>
              <w:spacing w:before="40" w:after="40"/>
            </w:pPr>
            <w:r>
              <w:rPr>
                <w:color w:val="1E293B"/>
                <w:sz w:val="19"/>
              </w:rPr>
              <w:t>Table 12</w:t>
            </w:r>
          </w:p>
        </w:tc>
        <w:tc>
          <w:tcPr>
            <w:tcW w:w="5760" w:type="dxa"/>
            <w:tcMar>
              <w:top w:w="100" w:type="dxa"/>
              <w:left w:w="140" w:type="dxa"/>
              <w:bottom w:w="100" w:type="dxa"/>
              <w:right w:w="140" w:type="dxa"/>
            </w:tcMar>
            <w:vAlign w:val="center"/>
          </w:tcPr>
          <w:p w14:paraId="339615BA" w14:textId="77777777" w:rsidR="00AE69BD" w:rsidRDefault="00441D66">
            <w:pPr>
              <w:spacing w:before="40" w:after="40"/>
            </w:pPr>
            <w:r>
              <w:rPr>
                <w:color w:val="1E293B"/>
                <w:sz w:val="19"/>
              </w:rPr>
              <w:t>Monthly Working Days Distribution from College Calendar</w:t>
            </w:r>
          </w:p>
        </w:tc>
        <w:tc>
          <w:tcPr>
            <w:tcW w:w="1584" w:type="dxa"/>
            <w:tcMar>
              <w:top w:w="100" w:type="dxa"/>
              <w:left w:w="140" w:type="dxa"/>
              <w:bottom w:w="100" w:type="dxa"/>
              <w:right w:w="140" w:type="dxa"/>
            </w:tcMar>
            <w:vAlign w:val="center"/>
          </w:tcPr>
          <w:p w14:paraId="1FCC4FEC" w14:textId="77777777" w:rsidR="00AE69BD" w:rsidRDefault="00441D66">
            <w:pPr>
              <w:spacing w:before="40" w:after="40"/>
            </w:pPr>
            <w:r>
              <w:rPr>
                <w:color w:val="1E293B"/>
                <w:sz w:val="19"/>
              </w:rPr>
              <w:t>Page 35</w:t>
            </w:r>
          </w:p>
        </w:tc>
      </w:tr>
      <w:tr w:rsidR="00AE69BD" w14:paraId="52A89733" w14:textId="77777777">
        <w:trPr>
          <w:cantSplit/>
          <w:jc w:val="center"/>
        </w:trPr>
        <w:tc>
          <w:tcPr>
            <w:tcW w:w="1728" w:type="dxa"/>
            <w:shd w:val="clear" w:color="auto" w:fill="F8FAFC"/>
            <w:tcMar>
              <w:top w:w="100" w:type="dxa"/>
              <w:left w:w="140" w:type="dxa"/>
              <w:bottom w:w="100" w:type="dxa"/>
              <w:right w:w="140" w:type="dxa"/>
            </w:tcMar>
            <w:vAlign w:val="center"/>
          </w:tcPr>
          <w:p w14:paraId="5EDC259F" w14:textId="77777777" w:rsidR="00AE69BD" w:rsidRDefault="00441D66">
            <w:pPr>
              <w:spacing w:before="40" w:after="40"/>
            </w:pPr>
            <w:r>
              <w:rPr>
                <w:color w:val="1E293B"/>
                <w:sz w:val="19"/>
              </w:rPr>
              <w:t>Table 13</w:t>
            </w:r>
          </w:p>
        </w:tc>
        <w:tc>
          <w:tcPr>
            <w:tcW w:w="5760" w:type="dxa"/>
            <w:shd w:val="clear" w:color="auto" w:fill="F8FAFC"/>
            <w:tcMar>
              <w:top w:w="100" w:type="dxa"/>
              <w:left w:w="140" w:type="dxa"/>
              <w:bottom w:w="100" w:type="dxa"/>
              <w:right w:w="140" w:type="dxa"/>
            </w:tcMar>
            <w:vAlign w:val="center"/>
          </w:tcPr>
          <w:p w14:paraId="3E9C2B57" w14:textId="77777777" w:rsidR="00AE69BD" w:rsidRDefault="00441D66">
            <w:pPr>
              <w:spacing w:before="40" w:after="40"/>
            </w:pPr>
            <w:r>
              <w:rPr>
                <w:color w:val="1E293B"/>
                <w:sz w:val="19"/>
              </w:rPr>
              <w:t>Chatbot Query-Response Benchmark Evaluation Matrix</w:t>
            </w:r>
          </w:p>
        </w:tc>
        <w:tc>
          <w:tcPr>
            <w:tcW w:w="1584" w:type="dxa"/>
            <w:shd w:val="clear" w:color="auto" w:fill="F8FAFC"/>
            <w:tcMar>
              <w:top w:w="100" w:type="dxa"/>
              <w:left w:w="140" w:type="dxa"/>
              <w:bottom w:w="100" w:type="dxa"/>
              <w:right w:w="140" w:type="dxa"/>
            </w:tcMar>
            <w:vAlign w:val="center"/>
          </w:tcPr>
          <w:p w14:paraId="083775A3" w14:textId="77777777" w:rsidR="00AE69BD" w:rsidRDefault="00441D66">
            <w:pPr>
              <w:spacing w:before="40" w:after="40"/>
            </w:pPr>
            <w:r>
              <w:rPr>
                <w:color w:val="1E293B"/>
                <w:sz w:val="19"/>
              </w:rPr>
              <w:t>Page 37</w:t>
            </w:r>
          </w:p>
        </w:tc>
      </w:tr>
      <w:tr w:rsidR="00AE69BD" w14:paraId="7BB8BF8A" w14:textId="77777777">
        <w:trPr>
          <w:cantSplit/>
          <w:jc w:val="center"/>
        </w:trPr>
        <w:tc>
          <w:tcPr>
            <w:tcW w:w="1728" w:type="dxa"/>
            <w:tcMar>
              <w:top w:w="100" w:type="dxa"/>
              <w:left w:w="140" w:type="dxa"/>
              <w:bottom w:w="100" w:type="dxa"/>
              <w:right w:w="140" w:type="dxa"/>
            </w:tcMar>
            <w:vAlign w:val="center"/>
          </w:tcPr>
          <w:p w14:paraId="28BD6714" w14:textId="77777777" w:rsidR="00AE69BD" w:rsidRDefault="00441D66">
            <w:pPr>
              <w:spacing w:before="40" w:after="40"/>
            </w:pPr>
            <w:r>
              <w:rPr>
                <w:color w:val="1E293B"/>
                <w:sz w:val="19"/>
              </w:rPr>
              <w:t>Table 14</w:t>
            </w:r>
          </w:p>
        </w:tc>
        <w:tc>
          <w:tcPr>
            <w:tcW w:w="5760" w:type="dxa"/>
            <w:tcMar>
              <w:top w:w="100" w:type="dxa"/>
              <w:left w:w="140" w:type="dxa"/>
              <w:bottom w:w="100" w:type="dxa"/>
              <w:right w:w="140" w:type="dxa"/>
            </w:tcMar>
            <w:vAlign w:val="center"/>
          </w:tcPr>
          <w:p w14:paraId="05284528" w14:textId="77777777" w:rsidR="00AE69BD" w:rsidRDefault="00441D66">
            <w:pPr>
              <w:spacing w:before="40" w:after="40"/>
            </w:pPr>
            <w:r>
              <w:rPr>
                <w:color w:val="1E293B"/>
                <w:sz w:val="19"/>
              </w:rPr>
              <w:t>Automated Pytest Backend Test Execution Results</w:t>
            </w:r>
          </w:p>
        </w:tc>
        <w:tc>
          <w:tcPr>
            <w:tcW w:w="1584" w:type="dxa"/>
            <w:tcMar>
              <w:top w:w="100" w:type="dxa"/>
              <w:left w:w="140" w:type="dxa"/>
              <w:bottom w:w="100" w:type="dxa"/>
              <w:right w:w="140" w:type="dxa"/>
            </w:tcMar>
            <w:vAlign w:val="center"/>
          </w:tcPr>
          <w:p w14:paraId="74F1CFAB" w14:textId="77777777" w:rsidR="00AE69BD" w:rsidRDefault="00441D66">
            <w:pPr>
              <w:spacing w:before="40" w:after="40"/>
            </w:pPr>
            <w:r>
              <w:rPr>
                <w:color w:val="1E293B"/>
                <w:sz w:val="19"/>
              </w:rPr>
              <w:t>Page 39</w:t>
            </w:r>
          </w:p>
        </w:tc>
      </w:tr>
    </w:tbl>
    <w:p w14:paraId="79990B0A" w14:textId="77777777" w:rsidR="00AE69BD" w:rsidRDefault="00441D66">
      <w:r>
        <w:br w:type="page"/>
      </w:r>
    </w:p>
    <w:p w14:paraId="7F496CD9" w14:textId="77777777" w:rsidR="00AE69BD" w:rsidRDefault="00441D66">
      <w:pPr>
        <w:keepNext/>
        <w:spacing w:before="360" w:after="160"/>
        <w:outlineLvl w:val="0"/>
      </w:pPr>
      <w:bookmarkStart w:id="6" w:name="_Toc241327353"/>
      <w:r>
        <w:rPr>
          <w:b/>
          <w:sz w:val="32"/>
        </w:rPr>
        <w:lastRenderedPageBreak/>
        <w:t>1. ABSTRACT</w:t>
      </w:r>
      <w:bookmarkEnd w:id="6"/>
    </w:p>
    <w:p w14:paraId="3EE1C887" w14:textId="77777777" w:rsidR="00AE69BD" w:rsidRDefault="00441D66">
      <w:r>
        <w:t>In higher educational institutions such as PSG College of Arts &amp; Science (PSGCAS), postgraduate students frequently need rapid, accurate access to operational academic information, including day-order schedules, laboratory venues, faculty allotments, Continuous Assessment (CA) test dates, semester fee deadlines, and official holidays. Traditionally, this critical information is disseminated via static multi-page PDF handbooks and printed timetable circulars, compelling students to perform tedious manual sea</w:t>
      </w:r>
      <w:r>
        <w:t>rches whenever questions arise regarding class schedules or college milestones. To solve this operational challenge, this practical assignment presents the "MCA Academic Assistant Chatbot Using Natural Language Processing", an intelligent, full-stack conversational software system engineered specifically for MCA Semester III students.</w:t>
      </w:r>
    </w:p>
    <w:p w14:paraId="76D6BB15" w14:textId="77777777" w:rsidR="00AE69BD" w:rsidRDefault="00441D66">
      <w:r>
        <w:t>The project is architected with a decoupled modern stack consisting of a high-performance Python FastAPI backend, a reactive Next.js 16 (React 19) frontend styled with Tailwind CSS, and a structured SQLite 3 database managed via SQLAlchemy 2.0 ORM. Rather than relying on unpredictable external generative APIs that may introduce hallucinations or require recurring subscription fees, the chatbot implements a deterministic, rule-based Natural Language Processing (NLP) pipeline. The NLP engine performs query no</w:t>
      </w:r>
      <w:r>
        <w:t>rmalization, regular expression-based entity extraction (resolving subjects, day orders, room numbers, times, months, and dates), and semantic intent classification across twenty distinct intent categories. The system queries authoritative data seeded from the official PSG College of Arts &amp; Science Academic Calendar 2026-2027 and the MCA Semester III Master Timetable (incorporating modern 10:00 AM – 4:00 PM schedules, morning breaks from 12:00 PM – 12:15 PM, and lunch recesses from 1:15 PM – 2:00 PM). Autom</w:t>
      </w:r>
      <w:r>
        <w:t>ated testing via Pytest verifies 100% test passage across 21 test suites, demonstrating sub-15ms response latency, complete factual integrity, and verified academic utility.</w:t>
      </w:r>
    </w:p>
    <w:p w14:paraId="26D3FEE1" w14:textId="77777777" w:rsidR="00AE69BD" w:rsidRDefault="00441D66">
      <w:pPr>
        <w:spacing w:before="160"/>
      </w:pPr>
      <w:r>
        <w:rPr>
          <w:b/>
        </w:rPr>
        <w:t xml:space="preserve">Keywords: </w:t>
      </w:r>
      <w:r>
        <w:t>Conversational Assistant, Natural Language Processing, FastAPI, Next.js, SQLite, Academic Timetable, College Calendar, PSG College of Arts &amp; Science.</w:t>
      </w:r>
    </w:p>
    <w:p w14:paraId="2DE5C718" w14:textId="77777777" w:rsidR="00AE69BD" w:rsidRDefault="00441D66">
      <w:pPr>
        <w:keepNext/>
        <w:spacing w:before="360" w:after="160"/>
        <w:outlineLvl w:val="0"/>
      </w:pPr>
      <w:bookmarkStart w:id="7" w:name="_Toc241327354"/>
      <w:r>
        <w:rPr>
          <w:b/>
          <w:sz w:val="32"/>
        </w:rPr>
        <w:t>2. INTRODUCTION</w:t>
      </w:r>
      <w:bookmarkEnd w:id="7"/>
    </w:p>
    <w:p w14:paraId="6313B6E3" w14:textId="77777777" w:rsidR="00AE69BD" w:rsidRDefault="00441D66">
      <w:r>
        <w:t xml:space="preserve">The rapid digital transformation of higher education has generated an acute need for immediate, contextual, and frictionless access to academic schedules and administrative information. At PSG College of Arts &amp; Science, the Master of Computer Applications </w:t>
      </w:r>
      <w:r>
        <w:lastRenderedPageBreak/>
        <w:t>(MCA) curriculum is structured around rigorous academic schedules comprising theory lectures, practical laboratory experiments, interdisciplinary coursework, and periodic continuous assessments. The institution operates on a cyclic day-order timetable system (Day I through Day VI) coupled with a comprehensive annual academic calendar detailing key institutional milestones from June 2026 to May 2027.</w:t>
      </w:r>
    </w:p>
    <w:p w14:paraId="065C1423" w14:textId="77777777" w:rsidR="00AE69BD" w:rsidRDefault="00441D66">
      <w:r>
        <w:t xml:space="preserve">Despite the availability of these schedules in institutional handbooks, students frequently experience friction when attempting to answer routine academic inquiries such as: "When is Artificial Intelligence class on Day III?", "Which room hosts Full Stack Development Lab?", "When is the deadline for examination fee payment without fine?", or "What is the schedule for II CA Tests?". Students must manually locate, download, and scroll through lengthy document files or rely on peer messaging. The MCA Academic </w:t>
      </w:r>
      <w:r>
        <w:t>Assistant Chatbot bridges this gap by offering an intuitive, web-based conversational interface capable of interpreting natural-language user queries and delivering precise, authoritative answers in real time.</w:t>
      </w:r>
    </w:p>
    <w:p w14:paraId="157D24E3" w14:textId="77777777" w:rsidR="00AE69BD" w:rsidRDefault="00441D66">
      <w:pPr>
        <w:keepNext/>
        <w:spacing w:before="280"/>
        <w:outlineLvl w:val="1"/>
      </w:pPr>
      <w:bookmarkStart w:id="8" w:name="_Toc241327355"/>
      <w:r>
        <w:rPr>
          <w:b/>
          <w:color w:val="1E3A8A"/>
          <w:sz w:val="27"/>
        </w:rPr>
        <w:t>2.1 Domain Scope and Background</w:t>
      </w:r>
      <w:bookmarkEnd w:id="8"/>
    </w:p>
    <w:p w14:paraId="7CFCC558" w14:textId="77777777" w:rsidR="00AE69BD" w:rsidRDefault="00441D66">
      <w:r>
        <w:t>The selected domain for this practical assignment encompasses the Time Table &amp; Academic Calendar of the Department of MCA, PSG College of Arts &amp; Science, for the 2026-2027 academic session. The scope directly integrates two official institutional sources:</w:t>
      </w:r>
    </w:p>
    <w:p w14:paraId="082BB99B" w14:textId="77777777" w:rsidR="00AE69BD" w:rsidRDefault="00441D66">
      <w:pPr>
        <w:pStyle w:val="ListBullet"/>
      </w:pPr>
      <w:r>
        <w:rPr>
          <w:b/>
        </w:rPr>
        <w:t xml:space="preserve">MCA Semester III Timetable: </w:t>
      </w:r>
      <w:r>
        <w:t>Covering weekly cycle schedules for Day I through Day VI, including theory subjects (Artificial Intelligence, Machine Learning, Full Stack Development, Agile Methodologies/SQA, Trans-Disciplinary Course), practical labs (AI Lab in Room E-208, ML Lab in Room E-311, FSD Lab in Room E-208, TDC Lab in Room E-311), morning interval (12:00 PM – 12:15 PM), lunch recess (1:15 PM – 2:00 PM), and daily departure at 4:00 PM.</w:t>
      </w:r>
    </w:p>
    <w:p w14:paraId="107C33DF" w14:textId="77777777" w:rsidR="00AE69BD" w:rsidRDefault="00441D66">
      <w:pPr>
        <w:pStyle w:val="ListBullet"/>
      </w:pPr>
      <w:r>
        <w:rPr>
          <w:b/>
        </w:rPr>
        <w:t xml:space="preserve">PSGCAS Academic Calendar 2026-2027: </w:t>
      </w:r>
      <w:r>
        <w:t>Covering odd and even semester milestone dates, semester commencement (15 June 2026 for Odd; 2 December 2026 for Even), last working days (23 October 2026 for Odd; 16 April 2026/2027 for Even), I CA and II CA test dates, examination fee payment dates (with and without fine), comprehensive examinations, monthly working day counts, and official holidays.</w:t>
      </w:r>
    </w:p>
    <w:p w14:paraId="07DEAD35" w14:textId="77777777" w:rsidR="00AE69BD" w:rsidRDefault="00441D66">
      <w:pPr>
        <w:keepNext/>
        <w:spacing w:before="360" w:after="160"/>
        <w:outlineLvl w:val="0"/>
      </w:pPr>
      <w:bookmarkStart w:id="9" w:name="_Toc241327356"/>
      <w:r>
        <w:rPr>
          <w:b/>
          <w:sz w:val="32"/>
        </w:rPr>
        <w:lastRenderedPageBreak/>
        <w:t>3. PROBLEM STATEMENT</w:t>
      </w:r>
      <w:bookmarkEnd w:id="9"/>
    </w:p>
    <w:p w14:paraId="04A790C4" w14:textId="77777777" w:rsidR="00AE69BD" w:rsidRDefault="00441D66">
      <w:r>
        <w:t>Academic scheduling information at the departmental level is typically published in static, unstructured, or semi-structured PDF documents. While thorough, this conventional publication medium introduces several operational challenges for postgraduate students:</w:t>
      </w:r>
    </w:p>
    <w:p w14:paraId="2B695FC2" w14:textId="77777777" w:rsidR="00AE69BD" w:rsidRDefault="00441D66">
      <w:r>
        <w:t>1. Information Fragmentation and Retrieval Friction: Students must cross-reference disparate documents—such as the master college calendar for institutional events and the departmental timetable for daily lecture hours—resulting in wasted time and cognitive load.</w:t>
      </w:r>
      <w:r>
        <w:br/>
        <w:t>2. Lack of Contextual Querying: Static PDFs do not allow students to ask contextual questions such as "What do I have next?" or "Which days have ML Lab?". Students must manually scan through 6 day-order columns and 7 daily periods.</w:t>
      </w:r>
      <w:r>
        <w:br/>
        <w:t>3. Mobile Accessibility Barriers: Scrolling through large multi-page PDF documents on smartphone screens in between classroom transitions is cumbersome and prone to misinterpretation.</w:t>
      </w:r>
      <w:r>
        <w:br/>
        <w:t>4. Risk of Obsolete Circulars: When timetable adjustments occur (such as modifying period end t</w:t>
      </w:r>
      <w:r>
        <w:t>imes from 5:00 PM to 4:00 PM), distributed PDFs quickly become out of date unless students manually replace them.</w:t>
      </w:r>
    </w:p>
    <w:p w14:paraId="048B63EE" w14:textId="77777777" w:rsidR="00AE69BD" w:rsidRDefault="00441D66">
      <w:r>
        <w:t>Therefore, there is a compelling need to develop a centralized, database-backed conversational assistant that understands natural language queries, queries structured academic data, and provides immediate, validated answers with complete source transparency.</w:t>
      </w:r>
    </w:p>
    <w:p w14:paraId="72855BC1" w14:textId="77777777" w:rsidR="00AE69BD" w:rsidRDefault="00441D66">
      <w:pPr>
        <w:keepNext/>
        <w:spacing w:before="360" w:after="160"/>
        <w:outlineLvl w:val="0"/>
      </w:pPr>
      <w:bookmarkStart w:id="10" w:name="_Toc241327357"/>
      <w:r>
        <w:rPr>
          <w:b/>
          <w:sz w:val="32"/>
        </w:rPr>
        <w:t>4. OBJECTIVES</w:t>
      </w:r>
      <w:bookmarkEnd w:id="10"/>
    </w:p>
    <w:p w14:paraId="011DE118" w14:textId="77777777" w:rsidR="00AE69BD" w:rsidRDefault="00441D66">
      <w:r>
        <w:t>The primary objectives of this practical assignment are strictly aligned with the actual implemented application:</w:t>
      </w:r>
    </w:p>
    <w:p w14:paraId="7251116F" w14:textId="77777777" w:rsidR="00AE69BD" w:rsidRDefault="00441D66">
      <w:pPr>
        <w:pStyle w:val="ListBullet"/>
      </w:pPr>
      <w:r>
        <w:rPr>
          <w:b/>
        </w:rPr>
        <w:t xml:space="preserve">Conversational Interface: </w:t>
      </w:r>
      <w:r>
        <w:t>Develop an intuitive, responsive chatbot user interface in Next.js 16 and React 19 enabling students to submit natural language inquiries effortlessly.</w:t>
      </w:r>
    </w:p>
    <w:p w14:paraId="2B16C69D" w14:textId="77777777" w:rsidR="00AE69BD" w:rsidRDefault="00441D66">
      <w:pPr>
        <w:pStyle w:val="ListBullet"/>
      </w:pPr>
      <w:r>
        <w:rPr>
          <w:b/>
        </w:rPr>
        <w:t xml:space="preserve">Authoritative Data Modeling: </w:t>
      </w:r>
      <w:r>
        <w:t>Design and implement a relational SQLite database schema via SQLAlchemy 2.0 to accurately represent subjects, day-wise timetable slots, and academic calendar events.</w:t>
      </w:r>
    </w:p>
    <w:p w14:paraId="23CE3AA5" w14:textId="77777777" w:rsidR="00AE69BD" w:rsidRDefault="00441D66">
      <w:pPr>
        <w:pStyle w:val="ListBullet"/>
      </w:pPr>
      <w:r>
        <w:rPr>
          <w:b/>
        </w:rPr>
        <w:lastRenderedPageBreak/>
        <w:t xml:space="preserve">Deterministic NLP Engine: </w:t>
      </w:r>
      <w:r>
        <w:t>Engineer a rule-based Natural Language Processing pipeline capable of query normalization, regex entity extraction, and semantic intent classification across 20 distinct intents.</w:t>
      </w:r>
    </w:p>
    <w:p w14:paraId="39AC9BF7" w14:textId="77777777" w:rsidR="00AE69BD" w:rsidRDefault="00441D66">
      <w:pPr>
        <w:pStyle w:val="ListBullet"/>
      </w:pPr>
      <w:r>
        <w:rPr>
          <w:b/>
        </w:rPr>
        <w:t xml:space="preserve">High-Performance Backend API: </w:t>
      </w:r>
      <w:r>
        <w:t>Develop robust, asynchronous RESTful APIs using Python FastAPI to process student messages, query the database, and serve timetable and calendar records with sub-15ms latency.</w:t>
      </w:r>
    </w:p>
    <w:p w14:paraId="2DE82C45" w14:textId="77777777" w:rsidR="00AE69BD" w:rsidRDefault="00441D66">
      <w:pPr>
        <w:pStyle w:val="ListBullet"/>
      </w:pPr>
      <w:r>
        <w:rPr>
          <w:b/>
        </w:rPr>
        <w:t xml:space="preserve">Zero-Hallucination Guardrails: </w:t>
      </w:r>
      <w:r>
        <w:t>Implement strict data-retrieval guardrails ensuring the assistant only produces verified responses backed by official sources, returning explicit fallback notices for out-of-scope inquiries.</w:t>
      </w:r>
    </w:p>
    <w:p w14:paraId="3EF72F3B" w14:textId="77777777" w:rsidR="00AE69BD" w:rsidRDefault="00441D66">
      <w:pPr>
        <w:pStyle w:val="ListBullet"/>
      </w:pPr>
      <w:r>
        <w:rPr>
          <w:b/>
        </w:rPr>
        <w:t xml:space="preserve">Comprehensive GUI Exploration: </w:t>
      </w:r>
      <w:r>
        <w:t>Complement the conversational interface with dedicated visual exploration views for Timetable, Academic Calendar, and Subject Curricula.</w:t>
      </w:r>
    </w:p>
    <w:p w14:paraId="2BDBADF2" w14:textId="77777777" w:rsidR="00AE69BD" w:rsidRDefault="00441D66">
      <w:pPr>
        <w:pStyle w:val="ListBullet"/>
      </w:pPr>
      <w:r>
        <w:rPr>
          <w:b/>
        </w:rPr>
        <w:t xml:space="preserve">Automated Quality Assurance: </w:t>
      </w:r>
      <w:r>
        <w:t>Validate the backend implementation through a comprehensive Pytest test suite covering all functional retrieval paths and edge cases.</w:t>
      </w:r>
    </w:p>
    <w:p w14:paraId="25ACE9A4" w14:textId="77777777" w:rsidR="00AE69BD" w:rsidRDefault="00441D66">
      <w:pPr>
        <w:keepNext/>
        <w:spacing w:before="360" w:after="160"/>
        <w:outlineLvl w:val="0"/>
      </w:pPr>
      <w:bookmarkStart w:id="11" w:name="_Toc241327358"/>
      <w:r>
        <w:rPr>
          <w:b/>
          <w:sz w:val="32"/>
        </w:rPr>
        <w:t>5. SCOPE OF THE PROJECT</w:t>
      </w:r>
      <w:bookmarkEnd w:id="11"/>
    </w:p>
    <w:p w14:paraId="758C126A" w14:textId="77777777" w:rsidR="00AE69BD" w:rsidRDefault="00441D66">
      <w:pPr>
        <w:keepNext/>
        <w:spacing w:before="280"/>
        <w:outlineLvl w:val="1"/>
      </w:pPr>
      <w:bookmarkStart w:id="12" w:name="_Toc241327359"/>
      <w:r>
        <w:rPr>
          <w:b/>
          <w:color w:val="1E3A8A"/>
          <w:sz w:val="27"/>
        </w:rPr>
        <w:t>5.1 Implemented In-Scope Features</w:t>
      </w:r>
      <w:bookmarkEnd w:id="12"/>
    </w:p>
    <w:p w14:paraId="19AB648C" w14:textId="77777777" w:rsidR="00AE69BD" w:rsidRDefault="00441D66">
      <w:r>
        <w:t>The implemented application covers the following functional domains:</w:t>
      </w:r>
    </w:p>
    <w:p w14:paraId="5F3D0209" w14:textId="77777777" w:rsidR="00AE69BD" w:rsidRDefault="00441D66">
      <w:pPr>
        <w:pStyle w:val="ListBullet"/>
      </w:pPr>
      <w:r>
        <w:t>MCA Semester III Timetable: Day I to Day VI period schedules, class timings (10:00 AM – 4:00 PM), course codes, theory classrooms, specialized labs (E-208, E-311), and designated faculty members.</w:t>
      </w:r>
    </w:p>
    <w:p w14:paraId="4283EF6E" w14:textId="77777777" w:rsidR="00AE69BD" w:rsidRDefault="00441D66">
      <w:pPr>
        <w:pStyle w:val="ListBullet"/>
      </w:pPr>
      <w:r>
        <w:t>College Academic Calendar 2026-2027: Odd and Even semester commencement dates, last working days, comprehensive exam commencement dates.</w:t>
      </w:r>
    </w:p>
    <w:p w14:paraId="5A8538D5" w14:textId="77777777" w:rsidR="00AE69BD" w:rsidRDefault="00441D66">
      <w:pPr>
        <w:pStyle w:val="ListBullet"/>
      </w:pPr>
      <w:r>
        <w:t>Continuous Assessment (CA) Tests: Exact commencement and conclusion dates for I CA Tests and II CA Tests across both academic semesters.</w:t>
      </w:r>
    </w:p>
    <w:p w14:paraId="43E23678" w14:textId="77777777" w:rsidR="00AE69BD" w:rsidRDefault="00441D66">
      <w:pPr>
        <w:pStyle w:val="ListBullet"/>
      </w:pPr>
      <w:r>
        <w:t>Examination Fee Payment Milestones: Start dates, last dates without fine, and final deadlines with fine.</w:t>
      </w:r>
    </w:p>
    <w:p w14:paraId="5850736E" w14:textId="77777777" w:rsidR="00AE69BD" w:rsidRDefault="00441D66">
      <w:pPr>
        <w:pStyle w:val="ListBullet"/>
      </w:pPr>
      <w:r>
        <w:t>Institutional Holidays: All 20 officially declared public and institutional holidays for the academic year 2026-2027.</w:t>
      </w:r>
    </w:p>
    <w:p w14:paraId="21693B00" w14:textId="77777777" w:rsidR="00AE69BD" w:rsidRDefault="00441D66">
      <w:pPr>
        <w:pStyle w:val="ListBullet"/>
      </w:pPr>
      <w:r>
        <w:t>Academic Events: Celebrated college events including International Yoga Day and National Mathematics Day.</w:t>
      </w:r>
    </w:p>
    <w:p w14:paraId="5D092206" w14:textId="77777777" w:rsidR="00AE69BD" w:rsidRDefault="00441D66">
      <w:pPr>
        <w:pStyle w:val="ListBullet"/>
      </w:pPr>
      <w:r>
        <w:lastRenderedPageBreak/>
        <w:t>Working Days Statistics: Official monthly working day counts as tabulated in the PSGCAS academic calendar.</w:t>
      </w:r>
    </w:p>
    <w:p w14:paraId="426B34C5" w14:textId="77777777" w:rsidR="00AE69BD" w:rsidRDefault="00441D66">
      <w:pPr>
        <w:pStyle w:val="ListBullet"/>
      </w:pPr>
      <w:r>
        <w:t>Natural Language Dialogue: Automated understanding of greetings, break queries, subject queries, room lookups, faculty allocations, and unknown question guardrails.</w:t>
      </w:r>
    </w:p>
    <w:p w14:paraId="25D43552" w14:textId="77777777" w:rsidR="00AE69BD" w:rsidRDefault="00441D66">
      <w:pPr>
        <w:pStyle w:val="ListBullet"/>
      </w:pPr>
      <w:r>
        <w:t>Interactive GUI Views: Responsive Next.js web pages with search filtering, day-order tabs, and semester toggles.</w:t>
      </w:r>
    </w:p>
    <w:p w14:paraId="590E56C4" w14:textId="77777777" w:rsidR="00AE69BD" w:rsidRDefault="00441D66">
      <w:pPr>
        <w:keepNext/>
        <w:spacing w:before="280"/>
        <w:outlineLvl w:val="1"/>
      </w:pPr>
      <w:bookmarkStart w:id="13" w:name="_Toc241327360"/>
      <w:r>
        <w:rPr>
          <w:b/>
          <w:color w:val="1E3A8A"/>
          <w:sz w:val="27"/>
        </w:rPr>
        <w:t>5.2 Out-of-Scope Boundaries</w:t>
      </w:r>
      <w:bookmarkEnd w:id="13"/>
    </w:p>
    <w:p w14:paraId="16237E17" w14:textId="77777777" w:rsidR="00AE69BD" w:rsidRDefault="00441D66">
      <w:r>
        <w:t>To preserve data integrity and prevent false expectations, the following capabilities are explicitly outside the current project scope:</w:t>
      </w:r>
    </w:p>
    <w:p w14:paraId="6AA8E682" w14:textId="77777777" w:rsidR="00AE69BD" w:rsidRDefault="00441D66">
      <w:pPr>
        <w:pStyle w:val="ListBullet"/>
      </w:pPr>
      <w:r>
        <w:t>Other Academic Programs: The timetable is specific to MCA Semester III; undergraduate and other postgraduate departments are not modeled.</w:t>
      </w:r>
    </w:p>
    <w:p w14:paraId="6CA0053B" w14:textId="77777777" w:rsidR="00AE69BD" w:rsidRDefault="00441D66">
      <w:pPr>
        <w:pStyle w:val="ListBullet"/>
      </w:pPr>
      <w:r>
        <w:t>Student Attendance Tracking: The system does not interface with individual biometric student attendance databases.</w:t>
      </w:r>
    </w:p>
    <w:p w14:paraId="51F599E0" w14:textId="77777777" w:rsidR="00AE69BD" w:rsidRDefault="00441D66">
      <w:pPr>
        <w:pStyle w:val="ListBullet"/>
      </w:pPr>
      <w:r>
        <w:t>Payment Gateway Integration: The system provides fee deadlines but does not process monetary transactions.</w:t>
      </w:r>
    </w:p>
    <w:p w14:paraId="561D0083" w14:textId="77777777" w:rsidR="00AE69BD" w:rsidRDefault="00441D66">
      <w:pPr>
        <w:pStyle w:val="ListBullet"/>
      </w:pPr>
      <w:r>
        <w:t>External Generative LLMs: The system operates completely offline using deterministic pattern matching, avoiding cloud API subscriptions and generative hallucinations.</w:t>
      </w:r>
    </w:p>
    <w:p w14:paraId="31A98F23" w14:textId="77777777" w:rsidR="00AE69BD" w:rsidRDefault="00441D66">
      <w:pPr>
        <w:keepNext/>
        <w:spacing w:before="360" w:after="160"/>
        <w:outlineLvl w:val="0"/>
      </w:pPr>
      <w:bookmarkStart w:id="14" w:name="_Toc241327361"/>
      <w:r>
        <w:rPr>
          <w:b/>
          <w:sz w:val="32"/>
        </w:rPr>
        <w:t>6. EXISTING SYSTEM VS. PROPOSED SYSTEM</w:t>
      </w:r>
      <w:bookmarkEnd w:id="14"/>
    </w:p>
    <w:p w14:paraId="50E4FA9F" w14:textId="77777777" w:rsidR="00AE69BD" w:rsidRDefault="00441D66">
      <w:pPr>
        <w:keepNext/>
        <w:spacing w:before="280"/>
        <w:outlineLvl w:val="1"/>
      </w:pPr>
      <w:bookmarkStart w:id="15" w:name="_Toc241327362"/>
      <w:r>
        <w:rPr>
          <w:b/>
          <w:color w:val="1E3A8A"/>
          <w:sz w:val="27"/>
        </w:rPr>
        <w:t>6.1 Existing System Analysis</w:t>
      </w:r>
      <w:bookmarkEnd w:id="15"/>
    </w:p>
    <w:p w14:paraId="7B6F757B" w14:textId="77777777" w:rsidR="00AE69BD" w:rsidRDefault="00441D66">
      <w:r>
        <w:t>In the existing operational environment, students rely on paper-based circulars, notice boards, and PDF files distributed via email or messaging groups. When an MCA student wishes to check their upcoming laboratory or continuous assessment schedule, they must manually open the document, determine the current day order, locate the corresponding column, and trace down to the appropriate time slot. Key drawbacks include high latency, visual fatigue on mobile screens, human error in interpreting day orders, and</w:t>
      </w:r>
      <w:r>
        <w:t xml:space="preserve"> lack of searchability.</w:t>
      </w:r>
    </w:p>
    <w:p w14:paraId="7DFAFA13" w14:textId="77777777" w:rsidR="00AE69BD" w:rsidRDefault="00441D66">
      <w:pPr>
        <w:keepNext/>
        <w:spacing w:before="280"/>
        <w:outlineLvl w:val="1"/>
      </w:pPr>
      <w:bookmarkStart w:id="16" w:name="_Toc241327363"/>
      <w:r>
        <w:rPr>
          <w:b/>
          <w:color w:val="1E3A8A"/>
          <w:sz w:val="27"/>
        </w:rPr>
        <w:t>6.2 Proposed System Architecture</w:t>
      </w:r>
      <w:bookmarkEnd w:id="16"/>
    </w:p>
    <w:p w14:paraId="205897A0" w14:textId="77777777" w:rsidR="00AE69BD" w:rsidRDefault="00441D66">
      <w:r>
        <w:t xml:space="preserve">The proposed system introduces an autonomous, conversational Academic Assistant. Students simply type queries in everyday English. The FastAPI backend tokenizes and parses </w:t>
      </w:r>
      <w:r>
        <w:lastRenderedPageBreak/>
        <w:t>the request, extracts key entities using regular expressions, determines the underlying intent, and queries an indexed SQLite database. The answer is synthesized instantly and returned with citation metadata referencing the exact institutional source. Furthermore, students can explore interactive visual dashboards if they prefer tabular browsing over chat.</w:t>
      </w:r>
    </w:p>
    <w:p w14:paraId="01BD9E2F" w14:textId="77777777" w:rsidR="00AE69BD" w:rsidRDefault="00441D66">
      <w:pPr>
        <w:keepNext/>
        <w:spacing w:before="360" w:after="160"/>
        <w:outlineLvl w:val="0"/>
      </w:pPr>
      <w:bookmarkStart w:id="17" w:name="_Toc241327364"/>
      <w:r>
        <w:rPr>
          <w:b/>
          <w:sz w:val="32"/>
        </w:rPr>
        <w:t>7. TECHNOLOGY STACK</w:t>
      </w:r>
      <w:bookmarkEnd w:id="17"/>
    </w:p>
    <w:p w14:paraId="626A285F" w14:textId="77777777" w:rsidR="00AE69BD" w:rsidRDefault="00441D66">
      <w:r>
        <w:t>The project has been implemented using modern, production-grade open-source technologies. Table 1 outlines the exact technologies, their operational purpose, and the actual software versions verified in the project repository:</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92"/>
        <w:gridCol w:w="4608"/>
        <w:gridCol w:w="2039"/>
      </w:tblGrid>
      <w:tr w:rsidR="00AE69BD" w14:paraId="4E4CC536" w14:textId="77777777">
        <w:trPr>
          <w:cantSplit/>
          <w:tblHeader/>
          <w:jc w:val="center"/>
        </w:trPr>
        <w:tc>
          <w:tcPr>
            <w:tcW w:w="2592" w:type="dxa"/>
            <w:shd w:val="clear" w:color="auto" w:fill="1E3A8A"/>
            <w:tcMar>
              <w:top w:w="100" w:type="dxa"/>
              <w:left w:w="140" w:type="dxa"/>
              <w:bottom w:w="100" w:type="dxa"/>
              <w:right w:w="140" w:type="dxa"/>
            </w:tcMar>
            <w:vAlign w:val="center"/>
          </w:tcPr>
          <w:p w14:paraId="1D9BA04E" w14:textId="77777777" w:rsidR="00AE69BD" w:rsidRDefault="00441D66">
            <w:pPr>
              <w:spacing w:before="40" w:after="40"/>
            </w:pPr>
            <w:r>
              <w:rPr>
                <w:b/>
                <w:color w:val="FFFFFF"/>
                <w:sz w:val="20"/>
              </w:rPr>
              <w:t>Technology / Library</w:t>
            </w:r>
          </w:p>
        </w:tc>
        <w:tc>
          <w:tcPr>
            <w:tcW w:w="4608" w:type="dxa"/>
            <w:shd w:val="clear" w:color="auto" w:fill="1E3A8A"/>
            <w:tcMar>
              <w:top w:w="100" w:type="dxa"/>
              <w:left w:w="140" w:type="dxa"/>
              <w:bottom w:w="100" w:type="dxa"/>
              <w:right w:w="140" w:type="dxa"/>
            </w:tcMar>
            <w:vAlign w:val="center"/>
          </w:tcPr>
          <w:p w14:paraId="76618801" w14:textId="77777777" w:rsidR="00AE69BD" w:rsidRDefault="00441D66">
            <w:pPr>
              <w:spacing w:before="40" w:after="40"/>
            </w:pPr>
            <w:r>
              <w:rPr>
                <w:b/>
                <w:color w:val="FFFFFF"/>
                <w:sz w:val="20"/>
              </w:rPr>
              <w:t>Operational Purpose in Project</w:t>
            </w:r>
          </w:p>
        </w:tc>
        <w:tc>
          <w:tcPr>
            <w:tcW w:w="1872" w:type="dxa"/>
            <w:shd w:val="clear" w:color="auto" w:fill="1E3A8A"/>
            <w:tcMar>
              <w:top w:w="100" w:type="dxa"/>
              <w:left w:w="140" w:type="dxa"/>
              <w:bottom w:w="100" w:type="dxa"/>
              <w:right w:w="140" w:type="dxa"/>
            </w:tcMar>
            <w:vAlign w:val="center"/>
          </w:tcPr>
          <w:p w14:paraId="16AB8CFF" w14:textId="77777777" w:rsidR="00AE69BD" w:rsidRDefault="00441D66">
            <w:pPr>
              <w:spacing w:before="40" w:after="40"/>
            </w:pPr>
            <w:r>
              <w:rPr>
                <w:b/>
                <w:color w:val="FFFFFF"/>
                <w:sz w:val="20"/>
              </w:rPr>
              <w:t>Actual Version</w:t>
            </w:r>
          </w:p>
        </w:tc>
      </w:tr>
      <w:tr w:rsidR="00AE69BD" w14:paraId="2B507ED1" w14:textId="77777777">
        <w:trPr>
          <w:cantSplit/>
          <w:jc w:val="center"/>
        </w:trPr>
        <w:tc>
          <w:tcPr>
            <w:tcW w:w="2592" w:type="dxa"/>
            <w:shd w:val="clear" w:color="auto" w:fill="F8FAFC"/>
            <w:tcMar>
              <w:top w:w="100" w:type="dxa"/>
              <w:left w:w="140" w:type="dxa"/>
              <w:bottom w:w="100" w:type="dxa"/>
              <w:right w:w="140" w:type="dxa"/>
            </w:tcMar>
            <w:vAlign w:val="center"/>
          </w:tcPr>
          <w:p w14:paraId="723699C2" w14:textId="77777777" w:rsidR="00AE69BD" w:rsidRDefault="00441D66">
            <w:pPr>
              <w:spacing w:before="40" w:after="40"/>
            </w:pPr>
            <w:r>
              <w:rPr>
                <w:color w:val="1E293B"/>
                <w:sz w:val="19"/>
              </w:rPr>
              <w:t>Next.js (App Router)</w:t>
            </w:r>
          </w:p>
        </w:tc>
        <w:tc>
          <w:tcPr>
            <w:tcW w:w="4608" w:type="dxa"/>
            <w:shd w:val="clear" w:color="auto" w:fill="F8FAFC"/>
            <w:tcMar>
              <w:top w:w="100" w:type="dxa"/>
              <w:left w:w="140" w:type="dxa"/>
              <w:bottom w:w="100" w:type="dxa"/>
              <w:right w:w="140" w:type="dxa"/>
            </w:tcMar>
            <w:vAlign w:val="center"/>
          </w:tcPr>
          <w:p w14:paraId="33B58BF5" w14:textId="77777777" w:rsidR="00AE69BD" w:rsidRDefault="00441D66">
            <w:pPr>
              <w:spacing w:before="40" w:after="40"/>
            </w:pPr>
            <w:r>
              <w:rPr>
                <w:color w:val="1E293B"/>
                <w:sz w:val="19"/>
              </w:rPr>
              <w:t>Frontend Framework &amp; SSR/Static Page Engine</w:t>
            </w:r>
          </w:p>
        </w:tc>
        <w:tc>
          <w:tcPr>
            <w:tcW w:w="1872" w:type="dxa"/>
            <w:shd w:val="clear" w:color="auto" w:fill="F8FAFC"/>
            <w:tcMar>
              <w:top w:w="100" w:type="dxa"/>
              <w:left w:w="140" w:type="dxa"/>
              <w:bottom w:w="100" w:type="dxa"/>
              <w:right w:w="140" w:type="dxa"/>
            </w:tcMar>
            <w:vAlign w:val="center"/>
          </w:tcPr>
          <w:p w14:paraId="56C6FFCF" w14:textId="77777777" w:rsidR="00AE69BD" w:rsidRDefault="00441D66">
            <w:pPr>
              <w:spacing w:before="40" w:after="40"/>
            </w:pPr>
            <w:r>
              <w:rPr>
                <w:color w:val="1E293B"/>
                <w:sz w:val="19"/>
              </w:rPr>
              <w:t>16.3.6 (Turbopack)</w:t>
            </w:r>
          </w:p>
        </w:tc>
      </w:tr>
      <w:tr w:rsidR="00AE69BD" w14:paraId="7A9C5211" w14:textId="77777777">
        <w:trPr>
          <w:cantSplit/>
          <w:jc w:val="center"/>
        </w:trPr>
        <w:tc>
          <w:tcPr>
            <w:tcW w:w="2592" w:type="dxa"/>
            <w:tcMar>
              <w:top w:w="100" w:type="dxa"/>
              <w:left w:w="140" w:type="dxa"/>
              <w:bottom w:w="100" w:type="dxa"/>
              <w:right w:w="140" w:type="dxa"/>
            </w:tcMar>
            <w:vAlign w:val="center"/>
          </w:tcPr>
          <w:p w14:paraId="4A1DF0DE" w14:textId="77777777" w:rsidR="00AE69BD" w:rsidRDefault="00441D66">
            <w:pPr>
              <w:spacing w:before="40" w:after="40"/>
            </w:pPr>
            <w:r>
              <w:rPr>
                <w:color w:val="1E293B"/>
                <w:sz w:val="19"/>
              </w:rPr>
              <w:t>React</w:t>
            </w:r>
          </w:p>
        </w:tc>
        <w:tc>
          <w:tcPr>
            <w:tcW w:w="4608" w:type="dxa"/>
            <w:tcMar>
              <w:top w:w="100" w:type="dxa"/>
              <w:left w:w="140" w:type="dxa"/>
              <w:bottom w:w="100" w:type="dxa"/>
              <w:right w:w="140" w:type="dxa"/>
            </w:tcMar>
            <w:vAlign w:val="center"/>
          </w:tcPr>
          <w:p w14:paraId="79AE3F6C" w14:textId="77777777" w:rsidR="00AE69BD" w:rsidRDefault="00441D66">
            <w:pPr>
              <w:spacing w:before="40" w:after="40"/>
            </w:pPr>
            <w:r>
              <w:rPr>
                <w:color w:val="1E293B"/>
                <w:sz w:val="19"/>
              </w:rPr>
              <w:t>Component-Based User Interface Library</w:t>
            </w:r>
          </w:p>
        </w:tc>
        <w:tc>
          <w:tcPr>
            <w:tcW w:w="1872" w:type="dxa"/>
            <w:tcMar>
              <w:top w:w="100" w:type="dxa"/>
              <w:left w:w="140" w:type="dxa"/>
              <w:bottom w:w="100" w:type="dxa"/>
              <w:right w:w="140" w:type="dxa"/>
            </w:tcMar>
            <w:vAlign w:val="center"/>
          </w:tcPr>
          <w:p w14:paraId="2CC41D14" w14:textId="77777777" w:rsidR="00AE69BD" w:rsidRDefault="00441D66">
            <w:pPr>
              <w:spacing w:before="40" w:after="40"/>
            </w:pPr>
            <w:r>
              <w:rPr>
                <w:color w:val="1E293B"/>
                <w:sz w:val="19"/>
              </w:rPr>
              <w:t>19.2.8</w:t>
            </w:r>
          </w:p>
        </w:tc>
      </w:tr>
      <w:tr w:rsidR="00AE69BD" w14:paraId="73E53AC6" w14:textId="77777777">
        <w:trPr>
          <w:cantSplit/>
          <w:jc w:val="center"/>
        </w:trPr>
        <w:tc>
          <w:tcPr>
            <w:tcW w:w="2592" w:type="dxa"/>
            <w:shd w:val="clear" w:color="auto" w:fill="F8FAFC"/>
            <w:tcMar>
              <w:top w:w="100" w:type="dxa"/>
              <w:left w:w="140" w:type="dxa"/>
              <w:bottom w:w="100" w:type="dxa"/>
              <w:right w:w="140" w:type="dxa"/>
            </w:tcMar>
            <w:vAlign w:val="center"/>
          </w:tcPr>
          <w:p w14:paraId="5A055328" w14:textId="77777777" w:rsidR="00AE69BD" w:rsidRDefault="00441D66">
            <w:pPr>
              <w:spacing w:before="40" w:after="40"/>
            </w:pPr>
            <w:r>
              <w:rPr>
                <w:color w:val="1E293B"/>
                <w:sz w:val="19"/>
              </w:rPr>
              <w:t>React-DOM</w:t>
            </w:r>
          </w:p>
        </w:tc>
        <w:tc>
          <w:tcPr>
            <w:tcW w:w="4608" w:type="dxa"/>
            <w:shd w:val="clear" w:color="auto" w:fill="F8FAFC"/>
            <w:tcMar>
              <w:top w:w="100" w:type="dxa"/>
              <w:left w:w="140" w:type="dxa"/>
              <w:bottom w:w="100" w:type="dxa"/>
              <w:right w:w="140" w:type="dxa"/>
            </w:tcMar>
            <w:vAlign w:val="center"/>
          </w:tcPr>
          <w:p w14:paraId="1953FE79" w14:textId="77777777" w:rsidR="00AE69BD" w:rsidRDefault="00441D66">
            <w:pPr>
              <w:spacing w:before="40" w:after="40"/>
            </w:pPr>
            <w:r>
              <w:rPr>
                <w:color w:val="1E293B"/>
                <w:sz w:val="19"/>
              </w:rPr>
              <w:t>React Virtual DOM Rendering Engine</w:t>
            </w:r>
          </w:p>
        </w:tc>
        <w:tc>
          <w:tcPr>
            <w:tcW w:w="1872" w:type="dxa"/>
            <w:shd w:val="clear" w:color="auto" w:fill="F8FAFC"/>
            <w:tcMar>
              <w:top w:w="100" w:type="dxa"/>
              <w:left w:w="140" w:type="dxa"/>
              <w:bottom w:w="100" w:type="dxa"/>
              <w:right w:w="140" w:type="dxa"/>
            </w:tcMar>
            <w:vAlign w:val="center"/>
          </w:tcPr>
          <w:p w14:paraId="465632BC" w14:textId="77777777" w:rsidR="00AE69BD" w:rsidRDefault="00441D66">
            <w:pPr>
              <w:spacing w:before="40" w:after="40"/>
            </w:pPr>
            <w:r>
              <w:rPr>
                <w:color w:val="1E293B"/>
                <w:sz w:val="19"/>
              </w:rPr>
              <w:t>19.2.8</w:t>
            </w:r>
          </w:p>
        </w:tc>
      </w:tr>
      <w:tr w:rsidR="00AE69BD" w14:paraId="7FE626AA" w14:textId="77777777">
        <w:trPr>
          <w:cantSplit/>
          <w:jc w:val="center"/>
        </w:trPr>
        <w:tc>
          <w:tcPr>
            <w:tcW w:w="2592" w:type="dxa"/>
            <w:tcMar>
              <w:top w:w="100" w:type="dxa"/>
              <w:left w:w="140" w:type="dxa"/>
              <w:bottom w:w="100" w:type="dxa"/>
              <w:right w:w="140" w:type="dxa"/>
            </w:tcMar>
            <w:vAlign w:val="center"/>
          </w:tcPr>
          <w:p w14:paraId="3C0CAE06" w14:textId="77777777" w:rsidR="00AE69BD" w:rsidRDefault="00441D66">
            <w:pPr>
              <w:spacing w:before="40" w:after="40"/>
            </w:pPr>
            <w:r>
              <w:rPr>
                <w:color w:val="1E293B"/>
                <w:sz w:val="19"/>
              </w:rPr>
              <w:t>TypeScript</w:t>
            </w:r>
          </w:p>
        </w:tc>
        <w:tc>
          <w:tcPr>
            <w:tcW w:w="4608" w:type="dxa"/>
            <w:tcMar>
              <w:top w:w="100" w:type="dxa"/>
              <w:left w:w="140" w:type="dxa"/>
              <w:bottom w:w="100" w:type="dxa"/>
              <w:right w:w="140" w:type="dxa"/>
            </w:tcMar>
            <w:vAlign w:val="center"/>
          </w:tcPr>
          <w:p w14:paraId="4D7CEBD4" w14:textId="77777777" w:rsidR="00AE69BD" w:rsidRDefault="00441D66">
            <w:pPr>
              <w:spacing w:before="40" w:after="40"/>
            </w:pPr>
            <w:r>
              <w:rPr>
                <w:color w:val="1E293B"/>
                <w:sz w:val="19"/>
              </w:rPr>
              <w:t>Statically Typed Superset of JavaScript</w:t>
            </w:r>
          </w:p>
        </w:tc>
        <w:tc>
          <w:tcPr>
            <w:tcW w:w="1872" w:type="dxa"/>
            <w:tcMar>
              <w:top w:w="100" w:type="dxa"/>
              <w:left w:w="140" w:type="dxa"/>
              <w:bottom w:w="100" w:type="dxa"/>
              <w:right w:w="140" w:type="dxa"/>
            </w:tcMar>
            <w:vAlign w:val="center"/>
          </w:tcPr>
          <w:p w14:paraId="4C700113" w14:textId="77777777" w:rsidR="00AE69BD" w:rsidRDefault="00441D66">
            <w:pPr>
              <w:spacing w:before="40" w:after="40"/>
            </w:pPr>
            <w:r>
              <w:rPr>
                <w:color w:val="1E293B"/>
                <w:sz w:val="19"/>
              </w:rPr>
              <w:t>5.x</w:t>
            </w:r>
          </w:p>
        </w:tc>
      </w:tr>
      <w:tr w:rsidR="00AE69BD" w14:paraId="2E7E09BB" w14:textId="77777777">
        <w:trPr>
          <w:cantSplit/>
          <w:jc w:val="center"/>
        </w:trPr>
        <w:tc>
          <w:tcPr>
            <w:tcW w:w="2592" w:type="dxa"/>
            <w:shd w:val="clear" w:color="auto" w:fill="F8FAFC"/>
            <w:tcMar>
              <w:top w:w="100" w:type="dxa"/>
              <w:left w:w="140" w:type="dxa"/>
              <w:bottom w:w="100" w:type="dxa"/>
              <w:right w:w="140" w:type="dxa"/>
            </w:tcMar>
            <w:vAlign w:val="center"/>
          </w:tcPr>
          <w:p w14:paraId="3B66561F" w14:textId="77777777" w:rsidR="00AE69BD" w:rsidRDefault="00441D66">
            <w:pPr>
              <w:spacing w:before="40" w:after="40"/>
            </w:pPr>
            <w:r>
              <w:rPr>
                <w:color w:val="1E293B"/>
                <w:sz w:val="19"/>
              </w:rPr>
              <w:t>Tailwind CSS</w:t>
            </w:r>
          </w:p>
        </w:tc>
        <w:tc>
          <w:tcPr>
            <w:tcW w:w="4608" w:type="dxa"/>
            <w:shd w:val="clear" w:color="auto" w:fill="F8FAFC"/>
            <w:tcMar>
              <w:top w:w="100" w:type="dxa"/>
              <w:left w:w="140" w:type="dxa"/>
              <w:bottom w:w="100" w:type="dxa"/>
              <w:right w:w="140" w:type="dxa"/>
            </w:tcMar>
            <w:vAlign w:val="center"/>
          </w:tcPr>
          <w:p w14:paraId="6002C198" w14:textId="77777777" w:rsidR="00AE69BD" w:rsidRDefault="00441D66">
            <w:pPr>
              <w:spacing w:before="40" w:after="40"/>
            </w:pPr>
            <w:r>
              <w:rPr>
                <w:color w:val="1E293B"/>
                <w:sz w:val="19"/>
              </w:rPr>
              <w:t>Utility-First Responsive Styling Framework</w:t>
            </w:r>
          </w:p>
        </w:tc>
        <w:tc>
          <w:tcPr>
            <w:tcW w:w="1872" w:type="dxa"/>
            <w:shd w:val="clear" w:color="auto" w:fill="F8FAFC"/>
            <w:tcMar>
              <w:top w:w="100" w:type="dxa"/>
              <w:left w:w="140" w:type="dxa"/>
              <w:bottom w:w="100" w:type="dxa"/>
              <w:right w:w="140" w:type="dxa"/>
            </w:tcMar>
            <w:vAlign w:val="center"/>
          </w:tcPr>
          <w:p w14:paraId="64C9D85B" w14:textId="77777777" w:rsidR="00AE69BD" w:rsidRDefault="00441D66">
            <w:pPr>
              <w:spacing w:before="40" w:after="40"/>
            </w:pPr>
            <w:r>
              <w:rPr>
                <w:color w:val="1E293B"/>
                <w:sz w:val="19"/>
              </w:rPr>
              <w:t>4.0.0 (@tailwindcss/postcss)</w:t>
            </w:r>
          </w:p>
        </w:tc>
      </w:tr>
      <w:tr w:rsidR="00AE69BD" w14:paraId="151BA90E" w14:textId="77777777">
        <w:trPr>
          <w:cantSplit/>
          <w:jc w:val="center"/>
        </w:trPr>
        <w:tc>
          <w:tcPr>
            <w:tcW w:w="2592" w:type="dxa"/>
            <w:tcMar>
              <w:top w:w="100" w:type="dxa"/>
              <w:left w:w="140" w:type="dxa"/>
              <w:bottom w:w="100" w:type="dxa"/>
              <w:right w:w="140" w:type="dxa"/>
            </w:tcMar>
            <w:vAlign w:val="center"/>
          </w:tcPr>
          <w:p w14:paraId="34480946" w14:textId="77777777" w:rsidR="00AE69BD" w:rsidRDefault="00441D66">
            <w:pPr>
              <w:spacing w:before="40" w:after="40"/>
            </w:pPr>
            <w:r>
              <w:rPr>
                <w:color w:val="1E293B"/>
                <w:sz w:val="19"/>
              </w:rPr>
              <w:t>Lucide React</w:t>
            </w:r>
          </w:p>
        </w:tc>
        <w:tc>
          <w:tcPr>
            <w:tcW w:w="4608" w:type="dxa"/>
            <w:tcMar>
              <w:top w:w="100" w:type="dxa"/>
              <w:left w:w="140" w:type="dxa"/>
              <w:bottom w:w="100" w:type="dxa"/>
              <w:right w:w="140" w:type="dxa"/>
            </w:tcMar>
            <w:vAlign w:val="center"/>
          </w:tcPr>
          <w:p w14:paraId="4A98A110" w14:textId="77777777" w:rsidR="00AE69BD" w:rsidRDefault="00441D66">
            <w:pPr>
              <w:spacing w:before="40" w:after="40"/>
            </w:pPr>
            <w:r>
              <w:rPr>
                <w:color w:val="1E293B"/>
                <w:sz w:val="19"/>
              </w:rPr>
              <w:t>Accessible Modern Vector Icon Package</w:t>
            </w:r>
          </w:p>
        </w:tc>
        <w:tc>
          <w:tcPr>
            <w:tcW w:w="1872" w:type="dxa"/>
            <w:tcMar>
              <w:top w:w="100" w:type="dxa"/>
              <w:left w:w="140" w:type="dxa"/>
              <w:bottom w:w="100" w:type="dxa"/>
              <w:right w:w="140" w:type="dxa"/>
            </w:tcMar>
            <w:vAlign w:val="center"/>
          </w:tcPr>
          <w:p w14:paraId="5C67CC76" w14:textId="77777777" w:rsidR="00AE69BD" w:rsidRDefault="00441D66">
            <w:pPr>
              <w:spacing w:before="40" w:after="40"/>
            </w:pPr>
            <w:r>
              <w:rPr>
                <w:color w:val="1E293B"/>
                <w:sz w:val="19"/>
              </w:rPr>
              <w:t>1.48.0</w:t>
            </w:r>
          </w:p>
        </w:tc>
      </w:tr>
      <w:tr w:rsidR="00AE69BD" w14:paraId="64BB64DE" w14:textId="77777777">
        <w:trPr>
          <w:cantSplit/>
          <w:jc w:val="center"/>
        </w:trPr>
        <w:tc>
          <w:tcPr>
            <w:tcW w:w="2592" w:type="dxa"/>
            <w:shd w:val="clear" w:color="auto" w:fill="F8FAFC"/>
            <w:tcMar>
              <w:top w:w="100" w:type="dxa"/>
              <w:left w:w="140" w:type="dxa"/>
              <w:bottom w:w="100" w:type="dxa"/>
              <w:right w:w="140" w:type="dxa"/>
            </w:tcMar>
            <w:vAlign w:val="center"/>
          </w:tcPr>
          <w:p w14:paraId="61313DEC" w14:textId="77777777" w:rsidR="00AE69BD" w:rsidRDefault="00441D66">
            <w:pPr>
              <w:spacing w:before="40" w:after="40"/>
            </w:pPr>
            <w:r>
              <w:rPr>
                <w:color w:val="1E293B"/>
                <w:sz w:val="19"/>
              </w:rPr>
              <w:t>Python</w:t>
            </w:r>
          </w:p>
        </w:tc>
        <w:tc>
          <w:tcPr>
            <w:tcW w:w="4608" w:type="dxa"/>
            <w:shd w:val="clear" w:color="auto" w:fill="F8FAFC"/>
            <w:tcMar>
              <w:top w:w="100" w:type="dxa"/>
              <w:left w:w="140" w:type="dxa"/>
              <w:bottom w:w="100" w:type="dxa"/>
              <w:right w:w="140" w:type="dxa"/>
            </w:tcMar>
            <w:vAlign w:val="center"/>
          </w:tcPr>
          <w:p w14:paraId="39217DA5" w14:textId="77777777" w:rsidR="00AE69BD" w:rsidRDefault="00441D66">
            <w:pPr>
              <w:spacing w:before="40" w:after="40"/>
            </w:pPr>
            <w:r>
              <w:rPr>
                <w:color w:val="1E293B"/>
                <w:sz w:val="19"/>
              </w:rPr>
              <w:t>High-Level Backend Programming Language</w:t>
            </w:r>
          </w:p>
        </w:tc>
        <w:tc>
          <w:tcPr>
            <w:tcW w:w="1872" w:type="dxa"/>
            <w:shd w:val="clear" w:color="auto" w:fill="F8FAFC"/>
            <w:tcMar>
              <w:top w:w="100" w:type="dxa"/>
              <w:left w:w="140" w:type="dxa"/>
              <w:bottom w:w="100" w:type="dxa"/>
              <w:right w:w="140" w:type="dxa"/>
            </w:tcMar>
            <w:vAlign w:val="center"/>
          </w:tcPr>
          <w:p w14:paraId="54DE06E5" w14:textId="77777777" w:rsidR="00AE69BD" w:rsidRDefault="00441D66">
            <w:pPr>
              <w:spacing w:before="40" w:after="40"/>
            </w:pPr>
            <w:r>
              <w:rPr>
                <w:color w:val="1E293B"/>
                <w:sz w:val="19"/>
              </w:rPr>
              <w:t>3.13.2</w:t>
            </w:r>
          </w:p>
        </w:tc>
      </w:tr>
      <w:tr w:rsidR="00AE69BD" w14:paraId="3A5F2288" w14:textId="77777777">
        <w:trPr>
          <w:cantSplit/>
          <w:jc w:val="center"/>
        </w:trPr>
        <w:tc>
          <w:tcPr>
            <w:tcW w:w="2592" w:type="dxa"/>
            <w:tcMar>
              <w:top w:w="100" w:type="dxa"/>
              <w:left w:w="140" w:type="dxa"/>
              <w:bottom w:w="100" w:type="dxa"/>
              <w:right w:w="140" w:type="dxa"/>
            </w:tcMar>
            <w:vAlign w:val="center"/>
          </w:tcPr>
          <w:p w14:paraId="04198526" w14:textId="77777777" w:rsidR="00AE69BD" w:rsidRDefault="00441D66">
            <w:pPr>
              <w:spacing w:before="40" w:after="40"/>
            </w:pPr>
            <w:r>
              <w:rPr>
                <w:color w:val="1E293B"/>
                <w:sz w:val="19"/>
              </w:rPr>
              <w:t>FastAPI</w:t>
            </w:r>
          </w:p>
        </w:tc>
        <w:tc>
          <w:tcPr>
            <w:tcW w:w="4608" w:type="dxa"/>
            <w:tcMar>
              <w:top w:w="100" w:type="dxa"/>
              <w:left w:w="140" w:type="dxa"/>
              <w:bottom w:w="100" w:type="dxa"/>
              <w:right w:w="140" w:type="dxa"/>
            </w:tcMar>
            <w:vAlign w:val="center"/>
          </w:tcPr>
          <w:p w14:paraId="6215B6E1" w14:textId="77777777" w:rsidR="00AE69BD" w:rsidRDefault="00441D66">
            <w:pPr>
              <w:spacing w:before="40" w:after="40"/>
            </w:pPr>
            <w:r>
              <w:rPr>
                <w:color w:val="1E293B"/>
                <w:sz w:val="19"/>
              </w:rPr>
              <w:t>High-Performance Asynchronous Web Framework</w:t>
            </w:r>
          </w:p>
        </w:tc>
        <w:tc>
          <w:tcPr>
            <w:tcW w:w="1872" w:type="dxa"/>
            <w:tcMar>
              <w:top w:w="100" w:type="dxa"/>
              <w:left w:w="140" w:type="dxa"/>
              <w:bottom w:w="100" w:type="dxa"/>
              <w:right w:w="140" w:type="dxa"/>
            </w:tcMar>
            <w:vAlign w:val="center"/>
          </w:tcPr>
          <w:p w14:paraId="7615B8CA" w14:textId="77777777" w:rsidR="00AE69BD" w:rsidRDefault="00441D66">
            <w:pPr>
              <w:spacing w:before="40" w:after="40"/>
            </w:pPr>
            <w:r>
              <w:rPr>
                <w:color w:val="1E293B"/>
                <w:sz w:val="19"/>
              </w:rPr>
              <w:t>0.139.2</w:t>
            </w:r>
          </w:p>
        </w:tc>
      </w:tr>
      <w:tr w:rsidR="00AE69BD" w14:paraId="5366A6B7" w14:textId="77777777">
        <w:trPr>
          <w:cantSplit/>
          <w:jc w:val="center"/>
        </w:trPr>
        <w:tc>
          <w:tcPr>
            <w:tcW w:w="2592" w:type="dxa"/>
            <w:shd w:val="clear" w:color="auto" w:fill="F8FAFC"/>
            <w:tcMar>
              <w:top w:w="100" w:type="dxa"/>
              <w:left w:w="140" w:type="dxa"/>
              <w:bottom w:w="100" w:type="dxa"/>
              <w:right w:w="140" w:type="dxa"/>
            </w:tcMar>
            <w:vAlign w:val="center"/>
          </w:tcPr>
          <w:p w14:paraId="6EBC8CB3" w14:textId="77777777" w:rsidR="00AE69BD" w:rsidRDefault="00441D66">
            <w:pPr>
              <w:spacing w:before="40" w:after="40"/>
            </w:pPr>
            <w:r>
              <w:rPr>
                <w:color w:val="1E293B"/>
                <w:sz w:val="19"/>
              </w:rPr>
              <w:t>Uvicorn</w:t>
            </w:r>
          </w:p>
        </w:tc>
        <w:tc>
          <w:tcPr>
            <w:tcW w:w="4608" w:type="dxa"/>
            <w:shd w:val="clear" w:color="auto" w:fill="F8FAFC"/>
            <w:tcMar>
              <w:top w:w="100" w:type="dxa"/>
              <w:left w:w="140" w:type="dxa"/>
              <w:bottom w:w="100" w:type="dxa"/>
              <w:right w:w="140" w:type="dxa"/>
            </w:tcMar>
            <w:vAlign w:val="center"/>
          </w:tcPr>
          <w:p w14:paraId="526EB24D" w14:textId="77777777" w:rsidR="00AE69BD" w:rsidRDefault="00441D66">
            <w:pPr>
              <w:spacing w:before="40" w:after="40"/>
            </w:pPr>
            <w:r>
              <w:rPr>
                <w:color w:val="1E293B"/>
                <w:sz w:val="19"/>
              </w:rPr>
              <w:t>Lightning-Fast ASGI Production Server</w:t>
            </w:r>
          </w:p>
        </w:tc>
        <w:tc>
          <w:tcPr>
            <w:tcW w:w="1872" w:type="dxa"/>
            <w:shd w:val="clear" w:color="auto" w:fill="F8FAFC"/>
            <w:tcMar>
              <w:top w:w="100" w:type="dxa"/>
              <w:left w:w="140" w:type="dxa"/>
              <w:bottom w:w="100" w:type="dxa"/>
              <w:right w:w="140" w:type="dxa"/>
            </w:tcMar>
            <w:vAlign w:val="center"/>
          </w:tcPr>
          <w:p w14:paraId="7BBB16CD" w14:textId="77777777" w:rsidR="00AE69BD" w:rsidRDefault="00441D66">
            <w:pPr>
              <w:spacing w:before="40" w:after="40"/>
            </w:pPr>
            <w:r>
              <w:rPr>
                <w:color w:val="1E293B"/>
                <w:sz w:val="19"/>
              </w:rPr>
              <w:t>0.51.0</w:t>
            </w:r>
          </w:p>
        </w:tc>
      </w:tr>
      <w:tr w:rsidR="00AE69BD" w14:paraId="71947BBE" w14:textId="77777777">
        <w:trPr>
          <w:cantSplit/>
          <w:jc w:val="center"/>
        </w:trPr>
        <w:tc>
          <w:tcPr>
            <w:tcW w:w="2592" w:type="dxa"/>
            <w:tcMar>
              <w:top w:w="100" w:type="dxa"/>
              <w:left w:w="140" w:type="dxa"/>
              <w:bottom w:w="100" w:type="dxa"/>
              <w:right w:w="140" w:type="dxa"/>
            </w:tcMar>
            <w:vAlign w:val="center"/>
          </w:tcPr>
          <w:p w14:paraId="24169838" w14:textId="77777777" w:rsidR="00AE69BD" w:rsidRDefault="00441D66">
            <w:pPr>
              <w:spacing w:before="40" w:after="40"/>
            </w:pPr>
            <w:r>
              <w:rPr>
                <w:color w:val="1E293B"/>
                <w:sz w:val="19"/>
              </w:rPr>
              <w:t>SQLAlchemy</w:t>
            </w:r>
          </w:p>
        </w:tc>
        <w:tc>
          <w:tcPr>
            <w:tcW w:w="4608" w:type="dxa"/>
            <w:tcMar>
              <w:top w:w="100" w:type="dxa"/>
              <w:left w:w="140" w:type="dxa"/>
              <w:bottom w:w="100" w:type="dxa"/>
              <w:right w:w="140" w:type="dxa"/>
            </w:tcMar>
            <w:vAlign w:val="center"/>
          </w:tcPr>
          <w:p w14:paraId="11DA58BD" w14:textId="77777777" w:rsidR="00AE69BD" w:rsidRDefault="00441D66">
            <w:pPr>
              <w:spacing w:before="40" w:after="40"/>
            </w:pPr>
            <w:r>
              <w:rPr>
                <w:color w:val="1E293B"/>
                <w:sz w:val="19"/>
              </w:rPr>
              <w:t>Python SQL Toolkit and Object Relational Mapper</w:t>
            </w:r>
          </w:p>
        </w:tc>
        <w:tc>
          <w:tcPr>
            <w:tcW w:w="1872" w:type="dxa"/>
            <w:tcMar>
              <w:top w:w="100" w:type="dxa"/>
              <w:left w:w="140" w:type="dxa"/>
              <w:bottom w:w="100" w:type="dxa"/>
              <w:right w:w="140" w:type="dxa"/>
            </w:tcMar>
            <w:vAlign w:val="center"/>
          </w:tcPr>
          <w:p w14:paraId="008B0D93" w14:textId="77777777" w:rsidR="00AE69BD" w:rsidRDefault="00441D66">
            <w:pPr>
              <w:spacing w:before="40" w:after="40"/>
            </w:pPr>
            <w:r>
              <w:rPr>
                <w:color w:val="1E293B"/>
                <w:sz w:val="19"/>
              </w:rPr>
              <w:t>2.0.51</w:t>
            </w:r>
          </w:p>
        </w:tc>
      </w:tr>
      <w:tr w:rsidR="00AE69BD" w14:paraId="1660E330" w14:textId="77777777">
        <w:trPr>
          <w:cantSplit/>
          <w:jc w:val="center"/>
        </w:trPr>
        <w:tc>
          <w:tcPr>
            <w:tcW w:w="2592" w:type="dxa"/>
            <w:shd w:val="clear" w:color="auto" w:fill="F8FAFC"/>
            <w:tcMar>
              <w:top w:w="100" w:type="dxa"/>
              <w:left w:w="140" w:type="dxa"/>
              <w:bottom w:w="100" w:type="dxa"/>
              <w:right w:w="140" w:type="dxa"/>
            </w:tcMar>
            <w:vAlign w:val="center"/>
          </w:tcPr>
          <w:p w14:paraId="685C22D4" w14:textId="77777777" w:rsidR="00AE69BD" w:rsidRDefault="00441D66">
            <w:pPr>
              <w:spacing w:before="40" w:after="40"/>
            </w:pPr>
            <w:r>
              <w:rPr>
                <w:color w:val="1E293B"/>
                <w:sz w:val="19"/>
              </w:rPr>
              <w:t>Pydantic</w:t>
            </w:r>
          </w:p>
        </w:tc>
        <w:tc>
          <w:tcPr>
            <w:tcW w:w="4608" w:type="dxa"/>
            <w:shd w:val="clear" w:color="auto" w:fill="F8FAFC"/>
            <w:tcMar>
              <w:top w:w="100" w:type="dxa"/>
              <w:left w:w="140" w:type="dxa"/>
              <w:bottom w:w="100" w:type="dxa"/>
              <w:right w:w="140" w:type="dxa"/>
            </w:tcMar>
            <w:vAlign w:val="center"/>
          </w:tcPr>
          <w:p w14:paraId="31B11FAB" w14:textId="77777777" w:rsidR="00AE69BD" w:rsidRDefault="00441D66">
            <w:pPr>
              <w:spacing w:before="40" w:after="40"/>
            </w:pPr>
            <w:r>
              <w:rPr>
                <w:color w:val="1E293B"/>
                <w:sz w:val="19"/>
              </w:rPr>
              <w:t>Data Validation and Settings Management</w:t>
            </w:r>
          </w:p>
        </w:tc>
        <w:tc>
          <w:tcPr>
            <w:tcW w:w="1872" w:type="dxa"/>
            <w:shd w:val="clear" w:color="auto" w:fill="F8FAFC"/>
            <w:tcMar>
              <w:top w:w="100" w:type="dxa"/>
              <w:left w:w="140" w:type="dxa"/>
              <w:bottom w:w="100" w:type="dxa"/>
              <w:right w:w="140" w:type="dxa"/>
            </w:tcMar>
            <w:vAlign w:val="center"/>
          </w:tcPr>
          <w:p w14:paraId="7318B83D" w14:textId="77777777" w:rsidR="00AE69BD" w:rsidRDefault="00441D66">
            <w:pPr>
              <w:spacing w:before="40" w:after="40"/>
            </w:pPr>
            <w:r>
              <w:rPr>
                <w:color w:val="1E293B"/>
                <w:sz w:val="19"/>
              </w:rPr>
              <w:t>2.13.4</w:t>
            </w:r>
          </w:p>
        </w:tc>
      </w:tr>
      <w:tr w:rsidR="00AE69BD" w14:paraId="2D5D65D8" w14:textId="77777777">
        <w:trPr>
          <w:cantSplit/>
          <w:jc w:val="center"/>
        </w:trPr>
        <w:tc>
          <w:tcPr>
            <w:tcW w:w="2592" w:type="dxa"/>
            <w:tcMar>
              <w:top w:w="100" w:type="dxa"/>
              <w:left w:w="140" w:type="dxa"/>
              <w:bottom w:w="100" w:type="dxa"/>
              <w:right w:w="140" w:type="dxa"/>
            </w:tcMar>
            <w:vAlign w:val="center"/>
          </w:tcPr>
          <w:p w14:paraId="1DF878FD" w14:textId="77777777" w:rsidR="00AE69BD" w:rsidRDefault="00441D66">
            <w:pPr>
              <w:spacing w:before="40" w:after="40"/>
            </w:pPr>
            <w:r>
              <w:rPr>
                <w:color w:val="1E293B"/>
                <w:sz w:val="19"/>
              </w:rPr>
              <w:t>SQLite 3</w:t>
            </w:r>
          </w:p>
        </w:tc>
        <w:tc>
          <w:tcPr>
            <w:tcW w:w="4608" w:type="dxa"/>
            <w:tcMar>
              <w:top w:w="100" w:type="dxa"/>
              <w:left w:w="140" w:type="dxa"/>
              <w:bottom w:w="100" w:type="dxa"/>
              <w:right w:w="140" w:type="dxa"/>
            </w:tcMar>
            <w:vAlign w:val="center"/>
          </w:tcPr>
          <w:p w14:paraId="60463F80" w14:textId="77777777" w:rsidR="00AE69BD" w:rsidRDefault="00441D66">
            <w:pPr>
              <w:spacing w:before="40" w:after="40"/>
            </w:pPr>
            <w:r>
              <w:rPr>
                <w:color w:val="1E293B"/>
                <w:sz w:val="19"/>
              </w:rPr>
              <w:t>Self-Contained Serverless Relational Database</w:t>
            </w:r>
          </w:p>
        </w:tc>
        <w:tc>
          <w:tcPr>
            <w:tcW w:w="1872" w:type="dxa"/>
            <w:tcMar>
              <w:top w:w="100" w:type="dxa"/>
              <w:left w:w="140" w:type="dxa"/>
              <w:bottom w:w="100" w:type="dxa"/>
              <w:right w:w="140" w:type="dxa"/>
            </w:tcMar>
            <w:vAlign w:val="center"/>
          </w:tcPr>
          <w:p w14:paraId="01FEF72F" w14:textId="77777777" w:rsidR="00AE69BD" w:rsidRDefault="00441D66">
            <w:pPr>
              <w:spacing w:before="40" w:after="40"/>
            </w:pPr>
            <w:r>
              <w:rPr>
                <w:color w:val="1E293B"/>
                <w:sz w:val="19"/>
              </w:rPr>
              <w:t>3.45.3</w:t>
            </w:r>
          </w:p>
        </w:tc>
      </w:tr>
      <w:tr w:rsidR="00AE69BD" w14:paraId="64E2E011" w14:textId="77777777">
        <w:trPr>
          <w:cantSplit/>
          <w:jc w:val="center"/>
        </w:trPr>
        <w:tc>
          <w:tcPr>
            <w:tcW w:w="2592" w:type="dxa"/>
            <w:shd w:val="clear" w:color="auto" w:fill="F8FAFC"/>
            <w:tcMar>
              <w:top w:w="100" w:type="dxa"/>
              <w:left w:w="140" w:type="dxa"/>
              <w:bottom w:w="100" w:type="dxa"/>
              <w:right w:w="140" w:type="dxa"/>
            </w:tcMar>
            <w:vAlign w:val="center"/>
          </w:tcPr>
          <w:p w14:paraId="7318E9E8" w14:textId="77777777" w:rsidR="00AE69BD" w:rsidRDefault="00441D66">
            <w:pPr>
              <w:spacing w:before="40" w:after="40"/>
            </w:pPr>
            <w:r>
              <w:rPr>
                <w:color w:val="1E293B"/>
                <w:sz w:val="19"/>
              </w:rPr>
              <w:t>Pytest</w:t>
            </w:r>
          </w:p>
        </w:tc>
        <w:tc>
          <w:tcPr>
            <w:tcW w:w="4608" w:type="dxa"/>
            <w:shd w:val="clear" w:color="auto" w:fill="F8FAFC"/>
            <w:tcMar>
              <w:top w:w="100" w:type="dxa"/>
              <w:left w:w="140" w:type="dxa"/>
              <w:bottom w:w="100" w:type="dxa"/>
              <w:right w:w="140" w:type="dxa"/>
            </w:tcMar>
            <w:vAlign w:val="center"/>
          </w:tcPr>
          <w:p w14:paraId="1DD26358" w14:textId="77777777" w:rsidR="00AE69BD" w:rsidRDefault="00441D66">
            <w:pPr>
              <w:spacing w:before="40" w:after="40"/>
            </w:pPr>
            <w:r>
              <w:rPr>
                <w:color w:val="1E293B"/>
                <w:sz w:val="19"/>
              </w:rPr>
              <w:t>Automated Python Unit &amp; Integration Testing Framework</w:t>
            </w:r>
          </w:p>
        </w:tc>
        <w:tc>
          <w:tcPr>
            <w:tcW w:w="1872" w:type="dxa"/>
            <w:shd w:val="clear" w:color="auto" w:fill="F8FAFC"/>
            <w:tcMar>
              <w:top w:w="100" w:type="dxa"/>
              <w:left w:w="140" w:type="dxa"/>
              <w:bottom w:w="100" w:type="dxa"/>
              <w:right w:w="140" w:type="dxa"/>
            </w:tcMar>
            <w:vAlign w:val="center"/>
          </w:tcPr>
          <w:p w14:paraId="2B39D666" w14:textId="77777777" w:rsidR="00AE69BD" w:rsidRDefault="00441D66">
            <w:pPr>
              <w:spacing w:before="40" w:after="40"/>
            </w:pPr>
            <w:r>
              <w:rPr>
                <w:color w:val="1E293B"/>
                <w:sz w:val="19"/>
              </w:rPr>
              <w:t>9.1.1</w:t>
            </w:r>
          </w:p>
        </w:tc>
      </w:tr>
      <w:tr w:rsidR="00AE69BD" w14:paraId="04468B57" w14:textId="77777777">
        <w:trPr>
          <w:cantSplit/>
          <w:jc w:val="center"/>
        </w:trPr>
        <w:tc>
          <w:tcPr>
            <w:tcW w:w="2592" w:type="dxa"/>
            <w:tcMar>
              <w:top w:w="100" w:type="dxa"/>
              <w:left w:w="140" w:type="dxa"/>
              <w:bottom w:w="100" w:type="dxa"/>
              <w:right w:w="140" w:type="dxa"/>
            </w:tcMar>
            <w:vAlign w:val="center"/>
          </w:tcPr>
          <w:p w14:paraId="6EBAE449" w14:textId="77777777" w:rsidR="00AE69BD" w:rsidRDefault="00441D66">
            <w:pPr>
              <w:spacing w:before="40" w:after="40"/>
            </w:pPr>
            <w:r>
              <w:rPr>
                <w:color w:val="1E293B"/>
                <w:sz w:val="19"/>
              </w:rPr>
              <w:lastRenderedPageBreak/>
              <w:t>HTTPX</w:t>
            </w:r>
          </w:p>
        </w:tc>
        <w:tc>
          <w:tcPr>
            <w:tcW w:w="4608" w:type="dxa"/>
            <w:tcMar>
              <w:top w:w="100" w:type="dxa"/>
              <w:left w:w="140" w:type="dxa"/>
              <w:bottom w:w="100" w:type="dxa"/>
              <w:right w:w="140" w:type="dxa"/>
            </w:tcMar>
            <w:vAlign w:val="center"/>
          </w:tcPr>
          <w:p w14:paraId="12D4A4E1" w14:textId="77777777" w:rsidR="00AE69BD" w:rsidRDefault="00441D66">
            <w:pPr>
              <w:spacing w:before="40" w:after="40"/>
            </w:pPr>
            <w:r>
              <w:rPr>
                <w:color w:val="1E293B"/>
                <w:sz w:val="19"/>
              </w:rPr>
              <w:t>Asynchronous HTTP Client for TestClient &amp; API Requests</w:t>
            </w:r>
          </w:p>
        </w:tc>
        <w:tc>
          <w:tcPr>
            <w:tcW w:w="1872" w:type="dxa"/>
            <w:tcMar>
              <w:top w:w="100" w:type="dxa"/>
              <w:left w:w="140" w:type="dxa"/>
              <w:bottom w:w="100" w:type="dxa"/>
              <w:right w:w="140" w:type="dxa"/>
            </w:tcMar>
            <w:vAlign w:val="center"/>
          </w:tcPr>
          <w:p w14:paraId="02C615FF" w14:textId="77777777" w:rsidR="00AE69BD" w:rsidRDefault="00441D66">
            <w:pPr>
              <w:spacing w:before="40" w:after="40"/>
            </w:pPr>
            <w:r>
              <w:rPr>
                <w:color w:val="1E293B"/>
                <w:sz w:val="19"/>
              </w:rPr>
              <w:t>0.27.0</w:t>
            </w:r>
          </w:p>
        </w:tc>
      </w:tr>
      <w:tr w:rsidR="00AE69BD" w14:paraId="6E8F9DC6" w14:textId="77777777">
        <w:trPr>
          <w:cantSplit/>
          <w:jc w:val="center"/>
        </w:trPr>
        <w:tc>
          <w:tcPr>
            <w:tcW w:w="2592" w:type="dxa"/>
            <w:shd w:val="clear" w:color="auto" w:fill="F8FAFC"/>
            <w:tcMar>
              <w:top w:w="100" w:type="dxa"/>
              <w:left w:w="140" w:type="dxa"/>
              <w:bottom w:w="100" w:type="dxa"/>
              <w:right w:w="140" w:type="dxa"/>
            </w:tcMar>
            <w:vAlign w:val="center"/>
          </w:tcPr>
          <w:p w14:paraId="215C48D3" w14:textId="77777777" w:rsidR="00AE69BD" w:rsidRDefault="00441D66">
            <w:pPr>
              <w:spacing w:before="40" w:after="40"/>
            </w:pPr>
            <w:r>
              <w:rPr>
                <w:color w:val="1E293B"/>
                <w:sz w:val="19"/>
              </w:rPr>
              <w:t>Antigravity IDE</w:t>
            </w:r>
          </w:p>
        </w:tc>
        <w:tc>
          <w:tcPr>
            <w:tcW w:w="4608" w:type="dxa"/>
            <w:shd w:val="clear" w:color="auto" w:fill="F8FAFC"/>
            <w:tcMar>
              <w:top w:w="100" w:type="dxa"/>
              <w:left w:w="140" w:type="dxa"/>
              <w:bottom w:w="100" w:type="dxa"/>
              <w:right w:w="140" w:type="dxa"/>
            </w:tcMar>
            <w:vAlign w:val="center"/>
          </w:tcPr>
          <w:p w14:paraId="6C62844E" w14:textId="77777777" w:rsidR="00AE69BD" w:rsidRDefault="00441D66">
            <w:pPr>
              <w:spacing w:before="40" w:after="40"/>
            </w:pPr>
            <w:r>
              <w:rPr>
                <w:color w:val="1E293B"/>
                <w:sz w:val="19"/>
              </w:rPr>
              <w:t>Advanced Agentic AI Development Environment</w:t>
            </w:r>
          </w:p>
        </w:tc>
        <w:tc>
          <w:tcPr>
            <w:tcW w:w="1872" w:type="dxa"/>
            <w:shd w:val="clear" w:color="auto" w:fill="F8FAFC"/>
            <w:tcMar>
              <w:top w:w="100" w:type="dxa"/>
              <w:left w:w="140" w:type="dxa"/>
              <w:bottom w:w="100" w:type="dxa"/>
              <w:right w:w="140" w:type="dxa"/>
            </w:tcMar>
            <w:vAlign w:val="center"/>
          </w:tcPr>
          <w:p w14:paraId="1A7AA81A" w14:textId="77777777" w:rsidR="00AE69BD" w:rsidRDefault="00441D66">
            <w:pPr>
              <w:spacing w:before="40" w:after="40"/>
            </w:pPr>
            <w:r>
              <w:rPr>
                <w:color w:val="1E293B"/>
                <w:sz w:val="19"/>
              </w:rPr>
              <w:t>Google DeepMind</w:t>
            </w:r>
          </w:p>
        </w:tc>
      </w:tr>
    </w:tbl>
    <w:p w14:paraId="16A494D7" w14:textId="77777777" w:rsidR="00AE69BD" w:rsidRDefault="00441D66">
      <w:pPr>
        <w:spacing w:before="80" w:after="280"/>
        <w:jc w:val="center"/>
      </w:pPr>
      <w:r>
        <w:rPr>
          <w:b/>
          <w:i/>
          <w:color w:val="475569"/>
          <w:sz w:val="20"/>
        </w:rPr>
        <w:t>Table 1: Actual Technology Stack and Library Versions</w:t>
      </w:r>
    </w:p>
    <w:p w14:paraId="42EEC2C3" w14:textId="77777777" w:rsidR="00AE69BD" w:rsidRDefault="00441D66">
      <w:pPr>
        <w:keepNext/>
        <w:spacing w:before="360" w:after="160"/>
        <w:outlineLvl w:val="0"/>
      </w:pPr>
      <w:bookmarkStart w:id="18" w:name="_Toc241327365"/>
      <w:r>
        <w:rPr>
          <w:b/>
          <w:sz w:val="32"/>
        </w:rPr>
        <w:t>8. SYSTEM REQUIREMENTS</w:t>
      </w:r>
      <w:bookmarkEnd w:id="18"/>
    </w:p>
    <w:p w14:paraId="5CB297B1" w14:textId="77777777" w:rsidR="00AE69BD" w:rsidRDefault="00441D66">
      <w:r>
        <w:t>The project has been designed for lightweight, cross-platform execution. Table 2 specifies the minimum and recommended system requirements for running both the frontend and backend environments: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92"/>
        <w:gridCol w:w="3312"/>
        <w:gridCol w:w="3168"/>
      </w:tblGrid>
      <w:tr w:rsidR="00AE69BD" w14:paraId="2FCED5FF" w14:textId="77777777">
        <w:trPr>
          <w:cantSplit/>
          <w:tblHeader/>
          <w:jc w:val="center"/>
        </w:trPr>
        <w:tc>
          <w:tcPr>
            <w:tcW w:w="2592" w:type="dxa"/>
            <w:shd w:val="clear" w:color="auto" w:fill="1E3A8A"/>
            <w:tcMar>
              <w:top w:w="100" w:type="dxa"/>
              <w:left w:w="140" w:type="dxa"/>
              <w:bottom w:w="100" w:type="dxa"/>
              <w:right w:w="140" w:type="dxa"/>
            </w:tcMar>
            <w:vAlign w:val="center"/>
          </w:tcPr>
          <w:p w14:paraId="4A724DDF" w14:textId="77777777" w:rsidR="00AE69BD" w:rsidRDefault="00441D66">
            <w:pPr>
              <w:spacing w:before="40" w:after="40"/>
            </w:pPr>
            <w:r>
              <w:rPr>
                <w:b/>
                <w:color w:val="FFFFFF"/>
                <w:sz w:val="20"/>
              </w:rPr>
              <w:t>Parameter</w:t>
            </w:r>
          </w:p>
        </w:tc>
        <w:tc>
          <w:tcPr>
            <w:tcW w:w="3312" w:type="dxa"/>
            <w:shd w:val="clear" w:color="auto" w:fill="1E3A8A"/>
            <w:tcMar>
              <w:top w:w="100" w:type="dxa"/>
              <w:left w:w="140" w:type="dxa"/>
              <w:bottom w:w="100" w:type="dxa"/>
              <w:right w:w="140" w:type="dxa"/>
            </w:tcMar>
            <w:vAlign w:val="center"/>
          </w:tcPr>
          <w:p w14:paraId="1E22456C" w14:textId="77777777" w:rsidR="00AE69BD" w:rsidRDefault="00441D66">
            <w:pPr>
              <w:spacing w:before="40" w:after="40"/>
            </w:pPr>
            <w:r>
              <w:rPr>
                <w:b/>
                <w:color w:val="FFFFFF"/>
                <w:sz w:val="20"/>
              </w:rPr>
              <w:t>Minimum Specification</w:t>
            </w:r>
          </w:p>
        </w:tc>
        <w:tc>
          <w:tcPr>
            <w:tcW w:w="3168" w:type="dxa"/>
            <w:shd w:val="clear" w:color="auto" w:fill="1E3A8A"/>
            <w:tcMar>
              <w:top w:w="100" w:type="dxa"/>
              <w:left w:w="140" w:type="dxa"/>
              <w:bottom w:w="100" w:type="dxa"/>
              <w:right w:w="140" w:type="dxa"/>
            </w:tcMar>
            <w:vAlign w:val="center"/>
          </w:tcPr>
          <w:p w14:paraId="23CDF8CF" w14:textId="77777777" w:rsidR="00AE69BD" w:rsidRDefault="00441D66">
            <w:pPr>
              <w:spacing w:before="40" w:after="40"/>
            </w:pPr>
            <w:r>
              <w:rPr>
                <w:b/>
                <w:color w:val="FFFFFF"/>
                <w:sz w:val="20"/>
              </w:rPr>
              <w:t>Recommended Specification</w:t>
            </w:r>
          </w:p>
        </w:tc>
      </w:tr>
      <w:tr w:rsidR="00AE69BD" w14:paraId="58DE0222" w14:textId="77777777">
        <w:trPr>
          <w:cantSplit/>
          <w:jc w:val="center"/>
        </w:trPr>
        <w:tc>
          <w:tcPr>
            <w:tcW w:w="2592" w:type="dxa"/>
            <w:shd w:val="clear" w:color="auto" w:fill="F8FAFC"/>
            <w:tcMar>
              <w:top w:w="100" w:type="dxa"/>
              <w:left w:w="140" w:type="dxa"/>
              <w:bottom w:w="100" w:type="dxa"/>
              <w:right w:w="140" w:type="dxa"/>
            </w:tcMar>
            <w:vAlign w:val="center"/>
          </w:tcPr>
          <w:p w14:paraId="2CF46557" w14:textId="77777777" w:rsidR="00AE69BD" w:rsidRDefault="00441D66">
            <w:pPr>
              <w:spacing w:before="40" w:after="40"/>
            </w:pPr>
            <w:r>
              <w:rPr>
                <w:color w:val="1E293B"/>
                <w:sz w:val="19"/>
              </w:rPr>
              <w:t>Processor</w:t>
            </w:r>
          </w:p>
        </w:tc>
        <w:tc>
          <w:tcPr>
            <w:tcW w:w="3312" w:type="dxa"/>
            <w:shd w:val="clear" w:color="auto" w:fill="F8FAFC"/>
            <w:tcMar>
              <w:top w:w="100" w:type="dxa"/>
              <w:left w:w="140" w:type="dxa"/>
              <w:bottom w:w="100" w:type="dxa"/>
              <w:right w:w="140" w:type="dxa"/>
            </w:tcMar>
            <w:vAlign w:val="center"/>
          </w:tcPr>
          <w:p w14:paraId="36E07BF2" w14:textId="77777777" w:rsidR="00AE69BD" w:rsidRDefault="00441D66">
            <w:pPr>
              <w:spacing w:before="40" w:after="40"/>
            </w:pPr>
            <w:r>
              <w:rPr>
                <w:color w:val="1E293B"/>
                <w:sz w:val="19"/>
              </w:rPr>
              <w:t>Dual Core 2.0 GHz Intel / AMD Processor</w:t>
            </w:r>
          </w:p>
        </w:tc>
        <w:tc>
          <w:tcPr>
            <w:tcW w:w="3168" w:type="dxa"/>
            <w:shd w:val="clear" w:color="auto" w:fill="F8FAFC"/>
            <w:tcMar>
              <w:top w:w="100" w:type="dxa"/>
              <w:left w:w="140" w:type="dxa"/>
              <w:bottom w:w="100" w:type="dxa"/>
              <w:right w:w="140" w:type="dxa"/>
            </w:tcMar>
            <w:vAlign w:val="center"/>
          </w:tcPr>
          <w:p w14:paraId="5CFFB560" w14:textId="77777777" w:rsidR="00AE69BD" w:rsidRDefault="00441D66">
            <w:pPr>
              <w:spacing w:before="40" w:after="40"/>
            </w:pPr>
            <w:r>
              <w:rPr>
                <w:color w:val="1E293B"/>
                <w:sz w:val="19"/>
              </w:rPr>
              <w:t>Quad Core 2.5 GHz or Apple Silicon</w:t>
            </w:r>
          </w:p>
        </w:tc>
      </w:tr>
      <w:tr w:rsidR="00AE69BD" w14:paraId="4016B4DF" w14:textId="77777777">
        <w:trPr>
          <w:cantSplit/>
          <w:jc w:val="center"/>
        </w:trPr>
        <w:tc>
          <w:tcPr>
            <w:tcW w:w="2592" w:type="dxa"/>
            <w:tcMar>
              <w:top w:w="100" w:type="dxa"/>
              <w:left w:w="140" w:type="dxa"/>
              <w:bottom w:w="100" w:type="dxa"/>
              <w:right w:w="140" w:type="dxa"/>
            </w:tcMar>
            <w:vAlign w:val="center"/>
          </w:tcPr>
          <w:p w14:paraId="5804BF85" w14:textId="77777777" w:rsidR="00AE69BD" w:rsidRDefault="00441D66">
            <w:pPr>
              <w:spacing w:before="40" w:after="40"/>
            </w:pPr>
            <w:r>
              <w:rPr>
                <w:color w:val="1E293B"/>
                <w:sz w:val="19"/>
              </w:rPr>
              <w:t>System Memory (RAM)</w:t>
            </w:r>
          </w:p>
        </w:tc>
        <w:tc>
          <w:tcPr>
            <w:tcW w:w="3312" w:type="dxa"/>
            <w:tcMar>
              <w:top w:w="100" w:type="dxa"/>
              <w:left w:w="140" w:type="dxa"/>
              <w:bottom w:w="100" w:type="dxa"/>
              <w:right w:w="140" w:type="dxa"/>
            </w:tcMar>
            <w:vAlign w:val="center"/>
          </w:tcPr>
          <w:p w14:paraId="4934441B" w14:textId="77777777" w:rsidR="00AE69BD" w:rsidRDefault="00441D66">
            <w:pPr>
              <w:spacing w:before="40" w:after="40"/>
            </w:pPr>
            <w:r>
              <w:rPr>
                <w:color w:val="1E293B"/>
                <w:sz w:val="19"/>
              </w:rPr>
              <w:t>4 GB DDR4 RAM</w:t>
            </w:r>
          </w:p>
        </w:tc>
        <w:tc>
          <w:tcPr>
            <w:tcW w:w="3168" w:type="dxa"/>
            <w:tcMar>
              <w:top w:w="100" w:type="dxa"/>
              <w:left w:w="140" w:type="dxa"/>
              <w:bottom w:w="100" w:type="dxa"/>
              <w:right w:w="140" w:type="dxa"/>
            </w:tcMar>
            <w:vAlign w:val="center"/>
          </w:tcPr>
          <w:p w14:paraId="7525A422" w14:textId="77777777" w:rsidR="00AE69BD" w:rsidRDefault="00441D66">
            <w:pPr>
              <w:spacing w:before="40" w:after="40"/>
            </w:pPr>
            <w:r>
              <w:rPr>
                <w:color w:val="1E293B"/>
                <w:sz w:val="19"/>
              </w:rPr>
              <w:t>8 GB DDR4/DDR5 RAM or higher</w:t>
            </w:r>
          </w:p>
        </w:tc>
      </w:tr>
      <w:tr w:rsidR="00AE69BD" w14:paraId="215A52FE" w14:textId="77777777">
        <w:trPr>
          <w:cantSplit/>
          <w:jc w:val="center"/>
        </w:trPr>
        <w:tc>
          <w:tcPr>
            <w:tcW w:w="2592" w:type="dxa"/>
            <w:shd w:val="clear" w:color="auto" w:fill="F8FAFC"/>
            <w:tcMar>
              <w:top w:w="100" w:type="dxa"/>
              <w:left w:w="140" w:type="dxa"/>
              <w:bottom w:w="100" w:type="dxa"/>
              <w:right w:w="140" w:type="dxa"/>
            </w:tcMar>
            <w:vAlign w:val="center"/>
          </w:tcPr>
          <w:p w14:paraId="4225A70D" w14:textId="77777777" w:rsidR="00AE69BD" w:rsidRDefault="00441D66">
            <w:pPr>
              <w:spacing w:before="40" w:after="40"/>
            </w:pPr>
            <w:r>
              <w:rPr>
                <w:color w:val="1E293B"/>
                <w:sz w:val="19"/>
              </w:rPr>
              <w:t>Storage Capacity</w:t>
            </w:r>
          </w:p>
        </w:tc>
        <w:tc>
          <w:tcPr>
            <w:tcW w:w="3312" w:type="dxa"/>
            <w:shd w:val="clear" w:color="auto" w:fill="F8FAFC"/>
            <w:tcMar>
              <w:top w:w="100" w:type="dxa"/>
              <w:left w:w="140" w:type="dxa"/>
              <w:bottom w:w="100" w:type="dxa"/>
              <w:right w:w="140" w:type="dxa"/>
            </w:tcMar>
            <w:vAlign w:val="center"/>
          </w:tcPr>
          <w:p w14:paraId="398687F9" w14:textId="77777777" w:rsidR="00AE69BD" w:rsidRDefault="00441D66">
            <w:pPr>
              <w:spacing w:before="40" w:after="40"/>
            </w:pPr>
            <w:r>
              <w:rPr>
                <w:color w:val="1E293B"/>
                <w:sz w:val="19"/>
              </w:rPr>
              <w:t>500 MB free disk space (code &amp; database)</w:t>
            </w:r>
          </w:p>
        </w:tc>
        <w:tc>
          <w:tcPr>
            <w:tcW w:w="3168" w:type="dxa"/>
            <w:shd w:val="clear" w:color="auto" w:fill="F8FAFC"/>
            <w:tcMar>
              <w:top w:w="100" w:type="dxa"/>
              <w:left w:w="140" w:type="dxa"/>
              <w:bottom w:w="100" w:type="dxa"/>
              <w:right w:w="140" w:type="dxa"/>
            </w:tcMar>
            <w:vAlign w:val="center"/>
          </w:tcPr>
          <w:p w14:paraId="791B24A9" w14:textId="77777777" w:rsidR="00AE69BD" w:rsidRDefault="00441D66">
            <w:pPr>
              <w:spacing w:before="40" w:after="40"/>
            </w:pPr>
            <w:r>
              <w:rPr>
                <w:color w:val="1E293B"/>
                <w:sz w:val="19"/>
              </w:rPr>
              <w:t>1 GB free disk space for node_modules &amp; cache</w:t>
            </w:r>
          </w:p>
        </w:tc>
      </w:tr>
      <w:tr w:rsidR="00AE69BD" w14:paraId="33AA1723" w14:textId="77777777">
        <w:trPr>
          <w:cantSplit/>
          <w:jc w:val="center"/>
        </w:trPr>
        <w:tc>
          <w:tcPr>
            <w:tcW w:w="2592" w:type="dxa"/>
            <w:tcMar>
              <w:top w:w="100" w:type="dxa"/>
              <w:left w:w="140" w:type="dxa"/>
              <w:bottom w:w="100" w:type="dxa"/>
              <w:right w:w="140" w:type="dxa"/>
            </w:tcMar>
            <w:vAlign w:val="center"/>
          </w:tcPr>
          <w:p w14:paraId="212EADD2" w14:textId="77777777" w:rsidR="00AE69BD" w:rsidRDefault="00441D66">
            <w:pPr>
              <w:spacing w:before="40" w:after="40"/>
            </w:pPr>
            <w:r>
              <w:rPr>
                <w:color w:val="1E293B"/>
                <w:sz w:val="19"/>
              </w:rPr>
              <w:t>Display Resolution</w:t>
            </w:r>
          </w:p>
        </w:tc>
        <w:tc>
          <w:tcPr>
            <w:tcW w:w="3312" w:type="dxa"/>
            <w:tcMar>
              <w:top w:w="100" w:type="dxa"/>
              <w:left w:w="140" w:type="dxa"/>
              <w:bottom w:w="100" w:type="dxa"/>
              <w:right w:w="140" w:type="dxa"/>
            </w:tcMar>
            <w:vAlign w:val="center"/>
          </w:tcPr>
          <w:p w14:paraId="16CF1913" w14:textId="77777777" w:rsidR="00AE69BD" w:rsidRDefault="00441D66">
            <w:pPr>
              <w:spacing w:before="40" w:after="40"/>
            </w:pPr>
            <w:r>
              <w:rPr>
                <w:color w:val="1E293B"/>
                <w:sz w:val="19"/>
              </w:rPr>
              <w:t>1280 x 720 (HD) minimum</w:t>
            </w:r>
          </w:p>
        </w:tc>
        <w:tc>
          <w:tcPr>
            <w:tcW w:w="3168" w:type="dxa"/>
            <w:tcMar>
              <w:top w:w="100" w:type="dxa"/>
              <w:left w:w="140" w:type="dxa"/>
              <w:bottom w:w="100" w:type="dxa"/>
              <w:right w:w="140" w:type="dxa"/>
            </w:tcMar>
            <w:vAlign w:val="center"/>
          </w:tcPr>
          <w:p w14:paraId="2201A1D4" w14:textId="77777777" w:rsidR="00AE69BD" w:rsidRDefault="00441D66">
            <w:pPr>
              <w:spacing w:before="40" w:after="40"/>
            </w:pPr>
            <w:r>
              <w:rPr>
                <w:color w:val="1E293B"/>
                <w:sz w:val="19"/>
              </w:rPr>
              <w:t>1920 x 1080 (Full HD) recommended</w:t>
            </w:r>
          </w:p>
        </w:tc>
      </w:tr>
      <w:tr w:rsidR="00AE69BD" w14:paraId="0EB5293F" w14:textId="77777777">
        <w:trPr>
          <w:cantSplit/>
          <w:jc w:val="center"/>
        </w:trPr>
        <w:tc>
          <w:tcPr>
            <w:tcW w:w="2592" w:type="dxa"/>
            <w:shd w:val="clear" w:color="auto" w:fill="F8FAFC"/>
            <w:tcMar>
              <w:top w:w="100" w:type="dxa"/>
              <w:left w:w="140" w:type="dxa"/>
              <w:bottom w:w="100" w:type="dxa"/>
              <w:right w:w="140" w:type="dxa"/>
            </w:tcMar>
            <w:vAlign w:val="center"/>
          </w:tcPr>
          <w:p w14:paraId="1F465A61" w14:textId="77777777" w:rsidR="00AE69BD" w:rsidRDefault="00441D66">
            <w:pPr>
              <w:spacing w:before="40" w:after="40"/>
            </w:pPr>
            <w:r>
              <w:rPr>
                <w:color w:val="1E293B"/>
                <w:sz w:val="19"/>
              </w:rPr>
              <w:t>Operating System</w:t>
            </w:r>
          </w:p>
        </w:tc>
        <w:tc>
          <w:tcPr>
            <w:tcW w:w="3312" w:type="dxa"/>
            <w:shd w:val="clear" w:color="auto" w:fill="F8FAFC"/>
            <w:tcMar>
              <w:top w:w="100" w:type="dxa"/>
              <w:left w:w="140" w:type="dxa"/>
              <w:bottom w:w="100" w:type="dxa"/>
              <w:right w:w="140" w:type="dxa"/>
            </w:tcMar>
            <w:vAlign w:val="center"/>
          </w:tcPr>
          <w:p w14:paraId="69060BB6" w14:textId="77777777" w:rsidR="00AE69BD" w:rsidRDefault="00441D66">
            <w:pPr>
              <w:spacing w:before="40" w:after="40"/>
            </w:pPr>
            <w:r>
              <w:rPr>
                <w:color w:val="1E293B"/>
                <w:sz w:val="19"/>
              </w:rPr>
              <w:t>Windows 10 / 11 (64-bit), Ubuntu 20.04+, macOS</w:t>
            </w:r>
          </w:p>
        </w:tc>
        <w:tc>
          <w:tcPr>
            <w:tcW w:w="3168" w:type="dxa"/>
            <w:shd w:val="clear" w:color="auto" w:fill="F8FAFC"/>
            <w:tcMar>
              <w:top w:w="100" w:type="dxa"/>
              <w:left w:w="140" w:type="dxa"/>
              <w:bottom w:w="100" w:type="dxa"/>
              <w:right w:w="140" w:type="dxa"/>
            </w:tcMar>
            <w:vAlign w:val="center"/>
          </w:tcPr>
          <w:p w14:paraId="27FC221B" w14:textId="77777777" w:rsidR="00AE69BD" w:rsidRDefault="00441D66">
            <w:pPr>
              <w:spacing w:before="40" w:after="40"/>
            </w:pPr>
            <w:r>
              <w:rPr>
                <w:color w:val="1E293B"/>
                <w:sz w:val="19"/>
              </w:rPr>
              <w:t>Windows 11 (64-bit) tested</w:t>
            </w:r>
          </w:p>
        </w:tc>
      </w:tr>
      <w:tr w:rsidR="00AE69BD" w14:paraId="28CD83E5" w14:textId="77777777">
        <w:trPr>
          <w:cantSplit/>
          <w:jc w:val="center"/>
        </w:trPr>
        <w:tc>
          <w:tcPr>
            <w:tcW w:w="2592" w:type="dxa"/>
            <w:tcMar>
              <w:top w:w="100" w:type="dxa"/>
              <w:left w:w="140" w:type="dxa"/>
              <w:bottom w:w="100" w:type="dxa"/>
              <w:right w:w="140" w:type="dxa"/>
            </w:tcMar>
            <w:vAlign w:val="center"/>
          </w:tcPr>
          <w:p w14:paraId="56FC1BA5" w14:textId="77777777" w:rsidR="00AE69BD" w:rsidRDefault="00441D66">
            <w:pPr>
              <w:spacing w:before="40" w:after="40"/>
            </w:pPr>
            <w:r>
              <w:rPr>
                <w:color w:val="1E293B"/>
                <w:sz w:val="19"/>
              </w:rPr>
              <w:t>Python Runtime</w:t>
            </w:r>
          </w:p>
        </w:tc>
        <w:tc>
          <w:tcPr>
            <w:tcW w:w="3312" w:type="dxa"/>
            <w:tcMar>
              <w:top w:w="100" w:type="dxa"/>
              <w:left w:w="140" w:type="dxa"/>
              <w:bottom w:w="100" w:type="dxa"/>
              <w:right w:w="140" w:type="dxa"/>
            </w:tcMar>
            <w:vAlign w:val="center"/>
          </w:tcPr>
          <w:p w14:paraId="20BD66E7" w14:textId="77777777" w:rsidR="00AE69BD" w:rsidRDefault="00441D66">
            <w:pPr>
              <w:spacing w:before="40" w:after="40"/>
            </w:pPr>
            <w:r>
              <w:rPr>
                <w:color w:val="1E293B"/>
                <w:sz w:val="19"/>
              </w:rPr>
              <w:t>Python 3.10 or higher</w:t>
            </w:r>
          </w:p>
        </w:tc>
        <w:tc>
          <w:tcPr>
            <w:tcW w:w="3168" w:type="dxa"/>
            <w:tcMar>
              <w:top w:w="100" w:type="dxa"/>
              <w:left w:w="140" w:type="dxa"/>
              <w:bottom w:w="100" w:type="dxa"/>
              <w:right w:w="140" w:type="dxa"/>
            </w:tcMar>
            <w:vAlign w:val="center"/>
          </w:tcPr>
          <w:p w14:paraId="1D217D38" w14:textId="77777777" w:rsidR="00AE69BD" w:rsidRDefault="00441D66">
            <w:pPr>
              <w:spacing w:before="40" w:after="40"/>
            </w:pPr>
            <w:r>
              <w:rPr>
                <w:color w:val="1E293B"/>
                <w:sz w:val="19"/>
              </w:rPr>
              <w:t>Python 3.13.2 installed</w:t>
            </w:r>
          </w:p>
        </w:tc>
      </w:tr>
      <w:tr w:rsidR="00AE69BD" w14:paraId="61F73616" w14:textId="77777777">
        <w:trPr>
          <w:cantSplit/>
          <w:jc w:val="center"/>
        </w:trPr>
        <w:tc>
          <w:tcPr>
            <w:tcW w:w="2592" w:type="dxa"/>
            <w:shd w:val="clear" w:color="auto" w:fill="F8FAFC"/>
            <w:tcMar>
              <w:top w:w="100" w:type="dxa"/>
              <w:left w:w="140" w:type="dxa"/>
              <w:bottom w:w="100" w:type="dxa"/>
              <w:right w:w="140" w:type="dxa"/>
            </w:tcMar>
            <w:vAlign w:val="center"/>
          </w:tcPr>
          <w:p w14:paraId="6F49A4A8" w14:textId="77777777" w:rsidR="00AE69BD" w:rsidRDefault="00441D66">
            <w:pPr>
              <w:spacing w:before="40" w:after="40"/>
            </w:pPr>
            <w:r>
              <w:rPr>
                <w:color w:val="1E293B"/>
                <w:sz w:val="19"/>
              </w:rPr>
              <w:t>Node.js Runtime</w:t>
            </w:r>
          </w:p>
        </w:tc>
        <w:tc>
          <w:tcPr>
            <w:tcW w:w="3312" w:type="dxa"/>
            <w:shd w:val="clear" w:color="auto" w:fill="F8FAFC"/>
            <w:tcMar>
              <w:top w:w="100" w:type="dxa"/>
              <w:left w:w="140" w:type="dxa"/>
              <w:bottom w:w="100" w:type="dxa"/>
              <w:right w:w="140" w:type="dxa"/>
            </w:tcMar>
            <w:vAlign w:val="center"/>
          </w:tcPr>
          <w:p w14:paraId="773EB145" w14:textId="77777777" w:rsidR="00AE69BD" w:rsidRDefault="00441D66">
            <w:pPr>
              <w:spacing w:before="40" w:after="40"/>
            </w:pPr>
            <w:r>
              <w:rPr>
                <w:color w:val="1E293B"/>
                <w:sz w:val="19"/>
              </w:rPr>
              <w:t>Node.js 18.17.0 LTS or higher</w:t>
            </w:r>
          </w:p>
        </w:tc>
        <w:tc>
          <w:tcPr>
            <w:tcW w:w="3168" w:type="dxa"/>
            <w:shd w:val="clear" w:color="auto" w:fill="F8FAFC"/>
            <w:tcMar>
              <w:top w:w="100" w:type="dxa"/>
              <w:left w:w="140" w:type="dxa"/>
              <w:bottom w:w="100" w:type="dxa"/>
              <w:right w:w="140" w:type="dxa"/>
            </w:tcMar>
            <w:vAlign w:val="center"/>
          </w:tcPr>
          <w:p w14:paraId="3B23A82A" w14:textId="77777777" w:rsidR="00AE69BD" w:rsidRDefault="00441D66">
            <w:pPr>
              <w:spacing w:before="40" w:after="40"/>
            </w:pPr>
            <w:r>
              <w:rPr>
                <w:color w:val="1E293B"/>
                <w:sz w:val="19"/>
              </w:rPr>
              <w:t>Node.js 20+ recommended</w:t>
            </w:r>
          </w:p>
        </w:tc>
      </w:tr>
      <w:tr w:rsidR="00AE69BD" w14:paraId="314A2364" w14:textId="77777777">
        <w:trPr>
          <w:cantSplit/>
          <w:jc w:val="center"/>
        </w:trPr>
        <w:tc>
          <w:tcPr>
            <w:tcW w:w="2592" w:type="dxa"/>
            <w:tcMar>
              <w:top w:w="100" w:type="dxa"/>
              <w:left w:w="140" w:type="dxa"/>
              <w:bottom w:w="100" w:type="dxa"/>
              <w:right w:w="140" w:type="dxa"/>
            </w:tcMar>
            <w:vAlign w:val="center"/>
          </w:tcPr>
          <w:p w14:paraId="63E2DA3C" w14:textId="77777777" w:rsidR="00AE69BD" w:rsidRDefault="00441D66">
            <w:pPr>
              <w:spacing w:before="40" w:after="40"/>
            </w:pPr>
            <w:r>
              <w:rPr>
                <w:color w:val="1E293B"/>
                <w:sz w:val="19"/>
              </w:rPr>
              <w:t>Web Browser</w:t>
            </w:r>
          </w:p>
        </w:tc>
        <w:tc>
          <w:tcPr>
            <w:tcW w:w="3312" w:type="dxa"/>
            <w:tcMar>
              <w:top w:w="100" w:type="dxa"/>
              <w:left w:w="140" w:type="dxa"/>
              <w:bottom w:w="100" w:type="dxa"/>
              <w:right w:w="140" w:type="dxa"/>
            </w:tcMar>
            <w:vAlign w:val="center"/>
          </w:tcPr>
          <w:p w14:paraId="10DB0D63" w14:textId="77777777" w:rsidR="00AE69BD" w:rsidRDefault="00441D66">
            <w:pPr>
              <w:spacing w:before="40" w:after="40"/>
            </w:pPr>
            <w:r>
              <w:rPr>
                <w:color w:val="1E293B"/>
                <w:sz w:val="19"/>
              </w:rPr>
              <w:t>Chromium-based browser, Firefox, Safari</w:t>
            </w:r>
          </w:p>
        </w:tc>
        <w:tc>
          <w:tcPr>
            <w:tcW w:w="3168" w:type="dxa"/>
            <w:tcMar>
              <w:top w:w="100" w:type="dxa"/>
              <w:left w:w="140" w:type="dxa"/>
              <w:bottom w:w="100" w:type="dxa"/>
              <w:right w:w="140" w:type="dxa"/>
            </w:tcMar>
            <w:vAlign w:val="center"/>
          </w:tcPr>
          <w:p w14:paraId="3E9D3D6C" w14:textId="77777777" w:rsidR="00AE69BD" w:rsidRDefault="00441D66">
            <w:pPr>
              <w:spacing w:before="40" w:after="40"/>
            </w:pPr>
            <w:r>
              <w:rPr>
                <w:color w:val="1E293B"/>
                <w:sz w:val="19"/>
              </w:rPr>
              <w:t>Google Chrome 120+ / Microsoft Edge 120+</w:t>
            </w:r>
          </w:p>
        </w:tc>
      </w:tr>
    </w:tbl>
    <w:p w14:paraId="043C6DED" w14:textId="77777777" w:rsidR="00AE69BD" w:rsidRDefault="00441D66">
      <w:pPr>
        <w:spacing w:before="80" w:after="280"/>
        <w:jc w:val="center"/>
      </w:pPr>
      <w:r>
        <w:rPr>
          <w:b/>
          <w:i/>
          <w:color w:val="475569"/>
          <w:sz w:val="20"/>
        </w:rPr>
        <w:t>Table 2: Hardware and Software Environment Requirements</w:t>
      </w:r>
    </w:p>
    <w:p w14:paraId="1D51D239" w14:textId="77777777" w:rsidR="00AE69BD" w:rsidRDefault="00441D66">
      <w:pPr>
        <w:keepNext/>
        <w:spacing w:before="360" w:after="160"/>
        <w:outlineLvl w:val="0"/>
      </w:pPr>
      <w:bookmarkStart w:id="19" w:name="_Toc241327366"/>
      <w:r>
        <w:rPr>
          <w:b/>
          <w:sz w:val="32"/>
        </w:rPr>
        <w:lastRenderedPageBreak/>
        <w:t>9. SYSTEM ARCHITECTURE</w:t>
      </w:r>
      <w:bookmarkEnd w:id="19"/>
    </w:p>
    <w:p w14:paraId="66FAA63A" w14:textId="77777777" w:rsidR="00AE69BD" w:rsidRDefault="00441D66">
      <w:r>
        <w:t>The MCA Academic Assistant Chatbot is structured around a decoupled multi-tier architecture adhering to modern microservices and clean architecture design principles. The separation of concerns ensures that the user interface, application routing, language processing, and data persistence layers remain highly modular, testable, and maintainable.</w:t>
      </w:r>
    </w:p>
    <w:p w14:paraId="38C7F0E3" w14:textId="77777777" w:rsidR="00AE69BD" w:rsidRDefault="00441D66">
      <w:r>
        <w:t>1. Presentation Tier (Client Layer): Implemented as a responsive Single Page Application (SPA) using Next.js 16 (React 19). It manages user state, message rendering, responsive layouts, active day-order tabs, and category filter chips. All client-server communications are conducted asynchronously over standard HTTP REST protocols using JSON data interchange.</w:t>
      </w:r>
      <w:r>
        <w:br/>
        <w:t>2. API Gateway &amp; Routing Tier: Powered by Python FastAPI running on Uvicorn ASGI server. FastAPI validates all inbound HTTP requests against Pydantic schemas, handles Cross-Origin Resource Sharing (CORS) policies, and delegates requests to specific service routers.</w:t>
      </w:r>
      <w:r>
        <w:br/>
        <w:t>3. Natural Language Processing (NLP) Tier: Contains the deterministic text cleaning, entity extraction, and intent classification pipelines (nlp.py). It translates natural language utterances into structured database query parameters without req</w:t>
      </w:r>
      <w:r>
        <w:t>uiring cloud API round-trips.</w:t>
      </w:r>
      <w:r>
        <w:br/>
        <w:t>4. Service &amp; Domain Logic Tier: Manages business operations including timetable schedule lookups, academic calendar event filtering, faculty mappings, and response synthesis with source citation tracking.</w:t>
      </w:r>
      <w:r>
        <w:br/>
        <w:t>5. Data Persistence Tier: Relies on an embedded SQLite 3 database (college_academic.db) accessed via SQLAlchemy 2.0 ORM. It maintains relational consistency between subjects, timetable periods, and calendar events.</w:t>
      </w:r>
    </w:p>
    <w:p w14:paraId="69710AEE" w14:textId="77777777" w:rsidR="00AE69BD" w:rsidRDefault="00AE69BD">
      <w:pPr>
        <w:spacing w:before="160"/>
      </w:pPr>
    </w:p>
    <w:p w14:paraId="30BD3DD4" w14:textId="77777777" w:rsidR="00AE69BD" w:rsidRDefault="00441D66">
      <w:pPr>
        <w:spacing w:after="40"/>
        <w:jc w:val="center"/>
      </w:pPr>
      <w:r>
        <w:rPr>
          <w:noProof/>
        </w:rPr>
        <w:lastRenderedPageBreak/>
        <w:drawing>
          <wp:inline distT="0" distB="0" distL="0" distR="0" wp14:anchorId="25129B46" wp14:editId="55DB8F7D">
            <wp:extent cx="5669280" cy="4742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5669280" cy="4742744"/>
                    </a:xfrm>
                    <a:prstGeom prst="rect">
                      <a:avLst/>
                    </a:prstGeom>
                  </pic:spPr>
                </pic:pic>
              </a:graphicData>
            </a:graphic>
          </wp:inline>
        </w:drawing>
      </w:r>
    </w:p>
    <w:p w14:paraId="66F9C109" w14:textId="77777777" w:rsidR="00AE69BD" w:rsidRDefault="00441D66">
      <w:pPr>
        <w:spacing w:before="80" w:after="280"/>
        <w:jc w:val="center"/>
      </w:pPr>
      <w:r>
        <w:rPr>
          <w:b/>
          <w:i/>
          <w:color w:val="475569"/>
          <w:sz w:val="20"/>
        </w:rPr>
        <w:t>Figure 1: System Architecture of MCA Academic Assistant</w:t>
      </w:r>
    </w:p>
    <w:p w14:paraId="166F5A00" w14:textId="77777777" w:rsidR="00AE69BD" w:rsidRDefault="00441D66">
      <w:pPr>
        <w:keepNext/>
        <w:spacing w:before="360" w:after="160"/>
        <w:outlineLvl w:val="0"/>
      </w:pPr>
      <w:bookmarkStart w:id="20" w:name="_Toc241327367"/>
      <w:r>
        <w:rPr>
          <w:b/>
          <w:sz w:val="32"/>
        </w:rPr>
        <w:t>10. SYSTEM WORKFLOW</w:t>
      </w:r>
      <w:bookmarkEnd w:id="20"/>
    </w:p>
    <w:p w14:paraId="48DC82C6" w14:textId="77777777" w:rsidR="00AE69BD" w:rsidRDefault="00441D66">
      <w:r>
        <w:t>The end-to-end execution workflow of the chatbot operates through seven sequential stages from user inquiry to response presentation:</w:t>
      </w:r>
    </w:p>
    <w:p w14:paraId="4E91B86D" w14:textId="77777777" w:rsidR="00AE69BD" w:rsidRDefault="00441D66">
      <w:pPr>
        <w:pStyle w:val="ListBullet"/>
      </w:pPr>
      <w:r>
        <w:rPr>
          <w:b/>
        </w:rPr>
        <w:t xml:space="preserve">Step 1: Student Input: </w:t>
      </w:r>
      <w:r>
        <w:t>The student enters an academic inquiry in natural English (e.g., 'When is AI on Day III?') into the Next.js chat input field.</w:t>
      </w:r>
    </w:p>
    <w:p w14:paraId="475D06E9" w14:textId="77777777" w:rsidR="00AE69BD" w:rsidRDefault="00441D66">
      <w:pPr>
        <w:pStyle w:val="ListBullet"/>
      </w:pPr>
      <w:r>
        <w:rPr>
          <w:b/>
        </w:rPr>
        <w:t xml:space="preserve">Step 2: Frontend Request Dispatch: </w:t>
      </w:r>
      <w:r>
        <w:t>The client library (lib/api.ts) constructs an asynchronous HTTP POST request to /api/chat with payload {"message": "When is AI on Day III?"}.</w:t>
      </w:r>
    </w:p>
    <w:p w14:paraId="56DF0643" w14:textId="77777777" w:rsidR="00AE69BD" w:rsidRDefault="00441D66">
      <w:pPr>
        <w:pStyle w:val="ListBullet"/>
      </w:pPr>
      <w:r>
        <w:rPr>
          <w:b/>
        </w:rPr>
        <w:t xml:space="preserve">Step 3: FastAPI Routing &amp; Validation: </w:t>
      </w:r>
      <w:r>
        <w:t>The FastAPI chat router receives the payload and validates it using Pydantic's ChatRequest model. A SQLAlchemy database session is injected via dependency injection.</w:t>
      </w:r>
    </w:p>
    <w:p w14:paraId="45002E94" w14:textId="77777777" w:rsidR="00AE69BD" w:rsidRDefault="00441D66">
      <w:pPr>
        <w:pStyle w:val="ListBullet"/>
      </w:pPr>
      <w:r>
        <w:rPr>
          <w:b/>
        </w:rPr>
        <w:lastRenderedPageBreak/>
        <w:t xml:space="preserve">Step 4: Query Normalization: </w:t>
      </w:r>
      <w:r>
        <w:t>The clean_text() function strips punctuation (? ! .), converts characters to lowercase, and collapses extraneous whitespace.</w:t>
      </w:r>
    </w:p>
    <w:p w14:paraId="3307AF5F" w14:textId="77777777" w:rsidR="00AE69BD" w:rsidRDefault="00441D66">
      <w:pPr>
        <w:pStyle w:val="ListBullet"/>
      </w:pPr>
      <w:r>
        <w:rPr>
          <w:b/>
        </w:rPr>
        <w:t xml:space="preserve">Step 5: Entity &amp; Intent Resolution: </w:t>
      </w:r>
      <w:r>
        <w:t>extract_entities() uses regex patterns to extract day_order = 'Day III' and resolves subject = 'AI' via canonical aliases. detect_intent() identifies the intent as 'subject_schedule'.</w:t>
      </w:r>
    </w:p>
    <w:p w14:paraId="48DF8D8D" w14:textId="77777777" w:rsidR="00AE69BD" w:rsidRDefault="00441D66">
      <w:pPr>
        <w:pStyle w:val="ListBullet"/>
      </w:pPr>
      <w:r>
        <w:rPr>
          <w:b/>
        </w:rPr>
        <w:t xml:space="preserve">Step 6: Database Lookup &amp; Synthesis: </w:t>
      </w:r>
      <w:r>
        <w:t>The chatbot service dispatches the request to timetable_service.py. SQLAlchemy queries the timetable table for day_order='Day III' and subject='AI'. A formatted response is constructed: 'AI is scheduled on Day III from 3:00 PM to 4:00 PM.' with sources ['MCA Semester III Timetable'].</w:t>
      </w:r>
    </w:p>
    <w:p w14:paraId="43464359" w14:textId="77777777" w:rsidR="00AE69BD" w:rsidRDefault="00441D66">
      <w:pPr>
        <w:pStyle w:val="ListBullet"/>
      </w:pPr>
      <w:r>
        <w:rPr>
          <w:b/>
        </w:rPr>
        <w:t xml:space="preserve">Step 7: JSON Delivery &amp; UI Rendering: </w:t>
      </w:r>
      <w:r>
        <w:t>FastAPI serializes the response via ChatResponse. Next.js receives the JSON payload, appends the assistant bubble to the chat thread, renders the source attribution badge, and auto-scrolls the window.</w:t>
      </w:r>
    </w:p>
    <w:p w14:paraId="79928119" w14:textId="77777777" w:rsidR="00AE69BD" w:rsidRDefault="00AE69BD">
      <w:pPr>
        <w:spacing w:before="160"/>
      </w:pPr>
    </w:p>
    <w:p w14:paraId="046F9F23" w14:textId="77777777" w:rsidR="00AE69BD" w:rsidRDefault="00441D66">
      <w:pPr>
        <w:spacing w:after="40"/>
        <w:jc w:val="center"/>
      </w:pPr>
      <w:r>
        <w:rPr>
          <w:noProof/>
        </w:rPr>
        <w:drawing>
          <wp:inline distT="0" distB="0" distL="0" distR="0" wp14:anchorId="631C9E0D" wp14:editId="5BE84B49">
            <wp:extent cx="5669280" cy="4523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12"/>
                    <a:stretch>
                      <a:fillRect/>
                    </a:stretch>
                  </pic:blipFill>
                  <pic:spPr>
                    <a:xfrm>
                      <a:off x="0" y="0"/>
                      <a:ext cx="5669280" cy="4523971"/>
                    </a:xfrm>
                    <a:prstGeom prst="rect">
                      <a:avLst/>
                    </a:prstGeom>
                  </pic:spPr>
                </pic:pic>
              </a:graphicData>
            </a:graphic>
          </wp:inline>
        </w:drawing>
      </w:r>
    </w:p>
    <w:p w14:paraId="4938A95A" w14:textId="77777777" w:rsidR="00AE69BD" w:rsidRDefault="00441D66">
      <w:pPr>
        <w:spacing w:before="80" w:after="280"/>
        <w:jc w:val="center"/>
      </w:pPr>
      <w:r>
        <w:rPr>
          <w:b/>
          <w:i/>
          <w:color w:val="475569"/>
          <w:sz w:val="20"/>
        </w:rPr>
        <w:t>Figure 2: End-to-End Query Processing Workflow</w:t>
      </w:r>
    </w:p>
    <w:p w14:paraId="1DC5BEE9" w14:textId="77777777" w:rsidR="00AE69BD" w:rsidRDefault="00441D66">
      <w:pPr>
        <w:keepNext/>
        <w:spacing w:before="360" w:after="160"/>
        <w:outlineLvl w:val="0"/>
      </w:pPr>
      <w:bookmarkStart w:id="21" w:name="_Toc241327368"/>
      <w:r>
        <w:rPr>
          <w:b/>
          <w:sz w:val="32"/>
        </w:rPr>
        <w:lastRenderedPageBreak/>
        <w:t>11. DATABASE DESIGN</w:t>
      </w:r>
      <w:bookmarkEnd w:id="21"/>
    </w:p>
    <w:p w14:paraId="4639A29F" w14:textId="77777777" w:rsidR="00AE69BD" w:rsidRDefault="00441D66">
      <w:r>
        <w:t>The relational database schema has been designed using Third Normal Form (3NF) principles to eliminate data redundancy and maintain referential integrity. The database is implemented using SQLite 3 (college_academic.db) and managed through SQLAlchemy 2.0 ORM. Table 3 summarizes the three core entities established in the system:</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160"/>
        <w:gridCol w:w="3744"/>
        <w:gridCol w:w="1440"/>
        <w:gridCol w:w="1728"/>
      </w:tblGrid>
      <w:tr w:rsidR="00AE69BD" w14:paraId="79546F92" w14:textId="77777777">
        <w:trPr>
          <w:cantSplit/>
          <w:tblHeader/>
          <w:jc w:val="center"/>
        </w:trPr>
        <w:tc>
          <w:tcPr>
            <w:tcW w:w="2160" w:type="dxa"/>
            <w:shd w:val="clear" w:color="auto" w:fill="1E3A8A"/>
            <w:tcMar>
              <w:top w:w="100" w:type="dxa"/>
              <w:left w:w="140" w:type="dxa"/>
              <w:bottom w:w="100" w:type="dxa"/>
              <w:right w:w="140" w:type="dxa"/>
            </w:tcMar>
            <w:vAlign w:val="center"/>
          </w:tcPr>
          <w:p w14:paraId="2C208D86" w14:textId="77777777" w:rsidR="00AE69BD" w:rsidRDefault="00441D66">
            <w:pPr>
              <w:spacing w:before="40" w:after="40"/>
            </w:pPr>
            <w:r>
              <w:rPr>
                <w:b/>
                <w:color w:val="FFFFFF"/>
                <w:sz w:val="20"/>
              </w:rPr>
              <w:t>Table Name</w:t>
            </w:r>
          </w:p>
        </w:tc>
        <w:tc>
          <w:tcPr>
            <w:tcW w:w="3744" w:type="dxa"/>
            <w:shd w:val="clear" w:color="auto" w:fill="1E3A8A"/>
            <w:tcMar>
              <w:top w:w="100" w:type="dxa"/>
              <w:left w:w="140" w:type="dxa"/>
              <w:bottom w:w="100" w:type="dxa"/>
              <w:right w:w="140" w:type="dxa"/>
            </w:tcMar>
            <w:vAlign w:val="center"/>
          </w:tcPr>
          <w:p w14:paraId="77E20666" w14:textId="77777777" w:rsidR="00AE69BD" w:rsidRDefault="00441D66">
            <w:pPr>
              <w:spacing w:before="40" w:after="40"/>
            </w:pPr>
            <w:r>
              <w:rPr>
                <w:b/>
                <w:color w:val="FFFFFF"/>
                <w:sz w:val="20"/>
              </w:rPr>
              <w:t>Entity Description</w:t>
            </w:r>
          </w:p>
        </w:tc>
        <w:tc>
          <w:tcPr>
            <w:tcW w:w="1440" w:type="dxa"/>
            <w:shd w:val="clear" w:color="auto" w:fill="1E3A8A"/>
            <w:tcMar>
              <w:top w:w="100" w:type="dxa"/>
              <w:left w:w="140" w:type="dxa"/>
              <w:bottom w:w="100" w:type="dxa"/>
              <w:right w:w="140" w:type="dxa"/>
            </w:tcMar>
            <w:vAlign w:val="center"/>
          </w:tcPr>
          <w:p w14:paraId="351C6427" w14:textId="77777777" w:rsidR="00AE69BD" w:rsidRDefault="00441D66">
            <w:pPr>
              <w:spacing w:before="40" w:after="40"/>
            </w:pPr>
            <w:r>
              <w:rPr>
                <w:b/>
                <w:color w:val="FFFFFF"/>
                <w:sz w:val="20"/>
              </w:rPr>
              <w:t>Record Count</w:t>
            </w:r>
          </w:p>
        </w:tc>
        <w:tc>
          <w:tcPr>
            <w:tcW w:w="1728" w:type="dxa"/>
            <w:shd w:val="clear" w:color="auto" w:fill="1E3A8A"/>
            <w:tcMar>
              <w:top w:w="100" w:type="dxa"/>
              <w:left w:w="140" w:type="dxa"/>
              <w:bottom w:w="100" w:type="dxa"/>
              <w:right w:w="140" w:type="dxa"/>
            </w:tcMar>
            <w:vAlign w:val="center"/>
          </w:tcPr>
          <w:p w14:paraId="1D3AF1A1" w14:textId="77777777" w:rsidR="00AE69BD" w:rsidRDefault="00441D66">
            <w:pPr>
              <w:spacing w:before="40" w:after="40"/>
            </w:pPr>
            <w:r>
              <w:rPr>
                <w:b/>
                <w:color w:val="FFFFFF"/>
                <w:sz w:val="20"/>
              </w:rPr>
              <w:t>Primary / Foreign Keys</w:t>
            </w:r>
          </w:p>
        </w:tc>
      </w:tr>
      <w:tr w:rsidR="00AE69BD" w14:paraId="6FC264A1" w14:textId="77777777">
        <w:trPr>
          <w:cantSplit/>
          <w:jc w:val="center"/>
        </w:trPr>
        <w:tc>
          <w:tcPr>
            <w:tcW w:w="2160" w:type="dxa"/>
            <w:shd w:val="clear" w:color="auto" w:fill="F8FAFC"/>
            <w:tcMar>
              <w:top w:w="100" w:type="dxa"/>
              <w:left w:w="140" w:type="dxa"/>
              <w:bottom w:w="100" w:type="dxa"/>
              <w:right w:w="140" w:type="dxa"/>
            </w:tcMar>
            <w:vAlign w:val="center"/>
          </w:tcPr>
          <w:p w14:paraId="37493C2F" w14:textId="77777777" w:rsidR="00AE69BD" w:rsidRDefault="00441D66">
            <w:pPr>
              <w:spacing w:before="40" w:after="40"/>
            </w:pPr>
            <w:r>
              <w:rPr>
                <w:color w:val="1E293B"/>
                <w:sz w:val="19"/>
              </w:rPr>
              <w:t>subjects</w:t>
            </w:r>
          </w:p>
        </w:tc>
        <w:tc>
          <w:tcPr>
            <w:tcW w:w="3744" w:type="dxa"/>
            <w:shd w:val="clear" w:color="auto" w:fill="F8FAFC"/>
            <w:tcMar>
              <w:top w:w="100" w:type="dxa"/>
              <w:left w:w="140" w:type="dxa"/>
              <w:bottom w:w="100" w:type="dxa"/>
              <w:right w:w="140" w:type="dxa"/>
            </w:tcMar>
            <w:vAlign w:val="center"/>
          </w:tcPr>
          <w:p w14:paraId="0F96B291" w14:textId="77777777" w:rsidR="00AE69BD" w:rsidRDefault="00441D66">
            <w:pPr>
              <w:spacing w:before="40" w:after="40"/>
            </w:pPr>
            <w:r>
              <w:rPr>
                <w:color w:val="1E293B"/>
                <w:sz w:val="19"/>
              </w:rPr>
              <w:t>Stores official course details, codes, types, and faculty</w:t>
            </w:r>
          </w:p>
        </w:tc>
        <w:tc>
          <w:tcPr>
            <w:tcW w:w="1440" w:type="dxa"/>
            <w:shd w:val="clear" w:color="auto" w:fill="F8FAFC"/>
            <w:tcMar>
              <w:top w:w="100" w:type="dxa"/>
              <w:left w:w="140" w:type="dxa"/>
              <w:bottom w:w="100" w:type="dxa"/>
              <w:right w:w="140" w:type="dxa"/>
            </w:tcMar>
            <w:vAlign w:val="center"/>
          </w:tcPr>
          <w:p w14:paraId="234D0FD6" w14:textId="77777777" w:rsidR="00AE69BD" w:rsidRDefault="00441D66">
            <w:pPr>
              <w:spacing w:before="40" w:after="40"/>
            </w:pPr>
            <w:r>
              <w:rPr>
                <w:color w:val="1E293B"/>
                <w:sz w:val="19"/>
              </w:rPr>
              <w:t>9 Records</w:t>
            </w:r>
          </w:p>
        </w:tc>
        <w:tc>
          <w:tcPr>
            <w:tcW w:w="1728" w:type="dxa"/>
            <w:shd w:val="clear" w:color="auto" w:fill="F8FAFC"/>
            <w:tcMar>
              <w:top w:w="100" w:type="dxa"/>
              <w:left w:w="140" w:type="dxa"/>
              <w:bottom w:w="100" w:type="dxa"/>
              <w:right w:w="140" w:type="dxa"/>
            </w:tcMar>
            <w:vAlign w:val="center"/>
          </w:tcPr>
          <w:p w14:paraId="5E655032" w14:textId="77777777" w:rsidR="00AE69BD" w:rsidRDefault="00441D66">
            <w:pPr>
              <w:spacing w:before="40" w:after="40"/>
            </w:pPr>
            <w:r>
              <w:rPr>
                <w:color w:val="1E293B"/>
                <w:sz w:val="19"/>
              </w:rPr>
              <w:t>Subject.id (PK)</w:t>
            </w:r>
          </w:p>
        </w:tc>
      </w:tr>
      <w:tr w:rsidR="00AE69BD" w14:paraId="53B78758" w14:textId="77777777">
        <w:trPr>
          <w:cantSplit/>
          <w:jc w:val="center"/>
        </w:trPr>
        <w:tc>
          <w:tcPr>
            <w:tcW w:w="2160" w:type="dxa"/>
            <w:tcMar>
              <w:top w:w="100" w:type="dxa"/>
              <w:left w:w="140" w:type="dxa"/>
              <w:bottom w:w="100" w:type="dxa"/>
              <w:right w:w="140" w:type="dxa"/>
            </w:tcMar>
            <w:vAlign w:val="center"/>
          </w:tcPr>
          <w:p w14:paraId="0F9B65DC" w14:textId="77777777" w:rsidR="00AE69BD" w:rsidRDefault="00441D66">
            <w:pPr>
              <w:spacing w:before="40" w:after="40"/>
            </w:pPr>
            <w:r>
              <w:rPr>
                <w:color w:val="1E293B"/>
                <w:sz w:val="19"/>
              </w:rPr>
              <w:t>timetable</w:t>
            </w:r>
          </w:p>
        </w:tc>
        <w:tc>
          <w:tcPr>
            <w:tcW w:w="3744" w:type="dxa"/>
            <w:tcMar>
              <w:top w:w="100" w:type="dxa"/>
              <w:left w:w="140" w:type="dxa"/>
              <w:bottom w:w="100" w:type="dxa"/>
              <w:right w:w="140" w:type="dxa"/>
            </w:tcMar>
            <w:vAlign w:val="center"/>
          </w:tcPr>
          <w:p w14:paraId="579F55A7" w14:textId="77777777" w:rsidR="00AE69BD" w:rsidRDefault="00441D66">
            <w:pPr>
              <w:spacing w:before="40" w:after="40"/>
            </w:pPr>
            <w:r>
              <w:rPr>
                <w:color w:val="1E293B"/>
                <w:sz w:val="19"/>
              </w:rPr>
              <w:t>Stores weekly period allocations across Day I to Day VI</w:t>
            </w:r>
          </w:p>
        </w:tc>
        <w:tc>
          <w:tcPr>
            <w:tcW w:w="1440" w:type="dxa"/>
            <w:tcMar>
              <w:top w:w="100" w:type="dxa"/>
              <w:left w:w="140" w:type="dxa"/>
              <w:bottom w:w="100" w:type="dxa"/>
              <w:right w:w="140" w:type="dxa"/>
            </w:tcMar>
            <w:vAlign w:val="center"/>
          </w:tcPr>
          <w:p w14:paraId="16A5D25E" w14:textId="77777777" w:rsidR="00AE69BD" w:rsidRDefault="00441D66">
            <w:pPr>
              <w:spacing w:before="40" w:after="40"/>
            </w:pPr>
            <w:r>
              <w:rPr>
                <w:color w:val="1E293B"/>
                <w:sz w:val="19"/>
              </w:rPr>
              <w:t>39 Records</w:t>
            </w:r>
          </w:p>
        </w:tc>
        <w:tc>
          <w:tcPr>
            <w:tcW w:w="1728" w:type="dxa"/>
            <w:tcMar>
              <w:top w:w="100" w:type="dxa"/>
              <w:left w:w="140" w:type="dxa"/>
              <w:bottom w:w="100" w:type="dxa"/>
              <w:right w:w="140" w:type="dxa"/>
            </w:tcMar>
            <w:vAlign w:val="center"/>
          </w:tcPr>
          <w:p w14:paraId="72842CCC" w14:textId="77777777" w:rsidR="00AE69BD" w:rsidRDefault="00441D66">
            <w:pPr>
              <w:spacing w:before="40" w:after="40"/>
            </w:pPr>
            <w:r>
              <w:rPr>
                <w:color w:val="1E293B"/>
                <w:sz w:val="19"/>
              </w:rPr>
              <w:t>Timetable.id (PK), subject_id (FK)</w:t>
            </w:r>
          </w:p>
        </w:tc>
      </w:tr>
      <w:tr w:rsidR="00AE69BD" w14:paraId="7548D581" w14:textId="77777777">
        <w:trPr>
          <w:cantSplit/>
          <w:jc w:val="center"/>
        </w:trPr>
        <w:tc>
          <w:tcPr>
            <w:tcW w:w="2160" w:type="dxa"/>
            <w:shd w:val="clear" w:color="auto" w:fill="F8FAFC"/>
            <w:tcMar>
              <w:top w:w="100" w:type="dxa"/>
              <w:left w:w="140" w:type="dxa"/>
              <w:bottom w:w="100" w:type="dxa"/>
              <w:right w:w="140" w:type="dxa"/>
            </w:tcMar>
            <w:vAlign w:val="center"/>
          </w:tcPr>
          <w:p w14:paraId="42D010E9" w14:textId="77777777" w:rsidR="00AE69BD" w:rsidRDefault="00441D66">
            <w:pPr>
              <w:spacing w:before="40" w:after="40"/>
            </w:pPr>
            <w:r>
              <w:rPr>
                <w:color w:val="1E293B"/>
                <w:sz w:val="19"/>
              </w:rPr>
              <w:t>calendar_events</w:t>
            </w:r>
          </w:p>
        </w:tc>
        <w:tc>
          <w:tcPr>
            <w:tcW w:w="3744" w:type="dxa"/>
            <w:shd w:val="clear" w:color="auto" w:fill="F8FAFC"/>
            <w:tcMar>
              <w:top w:w="100" w:type="dxa"/>
              <w:left w:w="140" w:type="dxa"/>
              <w:bottom w:w="100" w:type="dxa"/>
              <w:right w:w="140" w:type="dxa"/>
            </w:tcMar>
            <w:vAlign w:val="center"/>
          </w:tcPr>
          <w:p w14:paraId="4325A199" w14:textId="77777777" w:rsidR="00AE69BD" w:rsidRDefault="00441D66">
            <w:pPr>
              <w:spacing w:before="40" w:after="40"/>
            </w:pPr>
            <w:r>
              <w:rPr>
                <w:color w:val="1E293B"/>
                <w:sz w:val="19"/>
              </w:rPr>
              <w:t>Stores institutional milestones, exams, holidays, and events</w:t>
            </w:r>
          </w:p>
        </w:tc>
        <w:tc>
          <w:tcPr>
            <w:tcW w:w="1440" w:type="dxa"/>
            <w:shd w:val="clear" w:color="auto" w:fill="F8FAFC"/>
            <w:tcMar>
              <w:top w:w="100" w:type="dxa"/>
              <w:left w:w="140" w:type="dxa"/>
              <w:bottom w:w="100" w:type="dxa"/>
              <w:right w:w="140" w:type="dxa"/>
            </w:tcMar>
            <w:vAlign w:val="center"/>
          </w:tcPr>
          <w:p w14:paraId="15B53417" w14:textId="77777777" w:rsidR="00AE69BD" w:rsidRDefault="00441D66">
            <w:pPr>
              <w:spacing w:before="40" w:after="40"/>
            </w:pPr>
            <w:r>
              <w:rPr>
                <w:color w:val="1E293B"/>
                <w:sz w:val="19"/>
              </w:rPr>
              <w:t>61 Records</w:t>
            </w:r>
          </w:p>
        </w:tc>
        <w:tc>
          <w:tcPr>
            <w:tcW w:w="1728" w:type="dxa"/>
            <w:shd w:val="clear" w:color="auto" w:fill="F8FAFC"/>
            <w:tcMar>
              <w:top w:w="100" w:type="dxa"/>
              <w:left w:w="140" w:type="dxa"/>
              <w:bottom w:w="100" w:type="dxa"/>
              <w:right w:w="140" w:type="dxa"/>
            </w:tcMar>
            <w:vAlign w:val="center"/>
          </w:tcPr>
          <w:p w14:paraId="639C1119" w14:textId="77777777" w:rsidR="00AE69BD" w:rsidRDefault="00441D66">
            <w:pPr>
              <w:spacing w:before="40" w:after="40"/>
            </w:pPr>
            <w:r>
              <w:rPr>
                <w:color w:val="1E293B"/>
                <w:sz w:val="19"/>
              </w:rPr>
              <w:t>CalendarEvent.id (PK)</w:t>
            </w:r>
          </w:p>
        </w:tc>
      </w:tr>
    </w:tbl>
    <w:p w14:paraId="0633A583" w14:textId="77777777" w:rsidR="00AE69BD" w:rsidRDefault="00441D66">
      <w:pPr>
        <w:spacing w:before="80" w:after="280"/>
        <w:jc w:val="center"/>
      </w:pPr>
      <w:r>
        <w:rPr>
          <w:b/>
          <w:i/>
          <w:color w:val="475569"/>
          <w:sz w:val="20"/>
        </w:rPr>
        <w:t>Table 3: Database Tables Summary in college_academic.db</w:t>
      </w:r>
    </w:p>
    <w:p w14:paraId="06613895" w14:textId="77777777" w:rsidR="00AE69BD" w:rsidRDefault="00AE69BD">
      <w:pPr>
        <w:spacing w:before="160"/>
      </w:pPr>
    </w:p>
    <w:p w14:paraId="5AC46320" w14:textId="77777777" w:rsidR="00AE69BD" w:rsidRDefault="00441D66">
      <w:pPr>
        <w:spacing w:after="40"/>
        <w:jc w:val="center"/>
      </w:pPr>
      <w:r>
        <w:rPr>
          <w:noProof/>
        </w:rPr>
        <w:drawing>
          <wp:inline distT="0" distB="0" distL="0" distR="0" wp14:anchorId="799D254E" wp14:editId="1CAD0FDC">
            <wp:extent cx="5669280" cy="3951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669280" cy="3951316"/>
                    </a:xfrm>
                    <a:prstGeom prst="rect">
                      <a:avLst/>
                    </a:prstGeom>
                  </pic:spPr>
                </pic:pic>
              </a:graphicData>
            </a:graphic>
          </wp:inline>
        </w:drawing>
      </w:r>
    </w:p>
    <w:p w14:paraId="3B1BA8E7" w14:textId="77777777" w:rsidR="00AE69BD" w:rsidRDefault="00441D66">
      <w:pPr>
        <w:spacing w:before="80" w:after="280"/>
        <w:jc w:val="center"/>
      </w:pPr>
      <w:r>
        <w:rPr>
          <w:b/>
          <w:i/>
          <w:color w:val="475569"/>
          <w:sz w:val="20"/>
        </w:rPr>
        <w:lastRenderedPageBreak/>
        <w:t>Figure 3: SQLite Database Entity-Relationship (ER) Diagram</w:t>
      </w:r>
    </w:p>
    <w:p w14:paraId="2F2B7D70" w14:textId="77777777" w:rsidR="00AE69BD" w:rsidRDefault="00441D66">
      <w:pPr>
        <w:keepNext/>
        <w:spacing w:before="360" w:after="160"/>
        <w:outlineLvl w:val="0"/>
      </w:pPr>
      <w:bookmarkStart w:id="22" w:name="_Toc241327369"/>
      <w:r>
        <w:rPr>
          <w:b/>
          <w:sz w:val="32"/>
        </w:rPr>
        <w:t>12. DATABASE TABLE DETAILS</w:t>
      </w:r>
      <w:bookmarkEnd w:id="22"/>
    </w:p>
    <w:p w14:paraId="3277EB29" w14:textId="77777777" w:rsidR="00AE69BD" w:rsidRDefault="00441D66">
      <w:pPr>
        <w:keepNext/>
        <w:spacing w:before="280"/>
        <w:outlineLvl w:val="1"/>
      </w:pPr>
      <w:bookmarkStart w:id="23" w:name="_Toc241327370"/>
      <w:r>
        <w:rPr>
          <w:b/>
          <w:color w:val="1E3A8A"/>
          <w:sz w:val="27"/>
        </w:rPr>
        <w:t>12.1 Table: subjects</w:t>
      </w:r>
      <w:bookmarkEnd w:id="23"/>
    </w:p>
    <w:p w14:paraId="3D854396" w14:textId="77777777" w:rsidR="00AE69BD" w:rsidRDefault="00441D66">
      <w:r>
        <w:t>Table 4 defines the schema for the 'subjects' entity representing the official curriculum courses: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1621"/>
        <w:gridCol w:w="2592"/>
        <w:gridCol w:w="3168"/>
      </w:tblGrid>
      <w:tr w:rsidR="00AE69BD" w14:paraId="010895B5" w14:textId="77777777">
        <w:trPr>
          <w:cantSplit/>
          <w:tblHeader/>
          <w:jc w:val="center"/>
        </w:trPr>
        <w:tc>
          <w:tcPr>
            <w:tcW w:w="1728" w:type="dxa"/>
            <w:shd w:val="clear" w:color="auto" w:fill="1E3A8A"/>
            <w:tcMar>
              <w:top w:w="100" w:type="dxa"/>
              <w:left w:w="140" w:type="dxa"/>
              <w:bottom w:w="100" w:type="dxa"/>
              <w:right w:w="140" w:type="dxa"/>
            </w:tcMar>
            <w:vAlign w:val="center"/>
          </w:tcPr>
          <w:p w14:paraId="3C7E941B" w14:textId="77777777" w:rsidR="00AE69BD" w:rsidRDefault="00441D66">
            <w:pPr>
              <w:spacing w:before="40" w:after="40"/>
            </w:pPr>
            <w:r>
              <w:rPr>
                <w:b/>
                <w:color w:val="FFFFFF"/>
                <w:sz w:val="20"/>
              </w:rPr>
              <w:t>Column Name</w:t>
            </w:r>
          </w:p>
        </w:tc>
        <w:tc>
          <w:tcPr>
            <w:tcW w:w="1584" w:type="dxa"/>
            <w:shd w:val="clear" w:color="auto" w:fill="1E3A8A"/>
            <w:tcMar>
              <w:top w:w="100" w:type="dxa"/>
              <w:left w:w="140" w:type="dxa"/>
              <w:bottom w:w="100" w:type="dxa"/>
              <w:right w:w="140" w:type="dxa"/>
            </w:tcMar>
            <w:vAlign w:val="center"/>
          </w:tcPr>
          <w:p w14:paraId="5F0495A4" w14:textId="77777777" w:rsidR="00AE69BD" w:rsidRDefault="00441D66">
            <w:pPr>
              <w:spacing w:before="40" w:after="40"/>
            </w:pPr>
            <w:r>
              <w:rPr>
                <w:b/>
                <w:color w:val="FFFFFF"/>
                <w:sz w:val="20"/>
              </w:rPr>
              <w:t>Data Type</w:t>
            </w:r>
          </w:p>
        </w:tc>
        <w:tc>
          <w:tcPr>
            <w:tcW w:w="2592" w:type="dxa"/>
            <w:shd w:val="clear" w:color="auto" w:fill="1E3A8A"/>
            <w:tcMar>
              <w:top w:w="100" w:type="dxa"/>
              <w:left w:w="140" w:type="dxa"/>
              <w:bottom w:w="100" w:type="dxa"/>
              <w:right w:w="140" w:type="dxa"/>
            </w:tcMar>
            <w:vAlign w:val="center"/>
          </w:tcPr>
          <w:p w14:paraId="4DED9982" w14:textId="77777777" w:rsidR="00AE69BD" w:rsidRDefault="00441D66">
            <w:pPr>
              <w:spacing w:before="40" w:after="40"/>
            </w:pPr>
            <w:r>
              <w:rPr>
                <w:b/>
                <w:color w:val="FFFFFF"/>
                <w:sz w:val="20"/>
              </w:rPr>
              <w:t>Constraints</w:t>
            </w:r>
          </w:p>
        </w:tc>
        <w:tc>
          <w:tcPr>
            <w:tcW w:w="3168" w:type="dxa"/>
            <w:shd w:val="clear" w:color="auto" w:fill="1E3A8A"/>
            <w:tcMar>
              <w:top w:w="100" w:type="dxa"/>
              <w:left w:w="140" w:type="dxa"/>
              <w:bottom w:w="100" w:type="dxa"/>
              <w:right w:w="140" w:type="dxa"/>
            </w:tcMar>
            <w:vAlign w:val="center"/>
          </w:tcPr>
          <w:p w14:paraId="2F26DD67" w14:textId="77777777" w:rsidR="00AE69BD" w:rsidRDefault="00441D66">
            <w:pPr>
              <w:spacing w:before="40" w:after="40"/>
            </w:pPr>
            <w:r>
              <w:rPr>
                <w:b/>
                <w:color w:val="FFFFFF"/>
                <w:sz w:val="20"/>
              </w:rPr>
              <w:t>Field Description</w:t>
            </w:r>
          </w:p>
        </w:tc>
      </w:tr>
      <w:tr w:rsidR="00AE69BD" w14:paraId="33052313" w14:textId="77777777">
        <w:trPr>
          <w:cantSplit/>
          <w:jc w:val="center"/>
        </w:trPr>
        <w:tc>
          <w:tcPr>
            <w:tcW w:w="1728" w:type="dxa"/>
            <w:shd w:val="clear" w:color="auto" w:fill="F8FAFC"/>
            <w:tcMar>
              <w:top w:w="100" w:type="dxa"/>
              <w:left w:w="140" w:type="dxa"/>
              <w:bottom w:w="100" w:type="dxa"/>
              <w:right w:w="140" w:type="dxa"/>
            </w:tcMar>
            <w:vAlign w:val="center"/>
          </w:tcPr>
          <w:p w14:paraId="4163F9B3" w14:textId="77777777" w:rsidR="00AE69BD" w:rsidRDefault="00441D66">
            <w:pPr>
              <w:spacing w:before="40" w:after="40"/>
            </w:pPr>
            <w:r>
              <w:rPr>
                <w:color w:val="1E293B"/>
                <w:sz w:val="19"/>
              </w:rPr>
              <w:t>id</w:t>
            </w:r>
          </w:p>
        </w:tc>
        <w:tc>
          <w:tcPr>
            <w:tcW w:w="1584" w:type="dxa"/>
            <w:shd w:val="clear" w:color="auto" w:fill="F8FAFC"/>
            <w:tcMar>
              <w:top w:w="100" w:type="dxa"/>
              <w:left w:w="140" w:type="dxa"/>
              <w:bottom w:w="100" w:type="dxa"/>
              <w:right w:w="140" w:type="dxa"/>
            </w:tcMar>
            <w:vAlign w:val="center"/>
          </w:tcPr>
          <w:p w14:paraId="336F23AB" w14:textId="77777777" w:rsidR="00AE69BD" w:rsidRDefault="00441D66">
            <w:pPr>
              <w:spacing w:before="40" w:after="40"/>
            </w:pPr>
            <w:r>
              <w:rPr>
                <w:color w:val="1E293B"/>
                <w:sz w:val="19"/>
              </w:rPr>
              <w:t>INTEGER</w:t>
            </w:r>
          </w:p>
        </w:tc>
        <w:tc>
          <w:tcPr>
            <w:tcW w:w="2592" w:type="dxa"/>
            <w:shd w:val="clear" w:color="auto" w:fill="F8FAFC"/>
            <w:tcMar>
              <w:top w:w="100" w:type="dxa"/>
              <w:left w:w="140" w:type="dxa"/>
              <w:bottom w:w="100" w:type="dxa"/>
              <w:right w:w="140" w:type="dxa"/>
            </w:tcMar>
            <w:vAlign w:val="center"/>
          </w:tcPr>
          <w:p w14:paraId="49B81BAE" w14:textId="77777777" w:rsidR="00AE69BD" w:rsidRDefault="00441D66">
            <w:pPr>
              <w:spacing w:before="40" w:after="40"/>
            </w:pPr>
            <w:r>
              <w:rPr>
                <w:color w:val="1E293B"/>
                <w:sz w:val="19"/>
              </w:rPr>
              <w:t>PRIMARY KEY, AUTOINCREMENT</w:t>
            </w:r>
          </w:p>
        </w:tc>
        <w:tc>
          <w:tcPr>
            <w:tcW w:w="3168" w:type="dxa"/>
            <w:shd w:val="clear" w:color="auto" w:fill="F8FAFC"/>
            <w:tcMar>
              <w:top w:w="100" w:type="dxa"/>
              <w:left w:w="140" w:type="dxa"/>
              <w:bottom w:w="100" w:type="dxa"/>
              <w:right w:w="140" w:type="dxa"/>
            </w:tcMar>
            <w:vAlign w:val="center"/>
          </w:tcPr>
          <w:p w14:paraId="370AC3C5" w14:textId="77777777" w:rsidR="00AE69BD" w:rsidRDefault="00441D66">
            <w:pPr>
              <w:spacing w:before="40" w:after="40"/>
            </w:pPr>
            <w:r>
              <w:rPr>
                <w:color w:val="1E293B"/>
                <w:sz w:val="19"/>
              </w:rPr>
              <w:t>Unique internal numeric identifier for subject</w:t>
            </w:r>
          </w:p>
        </w:tc>
      </w:tr>
      <w:tr w:rsidR="00AE69BD" w14:paraId="58C4456C" w14:textId="77777777">
        <w:trPr>
          <w:cantSplit/>
          <w:jc w:val="center"/>
        </w:trPr>
        <w:tc>
          <w:tcPr>
            <w:tcW w:w="1728" w:type="dxa"/>
            <w:tcMar>
              <w:top w:w="100" w:type="dxa"/>
              <w:left w:w="140" w:type="dxa"/>
              <w:bottom w:w="100" w:type="dxa"/>
              <w:right w:w="140" w:type="dxa"/>
            </w:tcMar>
            <w:vAlign w:val="center"/>
          </w:tcPr>
          <w:p w14:paraId="671F66D1" w14:textId="77777777" w:rsidR="00AE69BD" w:rsidRDefault="00441D66">
            <w:pPr>
              <w:spacing w:before="40" w:after="40"/>
            </w:pPr>
            <w:r>
              <w:rPr>
                <w:color w:val="1E293B"/>
                <w:sz w:val="19"/>
              </w:rPr>
              <w:t>code</w:t>
            </w:r>
          </w:p>
        </w:tc>
        <w:tc>
          <w:tcPr>
            <w:tcW w:w="1584" w:type="dxa"/>
            <w:tcMar>
              <w:top w:w="100" w:type="dxa"/>
              <w:left w:w="140" w:type="dxa"/>
              <w:bottom w:w="100" w:type="dxa"/>
              <w:right w:w="140" w:type="dxa"/>
            </w:tcMar>
            <w:vAlign w:val="center"/>
          </w:tcPr>
          <w:p w14:paraId="3AB854BD" w14:textId="77777777" w:rsidR="00AE69BD" w:rsidRDefault="00441D66">
            <w:pPr>
              <w:spacing w:before="40" w:after="40"/>
            </w:pPr>
            <w:r>
              <w:rPr>
                <w:color w:val="1E293B"/>
                <w:sz w:val="19"/>
              </w:rPr>
              <w:t>VARCHAR(50)</w:t>
            </w:r>
          </w:p>
        </w:tc>
        <w:tc>
          <w:tcPr>
            <w:tcW w:w="2592" w:type="dxa"/>
            <w:tcMar>
              <w:top w:w="100" w:type="dxa"/>
              <w:left w:w="140" w:type="dxa"/>
              <w:bottom w:w="100" w:type="dxa"/>
              <w:right w:w="140" w:type="dxa"/>
            </w:tcMar>
            <w:vAlign w:val="center"/>
          </w:tcPr>
          <w:p w14:paraId="4C97B751" w14:textId="77777777" w:rsidR="00AE69BD" w:rsidRDefault="00441D66">
            <w:pPr>
              <w:spacing w:before="40" w:after="40"/>
            </w:pPr>
            <w:r>
              <w:rPr>
                <w:color w:val="1E293B"/>
                <w:sz w:val="19"/>
              </w:rPr>
              <w:t>UNIQUE, INDEX, NOT NULL</w:t>
            </w:r>
          </w:p>
        </w:tc>
        <w:tc>
          <w:tcPr>
            <w:tcW w:w="3168" w:type="dxa"/>
            <w:tcMar>
              <w:top w:w="100" w:type="dxa"/>
              <w:left w:w="140" w:type="dxa"/>
              <w:bottom w:w="100" w:type="dxa"/>
              <w:right w:w="140" w:type="dxa"/>
            </w:tcMar>
            <w:vAlign w:val="center"/>
          </w:tcPr>
          <w:p w14:paraId="73608466" w14:textId="77777777" w:rsidR="00AE69BD" w:rsidRDefault="00441D66">
            <w:pPr>
              <w:spacing w:before="40" w:after="40"/>
            </w:pPr>
            <w:r>
              <w:rPr>
                <w:color w:val="1E293B"/>
                <w:sz w:val="19"/>
              </w:rPr>
              <w:t>Official college course code (e.g., 25CAP314, 25CAP321)</w:t>
            </w:r>
          </w:p>
        </w:tc>
      </w:tr>
      <w:tr w:rsidR="00AE69BD" w14:paraId="3CF873B1" w14:textId="77777777">
        <w:trPr>
          <w:cantSplit/>
          <w:jc w:val="center"/>
        </w:trPr>
        <w:tc>
          <w:tcPr>
            <w:tcW w:w="1728" w:type="dxa"/>
            <w:shd w:val="clear" w:color="auto" w:fill="F8FAFC"/>
            <w:tcMar>
              <w:top w:w="100" w:type="dxa"/>
              <w:left w:w="140" w:type="dxa"/>
              <w:bottom w:w="100" w:type="dxa"/>
              <w:right w:w="140" w:type="dxa"/>
            </w:tcMar>
            <w:vAlign w:val="center"/>
          </w:tcPr>
          <w:p w14:paraId="7CA8308C" w14:textId="77777777" w:rsidR="00AE69BD" w:rsidRDefault="00441D66">
            <w:pPr>
              <w:spacing w:before="40" w:after="40"/>
            </w:pPr>
            <w:r>
              <w:rPr>
                <w:color w:val="1E293B"/>
                <w:sz w:val="19"/>
              </w:rPr>
              <w:t>name</w:t>
            </w:r>
          </w:p>
        </w:tc>
        <w:tc>
          <w:tcPr>
            <w:tcW w:w="1584" w:type="dxa"/>
            <w:shd w:val="clear" w:color="auto" w:fill="F8FAFC"/>
            <w:tcMar>
              <w:top w:w="100" w:type="dxa"/>
              <w:left w:w="140" w:type="dxa"/>
              <w:bottom w:w="100" w:type="dxa"/>
              <w:right w:w="140" w:type="dxa"/>
            </w:tcMar>
            <w:vAlign w:val="center"/>
          </w:tcPr>
          <w:p w14:paraId="5B5B75C6" w14:textId="77777777" w:rsidR="00AE69BD" w:rsidRDefault="00441D66">
            <w:pPr>
              <w:spacing w:before="40" w:after="40"/>
            </w:pPr>
            <w:r>
              <w:rPr>
                <w:color w:val="1E293B"/>
                <w:sz w:val="19"/>
              </w:rPr>
              <w:t>VARCHAR(150)</w:t>
            </w:r>
          </w:p>
        </w:tc>
        <w:tc>
          <w:tcPr>
            <w:tcW w:w="2592" w:type="dxa"/>
            <w:shd w:val="clear" w:color="auto" w:fill="F8FAFC"/>
            <w:tcMar>
              <w:top w:w="100" w:type="dxa"/>
              <w:left w:w="140" w:type="dxa"/>
              <w:bottom w:w="100" w:type="dxa"/>
              <w:right w:w="140" w:type="dxa"/>
            </w:tcMar>
            <w:vAlign w:val="center"/>
          </w:tcPr>
          <w:p w14:paraId="5EC22424" w14:textId="77777777" w:rsidR="00AE69BD" w:rsidRDefault="00441D66">
            <w:pPr>
              <w:spacing w:before="40" w:after="40"/>
            </w:pPr>
            <w:r>
              <w:rPr>
                <w:color w:val="1E293B"/>
                <w:sz w:val="19"/>
              </w:rPr>
              <w:t>NOT NULL</w:t>
            </w:r>
          </w:p>
        </w:tc>
        <w:tc>
          <w:tcPr>
            <w:tcW w:w="3168" w:type="dxa"/>
            <w:shd w:val="clear" w:color="auto" w:fill="F8FAFC"/>
            <w:tcMar>
              <w:top w:w="100" w:type="dxa"/>
              <w:left w:w="140" w:type="dxa"/>
              <w:bottom w:w="100" w:type="dxa"/>
              <w:right w:w="140" w:type="dxa"/>
            </w:tcMar>
            <w:vAlign w:val="center"/>
          </w:tcPr>
          <w:p w14:paraId="58F1528B" w14:textId="77777777" w:rsidR="00AE69BD" w:rsidRDefault="00441D66">
            <w:pPr>
              <w:spacing w:before="40" w:after="40"/>
            </w:pPr>
            <w:r>
              <w:rPr>
                <w:color w:val="1E293B"/>
                <w:sz w:val="19"/>
              </w:rPr>
              <w:t>Full official course title (e.g., Artificial Intelligence)</w:t>
            </w:r>
          </w:p>
        </w:tc>
      </w:tr>
      <w:tr w:rsidR="00AE69BD" w14:paraId="5F72506C" w14:textId="77777777">
        <w:trPr>
          <w:cantSplit/>
          <w:jc w:val="center"/>
        </w:trPr>
        <w:tc>
          <w:tcPr>
            <w:tcW w:w="1728" w:type="dxa"/>
            <w:tcMar>
              <w:top w:w="100" w:type="dxa"/>
              <w:left w:w="140" w:type="dxa"/>
              <w:bottom w:w="100" w:type="dxa"/>
              <w:right w:w="140" w:type="dxa"/>
            </w:tcMar>
            <w:vAlign w:val="center"/>
          </w:tcPr>
          <w:p w14:paraId="227B14EF" w14:textId="77777777" w:rsidR="00AE69BD" w:rsidRDefault="00441D66">
            <w:pPr>
              <w:spacing w:before="40" w:after="40"/>
            </w:pPr>
            <w:r>
              <w:rPr>
                <w:color w:val="1E293B"/>
                <w:sz w:val="19"/>
              </w:rPr>
              <w:t>description</w:t>
            </w:r>
          </w:p>
        </w:tc>
        <w:tc>
          <w:tcPr>
            <w:tcW w:w="1584" w:type="dxa"/>
            <w:tcMar>
              <w:top w:w="100" w:type="dxa"/>
              <w:left w:w="140" w:type="dxa"/>
              <w:bottom w:w="100" w:type="dxa"/>
              <w:right w:w="140" w:type="dxa"/>
            </w:tcMar>
            <w:vAlign w:val="center"/>
          </w:tcPr>
          <w:p w14:paraId="66DEE12D" w14:textId="77777777" w:rsidR="00AE69BD" w:rsidRDefault="00441D66">
            <w:pPr>
              <w:spacing w:before="40" w:after="40"/>
            </w:pPr>
            <w:r>
              <w:rPr>
                <w:color w:val="1E293B"/>
                <w:sz w:val="19"/>
              </w:rPr>
              <w:t>TEXT</w:t>
            </w:r>
          </w:p>
        </w:tc>
        <w:tc>
          <w:tcPr>
            <w:tcW w:w="2592" w:type="dxa"/>
            <w:tcMar>
              <w:top w:w="100" w:type="dxa"/>
              <w:left w:w="140" w:type="dxa"/>
              <w:bottom w:w="100" w:type="dxa"/>
              <w:right w:w="140" w:type="dxa"/>
            </w:tcMar>
            <w:vAlign w:val="center"/>
          </w:tcPr>
          <w:p w14:paraId="0F7158B6" w14:textId="77777777" w:rsidR="00AE69BD" w:rsidRDefault="00441D66">
            <w:pPr>
              <w:spacing w:before="40" w:after="40"/>
            </w:pPr>
            <w:r>
              <w:rPr>
                <w:color w:val="1E293B"/>
                <w:sz w:val="19"/>
              </w:rPr>
              <w:t>NULLABLE</w:t>
            </w:r>
          </w:p>
        </w:tc>
        <w:tc>
          <w:tcPr>
            <w:tcW w:w="3168" w:type="dxa"/>
            <w:tcMar>
              <w:top w:w="100" w:type="dxa"/>
              <w:left w:w="140" w:type="dxa"/>
              <w:bottom w:w="100" w:type="dxa"/>
              <w:right w:w="140" w:type="dxa"/>
            </w:tcMar>
            <w:vAlign w:val="center"/>
          </w:tcPr>
          <w:p w14:paraId="0A64FE09" w14:textId="77777777" w:rsidR="00AE69BD" w:rsidRDefault="00441D66">
            <w:pPr>
              <w:spacing w:before="40" w:after="40"/>
            </w:pPr>
            <w:r>
              <w:rPr>
                <w:color w:val="1E293B"/>
                <w:sz w:val="19"/>
              </w:rPr>
              <w:t>Comprehensive subject description and laboratory focus</w:t>
            </w:r>
          </w:p>
        </w:tc>
      </w:tr>
      <w:tr w:rsidR="00AE69BD" w14:paraId="2766B9BB" w14:textId="77777777">
        <w:trPr>
          <w:cantSplit/>
          <w:jc w:val="center"/>
        </w:trPr>
        <w:tc>
          <w:tcPr>
            <w:tcW w:w="1728" w:type="dxa"/>
            <w:shd w:val="clear" w:color="auto" w:fill="F8FAFC"/>
            <w:tcMar>
              <w:top w:w="100" w:type="dxa"/>
              <w:left w:w="140" w:type="dxa"/>
              <w:bottom w:w="100" w:type="dxa"/>
              <w:right w:w="140" w:type="dxa"/>
            </w:tcMar>
            <w:vAlign w:val="center"/>
          </w:tcPr>
          <w:p w14:paraId="3F841F11" w14:textId="77777777" w:rsidR="00AE69BD" w:rsidRDefault="00441D66">
            <w:pPr>
              <w:spacing w:before="40" w:after="40"/>
            </w:pPr>
            <w:r>
              <w:rPr>
                <w:color w:val="1E293B"/>
                <w:sz w:val="19"/>
              </w:rPr>
              <w:t>class_type</w:t>
            </w:r>
          </w:p>
        </w:tc>
        <w:tc>
          <w:tcPr>
            <w:tcW w:w="1584" w:type="dxa"/>
            <w:shd w:val="clear" w:color="auto" w:fill="F8FAFC"/>
            <w:tcMar>
              <w:top w:w="100" w:type="dxa"/>
              <w:left w:w="140" w:type="dxa"/>
              <w:bottom w:w="100" w:type="dxa"/>
              <w:right w:w="140" w:type="dxa"/>
            </w:tcMar>
            <w:vAlign w:val="center"/>
          </w:tcPr>
          <w:p w14:paraId="4AA8B53A" w14:textId="77777777" w:rsidR="00AE69BD" w:rsidRDefault="00441D66">
            <w:pPr>
              <w:spacing w:before="40" w:after="40"/>
            </w:pPr>
            <w:r>
              <w:rPr>
                <w:color w:val="1E293B"/>
                <w:sz w:val="19"/>
              </w:rPr>
              <w:t>VARCHAR(50)</w:t>
            </w:r>
          </w:p>
        </w:tc>
        <w:tc>
          <w:tcPr>
            <w:tcW w:w="2592" w:type="dxa"/>
            <w:shd w:val="clear" w:color="auto" w:fill="F8FAFC"/>
            <w:tcMar>
              <w:top w:w="100" w:type="dxa"/>
              <w:left w:w="140" w:type="dxa"/>
              <w:bottom w:w="100" w:type="dxa"/>
              <w:right w:w="140" w:type="dxa"/>
            </w:tcMar>
            <w:vAlign w:val="center"/>
          </w:tcPr>
          <w:p w14:paraId="453D5B0B" w14:textId="77777777" w:rsidR="00AE69BD" w:rsidRDefault="00441D66">
            <w:pPr>
              <w:spacing w:before="40" w:after="40"/>
            </w:pPr>
            <w:r>
              <w:rPr>
                <w:color w:val="1E293B"/>
                <w:sz w:val="19"/>
              </w:rPr>
              <w:t>NOT NULL</w:t>
            </w:r>
          </w:p>
        </w:tc>
        <w:tc>
          <w:tcPr>
            <w:tcW w:w="3168" w:type="dxa"/>
            <w:shd w:val="clear" w:color="auto" w:fill="F8FAFC"/>
            <w:tcMar>
              <w:top w:w="100" w:type="dxa"/>
              <w:left w:w="140" w:type="dxa"/>
              <w:bottom w:w="100" w:type="dxa"/>
              <w:right w:w="140" w:type="dxa"/>
            </w:tcMar>
            <w:vAlign w:val="center"/>
          </w:tcPr>
          <w:p w14:paraId="5DDAA131" w14:textId="77777777" w:rsidR="00AE69BD" w:rsidRDefault="00441D66">
            <w:pPr>
              <w:spacing w:before="40" w:after="40"/>
            </w:pPr>
            <w:r>
              <w:rPr>
                <w:color w:val="1E293B"/>
                <w:sz w:val="19"/>
              </w:rPr>
              <w:t>Category of class: 'Theory', 'Lab', or 'Major Elective'</w:t>
            </w:r>
          </w:p>
        </w:tc>
      </w:tr>
      <w:tr w:rsidR="00AE69BD" w14:paraId="7242C0FC" w14:textId="77777777">
        <w:trPr>
          <w:cantSplit/>
          <w:jc w:val="center"/>
        </w:trPr>
        <w:tc>
          <w:tcPr>
            <w:tcW w:w="1728" w:type="dxa"/>
            <w:tcMar>
              <w:top w:w="100" w:type="dxa"/>
              <w:left w:w="140" w:type="dxa"/>
              <w:bottom w:w="100" w:type="dxa"/>
              <w:right w:w="140" w:type="dxa"/>
            </w:tcMar>
            <w:vAlign w:val="center"/>
          </w:tcPr>
          <w:p w14:paraId="2AF0081D" w14:textId="77777777" w:rsidR="00AE69BD" w:rsidRDefault="00441D66">
            <w:pPr>
              <w:spacing w:before="40" w:after="40"/>
            </w:pPr>
            <w:r>
              <w:rPr>
                <w:color w:val="1E293B"/>
                <w:sz w:val="19"/>
              </w:rPr>
              <w:t>faculty</w:t>
            </w:r>
          </w:p>
        </w:tc>
        <w:tc>
          <w:tcPr>
            <w:tcW w:w="1584" w:type="dxa"/>
            <w:tcMar>
              <w:top w:w="100" w:type="dxa"/>
              <w:left w:w="140" w:type="dxa"/>
              <w:bottom w:w="100" w:type="dxa"/>
              <w:right w:w="140" w:type="dxa"/>
            </w:tcMar>
            <w:vAlign w:val="center"/>
          </w:tcPr>
          <w:p w14:paraId="5573F775" w14:textId="77777777" w:rsidR="00AE69BD" w:rsidRDefault="00441D66">
            <w:pPr>
              <w:spacing w:before="40" w:after="40"/>
            </w:pPr>
            <w:r>
              <w:rPr>
                <w:color w:val="1E293B"/>
                <w:sz w:val="19"/>
              </w:rPr>
              <w:t>VARCHAR(200)</w:t>
            </w:r>
          </w:p>
        </w:tc>
        <w:tc>
          <w:tcPr>
            <w:tcW w:w="2592" w:type="dxa"/>
            <w:tcMar>
              <w:top w:w="100" w:type="dxa"/>
              <w:left w:w="140" w:type="dxa"/>
              <w:bottom w:w="100" w:type="dxa"/>
              <w:right w:w="140" w:type="dxa"/>
            </w:tcMar>
            <w:vAlign w:val="center"/>
          </w:tcPr>
          <w:p w14:paraId="5CE922D0" w14:textId="77777777" w:rsidR="00AE69BD" w:rsidRDefault="00441D66">
            <w:pPr>
              <w:spacing w:before="40" w:after="40"/>
            </w:pPr>
            <w:r>
              <w:rPr>
                <w:color w:val="1E293B"/>
                <w:sz w:val="19"/>
              </w:rPr>
              <w:t>NULLABLE</w:t>
            </w:r>
          </w:p>
        </w:tc>
        <w:tc>
          <w:tcPr>
            <w:tcW w:w="3168" w:type="dxa"/>
            <w:tcMar>
              <w:top w:w="100" w:type="dxa"/>
              <w:left w:w="140" w:type="dxa"/>
              <w:bottom w:w="100" w:type="dxa"/>
              <w:right w:w="140" w:type="dxa"/>
            </w:tcMar>
            <w:vAlign w:val="center"/>
          </w:tcPr>
          <w:p w14:paraId="76E96132" w14:textId="77777777" w:rsidR="00AE69BD" w:rsidRDefault="00441D66">
            <w:pPr>
              <w:spacing w:before="40" w:after="40"/>
            </w:pPr>
            <w:r>
              <w:rPr>
                <w:color w:val="1E293B"/>
                <w:sz w:val="19"/>
              </w:rPr>
              <w:t>Designated teaching faculty or academic department</w:t>
            </w:r>
          </w:p>
        </w:tc>
      </w:tr>
    </w:tbl>
    <w:p w14:paraId="05F26D46" w14:textId="77777777" w:rsidR="00AE69BD" w:rsidRDefault="00441D66">
      <w:pPr>
        <w:spacing w:before="80" w:after="280"/>
        <w:jc w:val="center"/>
      </w:pPr>
      <w:r>
        <w:rPr>
          <w:b/>
          <w:i/>
          <w:color w:val="475569"/>
          <w:sz w:val="20"/>
        </w:rPr>
        <w:t>Table 4: Data Schema for 'subjects' Table</w:t>
      </w:r>
    </w:p>
    <w:p w14:paraId="4056D54B" w14:textId="77777777" w:rsidR="00AE69BD" w:rsidRDefault="00441D66">
      <w:pPr>
        <w:keepNext/>
        <w:spacing w:before="280"/>
        <w:outlineLvl w:val="1"/>
      </w:pPr>
      <w:bookmarkStart w:id="24" w:name="_Toc241327371"/>
      <w:r>
        <w:rPr>
          <w:b/>
          <w:color w:val="1E3A8A"/>
          <w:sz w:val="27"/>
        </w:rPr>
        <w:t>12.2 Table: timetable</w:t>
      </w:r>
      <w:bookmarkEnd w:id="24"/>
    </w:p>
    <w:p w14:paraId="5E41874B" w14:textId="77777777" w:rsidR="00AE69BD" w:rsidRDefault="00441D66">
      <w:r>
        <w:t>Table 5 defines the schema for the 'timetable' entity modeling periods across Day I to Day VI:</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1621"/>
        <w:gridCol w:w="2592"/>
        <w:gridCol w:w="3168"/>
      </w:tblGrid>
      <w:tr w:rsidR="00AE69BD" w14:paraId="52335787" w14:textId="77777777">
        <w:trPr>
          <w:cantSplit/>
          <w:tblHeader/>
          <w:jc w:val="center"/>
        </w:trPr>
        <w:tc>
          <w:tcPr>
            <w:tcW w:w="1728" w:type="dxa"/>
            <w:shd w:val="clear" w:color="auto" w:fill="1E3A8A"/>
            <w:tcMar>
              <w:top w:w="100" w:type="dxa"/>
              <w:left w:w="140" w:type="dxa"/>
              <w:bottom w:w="100" w:type="dxa"/>
              <w:right w:w="140" w:type="dxa"/>
            </w:tcMar>
            <w:vAlign w:val="center"/>
          </w:tcPr>
          <w:p w14:paraId="12F03B6A" w14:textId="77777777" w:rsidR="00AE69BD" w:rsidRDefault="00441D66">
            <w:pPr>
              <w:spacing w:before="40" w:after="40"/>
            </w:pPr>
            <w:r>
              <w:rPr>
                <w:b/>
                <w:color w:val="FFFFFF"/>
                <w:sz w:val="20"/>
              </w:rPr>
              <w:t>Column Name</w:t>
            </w:r>
          </w:p>
        </w:tc>
        <w:tc>
          <w:tcPr>
            <w:tcW w:w="1584" w:type="dxa"/>
            <w:shd w:val="clear" w:color="auto" w:fill="1E3A8A"/>
            <w:tcMar>
              <w:top w:w="100" w:type="dxa"/>
              <w:left w:w="140" w:type="dxa"/>
              <w:bottom w:w="100" w:type="dxa"/>
              <w:right w:w="140" w:type="dxa"/>
            </w:tcMar>
            <w:vAlign w:val="center"/>
          </w:tcPr>
          <w:p w14:paraId="25240BF4" w14:textId="77777777" w:rsidR="00AE69BD" w:rsidRDefault="00441D66">
            <w:pPr>
              <w:spacing w:before="40" w:after="40"/>
            </w:pPr>
            <w:r>
              <w:rPr>
                <w:b/>
                <w:color w:val="FFFFFF"/>
                <w:sz w:val="20"/>
              </w:rPr>
              <w:t>Data Type</w:t>
            </w:r>
          </w:p>
        </w:tc>
        <w:tc>
          <w:tcPr>
            <w:tcW w:w="2592" w:type="dxa"/>
            <w:shd w:val="clear" w:color="auto" w:fill="1E3A8A"/>
            <w:tcMar>
              <w:top w:w="100" w:type="dxa"/>
              <w:left w:w="140" w:type="dxa"/>
              <w:bottom w:w="100" w:type="dxa"/>
              <w:right w:w="140" w:type="dxa"/>
            </w:tcMar>
            <w:vAlign w:val="center"/>
          </w:tcPr>
          <w:p w14:paraId="72EB5D30" w14:textId="77777777" w:rsidR="00AE69BD" w:rsidRDefault="00441D66">
            <w:pPr>
              <w:spacing w:before="40" w:after="40"/>
            </w:pPr>
            <w:r>
              <w:rPr>
                <w:b/>
                <w:color w:val="FFFFFF"/>
                <w:sz w:val="20"/>
              </w:rPr>
              <w:t>Constraints</w:t>
            </w:r>
          </w:p>
        </w:tc>
        <w:tc>
          <w:tcPr>
            <w:tcW w:w="3168" w:type="dxa"/>
            <w:shd w:val="clear" w:color="auto" w:fill="1E3A8A"/>
            <w:tcMar>
              <w:top w:w="100" w:type="dxa"/>
              <w:left w:w="140" w:type="dxa"/>
              <w:bottom w:w="100" w:type="dxa"/>
              <w:right w:w="140" w:type="dxa"/>
            </w:tcMar>
            <w:vAlign w:val="center"/>
          </w:tcPr>
          <w:p w14:paraId="4A62FA91" w14:textId="77777777" w:rsidR="00AE69BD" w:rsidRDefault="00441D66">
            <w:pPr>
              <w:spacing w:before="40" w:after="40"/>
            </w:pPr>
            <w:r>
              <w:rPr>
                <w:b/>
                <w:color w:val="FFFFFF"/>
                <w:sz w:val="20"/>
              </w:rPr>
              <w:t>Field Description</w:t>
            </w:r>
          </w:p>
        </w:tc>
      </w:tr>
      <w:tr w:rsidR="00AE69BD" w14:paraId="580E87EB" w14:textId="77777777">
        <w:trPr>
          <w:cantSplit/>
          <w:jc w:val="center"/>
        </w:trPr>
        <w:tc>
          <w:tcPr>
            <w:tcW w:w="1728" w:type="dxa"/>
            <w:shd w:val="clear" w:color="auto" w:fill="F8FAFC"/>
            <w:tcMar>
              <w:top w:w="100" w:type="dxa"/>
              <w:left w:w="140" w:type="dxa"/>
              <w:bottom w:w="100" w:type="dxa"/>
              <w:right w:w="140" w:type="dxa"/>
            </w:tcMar>
            <w:vAlign w:val="center"/>
          </w:tcPr>
          <w:p w14:paraId="16B1C17E" w14:textId="77777777" w:rsidR="00AE69BD" w:rsidRDefault="00441D66">
            <w:pPr>
              <w:spacing w:before="40" w:after="40"/>
            </w:pPr>
            <w:r>
              <w:rPr>
                <w:color w:val="1E293B"/>
                <w:sz w:val="19"/>
              </w:rPr>
              <w:t>id</w:t>
            </w:r>
          </w:p>
        </w:tc>
        <w:tc>
          <w:tcPr>
            <w:tcW w:w="1584" w:type="dxa"/>
            <w:shd w:val="clear" w:color="auto" w:fill="F8FAFC"/>
            <w:tcMar>
              <w:top w:w="100" w:type="dxa"/>
              <w:left w:w="140" w:type="dxa"/>
              <w:bottom w:w="100" w:type="dxa"/>
              <w:right w:w="140" w:type="dxa"/>
            </w:tcMar>
            <w:vAlign w:val="center"/>
          </w:tcPr>
          <w:p w14:paraId="3C58C462" w14:textId="77777777" w:rsidR="00AE69BD" w:rsidRDefault="00441D66">
            <w:pPr>
              <w:spacing w:before="40" w:after="40"/>
            </w:pPr>
            <w:r>
              <w:rPr>
                <w:color w:val="1E293B"/>
                <w:sz w:val="19"/>
              </w:rPr>
              <w:t>INTEGER</w:t>
            </w:r>
          </w:p>
        </w:tc>
        <w:tc>
          <w:tcPr>
            <w:tcW w:w="2592" w:type="dxa"/>
            <w:shd w:val="clear" w:color="auto" w:fill="F8FAFC"/>
            <w:tcMar>
              <w:top w:w="100" w:type="dxa"/>
              <w:left w:w="140" w:type="dxa"/>
              <w:bottom w:w="100" w:type="dxa"/>
              <w:right w:w="140" w:type="dxa"/>
            </w:tcMar>
            <w:vAlign w:val="center"/>
          </w:tcPr>
          <w:p w14:paraId="3472B3A0" w14:textId="77777777" w:rsidR="00AE69BD" w:rsidRDefault="00441D66">
            <w:pPr>
              <w:spacing w:before="40" w:after="40"/>
            </w:pPr>
            <w:r>
              <w:rPr>
                <w:color w:val="1E293B"/>
                <w:sz w:val="19"/>
              </w:rPr>
              <w:t>PRIMARY KEY, AUTOINCREMENT</w:t>
            </w:r>
          </w:p>
        </w:tc>
        <w:tc>
          <w:tcPr>
            <w:tcW w:w="3168" w:type="dxa"/>
            <w:shd w:val="clear" w:color="auto" w:fill="F8FAFC"/>
            <w:tcMar>
              <w:top w:w="100" w:type="dxa"/>
              <w:left w:w="140" w:type="dxa"/>
              <w:bottom w:w="100" w:type="dxa"/>
              <w:right w:w="140" w:type="dxa"/>
            </w:tcMar>
            <w:vAlign w:val="center"/>
          </w:tcPr>
          <w:p w14:paraId="2F61DAAA" w14:textId="77777777" w:rsidR="00AE69BD" w:rsidRDefault="00441D66">
            <w:pPr>
              <w:spacing w:before="40" w:after="40"/>
            </w:pPr>
            <w:r>
              <w:rPr>
                <w:color w:val="1E293B"/>
                <w:sz w:val="19"/>
              </w:rPr>
              <w:t>Unique period identifier</w:t>
            </w:r>
          </w:p>
        </w:tc>
      </w:tr>
      <w:tr w:rsidR="00AE69BD" w14:paraId="784A19BF" w14:textId="77777777">
        <w:trPr>
          <w:cantSplit/>
          <w:jc w:val="center"/>
        </w:trPr>
        <w:tc>
          <w:tcPr>
            <w:tcW w:w="1728" w:type="dxa"/>
            <w:tcMar>
              <w:top w:w="100" w:type="dxa"/>
              <w:left w:w="140" w:type="dxa"/>
              <w:bottom w:w="100" w:type="dxa"/>
              <w:right w:w="140" w:type="dxa"/>
            </w:tcMar>
            <w:vAlign w:val="center"/>
          </w:tcPr>
          <w:p w14:paraId="40812C3F" w14:textId="77777777" w:rsidR="00AE69BD" w:rsidRDefault="00441D66">
            <w:pPr>
              <w:spacing w:before="40" w:after="40"/>
            </w:pPr>
            <w:r>
              <w:rPr>
                <w:color w:val="1E293B"/>
                <w:sz w:val="19"/>
              </w:rPr>
              <w:lastRenderedPageBreak/>
              <w:t>day_order</w:t>
            </w:r>
          </w:p>
        </w:tc>
        <w:tc>
          <w:tcPr>
            <w:tcW w:w="1584" w:type="dxa"/>
            <w:tcMar>
              <w:top w:w="100" w:type="dxa"/>
              <w:left w:w="140" w:type="dxa"/>
              <w:bottom w:w="100" w:type="dxa"/>
              <w:right w:w="140" w:type="dxa"/>
            </w:tcMar>
            <w:vAlign w:val="center"/>
          </w:tcPr>
          <w:p w14:paraId="368B399D" w14:textId="77777777" w:rsidR="00AE69BD" w:rsidRDefault="00441D66">
            <w:pPr>
              <w:spacing w:before="40" w:after="40"/>
            </w:pPr>
            <w:r>
              <w:rPr>
                <w:color w:val="1E293B"/>
                <w:sz w:val="19"/>
              </w:rPr>
              <w:t>VARCHAR(20)</w:t>
            </w:r>
          </w:p>
        </w:tc>
        <w:tc>
          <w:tcPr>
            <w:tcW w:w="2592" w:type="dxa"/>
            <w:tcMar>
              <w:top w:w="100" w:type="dxa"/>
              <w:left w:w="140" w:type="dxa"/>
              <w:bottom w:w="100" w:type="dxa"/>
              <w:right w:w="140" w:type="dxa"/>
            </w:tcMar>
            <w:vAlign w:val="center"/>
          </w:tcPr>
          <w:p w14:paraId="162E15E1" w14:textId="77777777" w:rsidR="00AE69BD" w:rsidRDefault="00441D66">
            <w:pPr>
              <w:spacing w:before="40" w:after="40"/>
            </w:pPr>
            <w:r>
              <w:rPr>
                <w:color w:val="1E293B"/>
                <w:sz w:val="19"/>
              </w:rPr>
              <w:t>INDEX, NOT NULL</w:t>
            </w:r>
          </w:p>
        </w:tc>
        <w:tc>
          <w:tcPr>
            <w:tcW w:w="3168" w:type="dxa"/>
            <w:tcMar>
              <w:top w:w="100" w:type="dxa"/>
              <w:left w:w="140" w:type="dxa"/>
              <w:bottom w:w="100" w:type="dxa"/>
              <w:right w:w="140" w:type="dxa"/>
            </w:tcMar>
            <w:vAlign w:val="center"/>
          </w:tcPr>
          <w:p w14:paraId="010A040D" w14:textId="77777777" w:rsidR="00AE69BD" w:rsidRDefault="00441D66">
            <w:pPr>
              <w:spacing w:before="40" w:after="40"/>
            </w:pPr>
            <w:r>
              <w:rPr>
                <w:color w:val="1E293B"/>
                <w:sz w:val="19"/>
              </w:rPr>
              <w:t>Day order label: 'Day I', 'Day II', 'Day III', 'Day IV', 'Day V', 'Day VI'</w:t>
            </w:r>
          </w:p>
        </w:tc>
      </w:tr>
      <w:tr w:rsidR="00AE69BD" w14:paraId="30605815" w14:textId="77777777">
        <w:trPr>
          <w:cantSplit/>
          <w:jc w:val="center"/>
        </w:trPr>
        <w:tc>
          <w:tcPr>
            <w:tcW w:w="1728" w:type="dxa"/>
            <w:shd w:val="clear" w:color="auto" w:fill="F8FAFC"/>
            <w:tcMar>
              <w:top w:w="100" w:type="dxa"/>
              <w:left w:w="140" w:type="dxa"/>
              <w:bottom w:w="100" w:type="dxa"/>
              <w:right w:w="140" w:type="dxa"/>
            </w:tcMar>
            <w:vAlign w:val="center"/>
          </w:tcPr>
          <w:p w14:paraId="4DCAA8FA" w14:textId="77777777" w:rsidR="00AE69BD" w:rsidRDefault="00441D66">
            <w:pPr>
              <w:spacing w:before="40" w:after="40"/>
            </w:pPr>
            <w:r>
              <w:rPr>
                <w:color w:val="1E293B"/>
                <w:sz w:val="19"/>
              </w:rPr>
              <w:t>start_time</w:t>
            </w:r>
          </w:p>
        </w:tc>
        <w:tc>
          <w:tcPr>
            <w:tcW w:w="1584" w:type="dxa"/>
            <w:shd w:val="clear" w:color="auto" w:fill="F8FAFC"/>
            <w:tcMar>
              <w:top w:w="100" w:type="dxa"/>
              <w:left w:w="140" w:type="dxa"/>
              <w:bottom w:w="100" w:type="dxa"/>
              <w:right w:w="140" w:type="dxa"/>
            </w:tcMar>
            <w:vAlign w:val="center"/>
          </w:tcPr>
          <w:p w14:paraId="72C1561C" w14:textId="77777777" w:rsidR="00AE69BD" w:rsidRDefault="00441D66">
            <w:pPr>
              <w:spacing w:before="40" w:after="40"/>
            </w:pPr>
            <w:r>
              <w:rPr>
                <w:color w:val="1E293B"/>
                <w:sz w:val="19"/>
              </w:rPr>
              <w:t>VARCHAR(20)</w:t>
            </w:r>
          </w:p>
        </w:tc>
        <w:tc>
          <w:tcPr>
            <w:tcW w:w="2592" w:type="dxa"/>
            <w:shd w:val="clear" w:color="auto" w:fill="F8FAFC"/>
            <w:tcMar>
              <w:top w:w="100" w:type="dxa"/>
              <w:left w:w="140" w:type="dxa"/>
              <w:bottom w:w="100" w:type="dxa"/>
              <w:right w:w="140" w:type="dxa"/>
            </w:tcMar>
            <w:vAlign w:val="center"/>
          </w:tcPr>
          <w:p w14:paraId="7E116176" w14:textId="77777777" w:rsidR="00AE69BD" w:rsidRDefault="00441D66">
            <w:pPr>
              <w:spacing w:before="40" w:after="40"/>
            </w:pPr>
            <w:r>
              <w:rPr>
                <w:color w:val="1E293B"/>
                <w:sz w:val="19"/>
              </w:rPr>
              <w:t>NOT NULL</w:t>
            </w:r>
          </w:p>
        </w:tc>
        <w:tc>
          <w:tcPr>
            <w:tcW w:w="3168" w:type="dxa"/>
            <w:shd w:val="clear" w:color="auto" w:fill="F8FAFC"/>
            <w:tcMar>
              <w:top w:w="100" w:type="dxa"/>
              <w:left w:w="140" w:type="dxa"/>
              <w:bottom w:w="100" w:type="dxa"/>
              <w:right w:w="140" w:type="dxa"/>
            </w:tcMar>
            <w:vAlign w:val="center"/>
          </w:tcPr>
          <w:p w14:paraId="7BD4DE48" w14:textId="77777777" w:rsidR="00AE69BD" w:rsidRDefault="00441D66">
            <w:pPr>
              <w:spacing w:before="40" w:after="40"/>
            </w:pPr>
            <w:r>
              <w:rPr>
                <w:color w:val="1E293B"/>
                <w:sz w:val="19"/>
              </w:rPr>
              <w:t>Period start timing (e.g., '10:00 AM', '11:00 AM', '2:00 PM')</w:t>
            </w:r>
          </w:p>
        </w:tc>
      </w:tr>
      <w:tr w:rsidR="00AE69BD" w14:paraId="757087A3" w14:textId="77777777">
        <w:trPr>
          <w:cantSplit/>
          <w:jc w:val="center"/>
        </w:trPr>
        <w:tc>
          <w:tcPr>
            <w:tcW w:w="1728" w:type="dxa"/>
            <w:tcMar>
              <w:top w:w="100" w:type="dxa"/>
              <w:left w:w="140" w:type="dxa"/>
              <w:bottom w:w="100" w:type="dxa"/>
              <w:right w:w="140" w:type="dxa"/>
            </w:tcMar>
            <w:vAlign w:val="center"/>
          </w:tcPr>
          <w:p w14:paraId="7B1FF511" w14:textId="77777777" w:rsidR="00AE69BD" w:rsidRDefault="00441D66">
            <w:pPr>
              <w:spacing w:before="40" w:after="40"/>
            </w:pPr>
            <w:r>
              <w:rPr>
                <w:color w:val="1E293B"/>
                <w:sz w:val="19"/>
              </w:rPr>
              <w:t>end_time</w:t>
            </w:r>
          </w:p>
        </w:tc>
        <w:tc>
          <w:tcPr>
            <w:tcW w:w="1584" w:type="dxa"/>
            <w:tcMar>
              <w:top w:w="100" w:type="dxa"/>
              <w:left w:w="140" w:type="dxa"/>
              <w:bottom w:w="100" w:type="dxa"/>
              <w:right w:w="140" w:type="dxa"/>
            </w:tcMar>
            <w:vAlign w:val="center"/>
          </w:tcPr>
          <w:p w14:paraId="14098C68" w14:textId="77777777" w:rsidR="00AE69BD" w:rsidRDefault="00441D66">
            <w:pPr>
              <w:spacing w:before="40" w:after="40"/>
            </w:pPr>
            <w:r>
              <w:rPr>
                <w:color w:val="1E293B"/>
                <w:sz w:val="19"/>
              </w:rPr>
              <w:t>VARCHAR(20)</w:t>
            </w:r>
          </w:p>
        </w:tc>
        <w:tc>
          <w:tcPr>
            <w:tcW w:w="2592" w:type="dxa"/>
            <w:tcMar>
              <w:top w:w="100" w:type="dxa"/>
              <w:left w:w="140" w:type="dxa"/>
              <w:bottom w:w="100" w:type="dxa"/>
              <w:right w:w="140" w:type="dxa"/>
            </w:tcMar>
            <w:vAlign w:val="center"/>
          </w:tcPr>
          <w:p w14:paraId="4D5C35BE" w14:textId="77777777" w:rsidR="00AE69BD" w:rsidRDefault="00441D66">
            <w:pPr>
              <w:spacing w:before="40" w:after="40"/>
            </w:pPr>
            <w:r>
              <w:rPr>
                <w:color w:val="1E293B"/>
                <w:sz w:val="19"/>
              </w:rPr>
              <w:t>NOT NULL</w:t>
            </w:r>
          </w:p>
        </w:tc>
        <w:tc>
          <w:tcPr>
            <w:tcW w:w="3168" w:type="dxa"/>
            <w:tcMar>
              <w:top w:w="100" w:type="dxa"/>
              <w:left w:w="140" w:type="dxa"/>
              <w:bottom w:w="100" w:type="dxa"/>
              <w:right w:w="140" w:type="dxa"/>
            </w:tcMar>
            <w:vAlign w:val="center"/>
          </w:tcPr>
          <w:p w14:paraId="65868A32" w14:textId="77777777" w:rsidR="00AE69BD" w:rsidRDefault="00441D66">
            <w:pPr>
              <w:spacing w:before="40" w:after="40"/>
            </w:pPr>
            <w:r>
              <w:rPr>
                <w:color w:val="1E293B"/>
                <w:sz w:val="19"/>
              </w:rPr>
              <w:t>Period conclusion timing (e.g., '11:00 AM', '12:00 PM', '4:00 PM')</w:t>
            </w:r>
          </w:p>
        </w:tc>
      </w:tr>
      <w:tr w:rsidR="00AE69BD" w14:paraId="44BD9EF1" w14:textId="77777777">
        <w:trPr>
          <w:cantSplit/>
          <w:jc w:val="center"/>
        </w:trPr>
        <w:tc>
          <w:tcPr>
            <w:tcW w:w="1728" w:type="dxa"/>
            <w:shd w:val="clear" w:color="auto" w:fill="F8FAFC"/>
            <w:tcMar>
              <w:top w:w="100" w:type="dxa"/>
              <w:left w:w="140" w:type="dxa"/>
              <w:bottom w:w="100" w:type="dxa"/>
              <w:right w:w="140" w:type="dxa"/>
            </w:tcMar>
            <w:vAlign w:val="center"/>
          </w:tcPr>
          <w:p w14:paraId="7910727F" w14:textId="77777777" w:rsidR="00AE69BD" w:rsidRDefault="00441D66">
            <w:pPr>
              <w:spacing w:before="40" w:after="40"/>
            </w:pPr>
            <w:r>
              <w:rPr>
                <w:color w:val="1E293B"/>
                <w:sz w:val="19"/>
              </w:rPr>
              <w:t>subject</w:t>
            </w:r>
          </w:p>
        </w:tc>
        <w:tc>
          <w:tcPr>
            <w:tcW w:w="1584" w:type="dxa"/>
            <w:shd w:val="clear" w:color="auto" w:fill="F8FAFC"/>
            <w:tcMar>
              <w:top w:w="100" w:type="dxa"/>
              <w:left w:w="140" w:type="dxa"/>
              <w:bottom w:w="100" w:type="dxa"/>
              <w:right w:w="140" w:type="dxa"/>
            </w:tcMar>
            <w:vAlign w:val="center"/>
          </w:tcPr>
          <w:p w14:paraId="07055CC3" w14:textId="77777777" w:rsidR="00AE69BD" w:rsidRDefault="00441D66">
            <w:pPr>
              <w:spacing w:before="40" w:after="40"/>
            </w:pPr>
            <w:r>
              <w:rPr>
                <w:color w:val="1E293B"/>
                <w:sz w:val="19"/>
              </w:rPr>
              <w:t>VARCHAR(100)</w:t>
            </w:r>
          </w:p>
        </w:tc>
        <w:tc>
          <w:tcPr>
            <w:tcW w:w="2592" w:type="dxa"/>
            <w:shd w:val="clear" w:color="auto" w:fill="F8FAFC"/>
            <w:tcMar>
              <w:top w:w="100" w:type="dxa"/>
              <w:left w:w="140" w:type="dxa"/>
              <w:bottom w:w="100" w:type="dxa"/>
              <w:right w:w="140" w:type="dxa"/>
            </w:tcMar>
            <w:vAlign w:val="center"/>
          </w:tcPr>
          <w:p w14:paraId="73C46A98" w14:textId="77777777" w:rsidR="00AE69BD" w:rsidRDefault="00441D66">
            <w:pPr>
              <w:spacing w:before="40" w:after="40"/>
            </w:pPr>
            <w:r>
              <w:rPr>
                <w:color w:val="1E293B"/>
                <w:sz w:val="19"/>
              </w:rPr>
              <w:t>NOT NULL</w:t>
            </w:r>
          </w:p>
        </w:tc>
        <w:tc>
          <w:tcPr>
            <w:tcW w:w="3168" w:type="dxa"/>
            <w:shd w:val="clear" w:color="auto" w:fill="F8FAFC"/>
            <w:tcMar>
              <w:top w:w="100" w:type="dxa"/>
              <w:left w:w="140" w:type="dxa"/>
              <w:bottom w:w="100" w:type="dxa"/>
              <w:right w:w="140" w:type="dxa"/>
            </w:tcMar>
            <w:vAlign w:val="center"/>
          </w:tcPr>
          <w:p w14:paraId="513A4D8B" w14:textId="77777777" w:rsidR="00AE69BD" w:rsidRDefault="00441D66">
            <w:pPr>
              <w:spacing w:before="40" w:after="40"/>
            </w:pPr>
            <w:r>
              <w:rPr>
                <w:color w:val="1E293B"/>
                <w:sz w:val="19"/>
              </w:rPr>
              <w:t>Subject abbreviation or period label (e.g., 'AI', 'ML Lab', 'Break')</w:t>
            </w:r>
          </w:p>
        </w:tc>
      </w:tr>
      <w:tr w:rsidR="00AE69BD" w14:paraId="2D89C21A" w14:textId="77777777">
        <w:trPr>
          <w:cantSplit/>
          <w:jc w:val="center"/>
        </w:trPr>
        <w:tc>
          <w:tcPr>
            <w:tcW w:w="1728" w:type="dxa"/>
            <w:tcMar>
              <w:top w:w="100" w:type="dxa"/>
              <w:left w:w="140" w:type="dxa"/>
              <w:bottom w:w="100" w:type="dxa"/>
              <w:right w:w="140" w:type="dxa"/>
            </w:tcMar>
            <w:vAlign w:val="center"/>
          </w:tcPr>
          <w:p w14:paraId="39876E66" w14:textId="77777777" w:rsidR="00AE69BD" w:rsidRDefault="00441D66">
            <w:pPr>
              <w:spacing w:before="40" w:after="40"/>
            </w:pPr>
            <w:r>
              <w:rPr>
                <w:color w:val="1E293B"/>
                <w:sz w:val="19"/>
              </w:rPr>
              <w:t>room</w:t>
            </w:r>
          </w:p>
        </w:tc>
        <w:tc>
          <w:tcPr>
            <w:tcW w:w="1584" w:type="dxa"/>
            <w:tcMar>
              <w:top w:w="100" w:type="dxa"/>
              <w:left w:w="140" w:type="dxa"/>
              <w:bottom w:w="100" w:type="dxa"/>
              <w:right w:w="140" w:type="dxa"/>
            </w:tcMar>
            <w:vAlign w:val="center"/>
          </w:tcPr>
          <w:p w14:paraId="1BA319A5" w14:textId="77777777" w:rsidR="00AE69BD" w:rsidRDefault="00441D66">
            <w:pPr>
              <w:spacing w:before="40" w:after="40"/>
            </w:pPr>
            <w:r>
              <w:rPr>
                <w:color w:val="1E293B"/>
                <w:sz w:val="19"/>
              </w:rPr>
              <w:t>VARCHAR(50)</w:t>
            </w:r>
          </w:p>
        </w:tc>
        <w:tc>
          <w:tcPr>
            <w:tcW w:w="2592" w:type="dxa"/>
            <w:tcMar>
              <w:top w:w="100" w:type="dxa"/>
              <w:left w:w="140" w:type="dxa"/>
              <w:bottom w:w="100" w:type="dxa"/>
              <w:right w:w="140" w:type="dxa"/>
            </w:tcMar>
            <w:vAlign w:val="center"/>
          </w:tcPr>
          <w:p w14:paraId="5B1B9992" w14:textId="77777777" w:rsidR="00AE69BD" w:rsidRDefault="00441D66">
            <w:pPr>
              <w:spacing w:before="40" w:after="40"/>
            </w:pPr>
            <w:r>
              <w:rPr>
                <w:color w:val="1E293B"/>
                <w:sz w:val="19"/>
              </w:rPr>
              <w:t>NULLABLE</w:t>
            </w:r>
          </w:p>
        </w:tc>
        <w:tc>
          <w:tcPr>
            <w:tcW w:w="3168" w:type="dxa"/>
            <w:tcMar>
              <w:top w:w="100" w:type="dxa"/>
              <w:left w:w="140" w:type="dxa"/>
              <w:bottom w:w="100" w:type="dxa"/>
              <w:right w:w="140" w:type="dxa"/>
            </w:tcMar>
            <w:vAlign w:val="center"/>
          </w:tcPr>
          <w:p w14:paraId="4CDF4C95" w14:textId="77777777" w:rsidR="00AE69BD" w:rsidRDefault="00441D66">
            <w:pPr>
              <w:spacing w:before="40" w:after="40"/>
            </w:pPr>
            <w:r>
              <w:rPr>
                <w:color w:val="1E293B"/>
                <w:sz w:val="19"/>
              </w:rPr>
              <w:t>Assigned classroom or lab room number (e.g., 'MCA Classroom', 'E-311', 'E-208')</w:t>
            </w:r>
          </w:p>
        </w:tc>
      </w:tr>
      <w:tr w:rsidR="00AE69BD" w14:paraId="42DC9E6C" w14:textId="77777777">
        <w:trPr>
          <w:cantSplit/>
          <w:jc w:val="center"/>
        </w:trPr>
        <w:tc>
          <w:tcPr>
            <w:tcW w:w="1728" w:type="dxa"/>
            <w:shd w:val="clear" w:color="auto" w:fill="F8FAFC"/>
            <w:tcMar>
              <w:top w:w="100" w:type="dxa"/>
              <w:left w:w="140" w:type="dxa"/>
              <w:bottom w:w="100" w:type="dxa"/>
              <w:right w:w="140" w:type="dxa"/>
            </w:tcMar>
            <w:vAlign w:val="center"/>
          </w:tcPr>
          <w:p w14:paraId="18E82E59" w14:textId="77777777" w:rsidR="00AE69BD" w:rsidRDefault="00441D66">
            <w:pPr>
              <w:spacing w:before="40" w:after="40"/>
            </w:pPr>
            <w:r>
              <w:rPr>
                <w:color w:val="1E293B"/>
                <w:sz w:val="19"/>
              </w:rPr>
              <w:t>faculty</w:t>
            </w:r>
          </w:p>
        </w:tc>
        <w:tc>
          <w:tcPr>
            <w:tcW w:w="1584" w:type="dxa"/>
            <w:shd w:val="clear" w:color="auto" w:fill="F8FAFC"/>
            <w:tcMar>
              <w:top w:w="100" w:type="dxa"/>
              <w:left w:w="140" w:type="dxa"/>
              <w:bottom w:w="100" w:type="dxa"/>
              <w:right w:w="140" w:type="dxa"/>
            </w:tcMar>
            <w:vAlign w:val="center"/>
          </w:tcPr>
          <w:p w14:paraId="1E46CA13" w14:textId="77777777" w:rsidR="00AE69BD" w:rsidRDefault="00441D66">
            <w:pPr>
              <w:spacing w:before="40" w:after="40"/>
            </w:pPr>
            <w:r>
              <w:rPr>
                <w:color w:val="1E293B"/>
                <w:sz w:val="19"/>
              </w:rPr>
              <w:t>VARCHAR(200)</w:t>
            </w:r>
          </w:p>
        </w:tc>
        <w:tc>
          <w:tcPr>
            <w:tcW w:w="2592" w:type="dxa"/>
            <w:shd w:val="clear" w:color="auto" w:fill="F8FAFC"/>
            <w:tcMar>
              <w:top w:w="100" w:type="dxa"/>
              <w:left w:w="140" w:type="dxa"/>
              <w:bottom w:w="100" w:type="dxa"/>
              <w:right w:w="140" w:type="dxa"/>
            </w:tcMar>
            <w:vAlign w:val="center"/>
          </w:tcPr>
          <w:p w14:paraId="1CC30828" w14:textId="77777777" w:rsidR="00AE69BD" w:rsidRDefault="00441D66">
            <w:pPr>
              <w:spacing w:before="40" w:after="40"/>
            </w:pPr>
            <w:r>
              <w:rPr>
                <w:color w:val="1E293B"/>
                <w:sz w:val="19"/>
              </w:rPr>
              <w:t>NULLABLE</w:t>
            </w:r>
          </w:p>
        </w:tc>
        <w:tc>
          <w:tcPr>
            <w:tcW w:w="3168" w:type="dxa"/>
            <w:shd w:val="clear" w:color="auto" w:fill="F8FAFC"/>
            <w:tcMar>
              <w:top w:w="100" w:type="dxa"/>
              <w:left w:w="140" w:type="dxa"/>
              <w:bottom w:w="100" w:type="dxa"/>
              <w:right w:w="140" w:type="dxa"/>
            </w:tcMar>
            <w:vAlign w:val="center"/>
          </w:tcPr>
          <w:p w14:paraId="011CA46D" w14:textId="77777777" w:rsidR="00AE69BD" w:rsidRDefault="00441D66">
            <w:pPr>
              <w:spacing w:before="40" w:after="40"/>
            </w:pPr>
            <w:r>
              <w:rPr>
                <w:color w:val="1E293B"/>
                <w:sz w:val="19"/>
              </w:rPr>
              <w:t>Designated teaching faculty (e.g., 'Dr. L. Thara &amp; Dr. R.K')</w:t>
            </w:r>
          </w:p>
        </w:tc>
      </w:tr>
      <w:tr w:rsidR="00AE69BD" w14:paraId="6CA9F6EE" w14:textId="77777777">
        <w:trPr>
          <w:cantSplit/>
          <w:jc w:val="center"/>
        </w:trPr>
        <w:tc>
          <w:tcPr>
            <w:tcW w:w="1728" w:type="dxa"/>
            <w:tcMar>
              <w:top w:w="100" w:type="dxa"/>
              <w:left w:w="140" w:type="dxa"/>
              <w:bottom w:w="100" w:type="dxa"/>
              <w:right w:w="140" w:type="dxa"/>
            </w:tcMar>
            <w:vAlign w:val="center"/>
          </w:tcPr>
          <w:p w14:paraId="24B67140" w14:textId="77777777" w:rsidR="00AE69BD" w:rsidRDefault="00441D66">
            <w:pPr>
              <w:spacing w:before="40" w:after="40"/>
            </w:pPr>
            <w:r>
              <w:rPr>
                <w:color w:val="1E293B"/>
                <w:sz w:val="19"/>
              </w:rPr>
              <w:t>class_type</w:t>
            </w:r>
          </w:p>
        </w:tc>
        <w:tc>
          <w:tcPr>
            <w:tcW w:w="1584" w:type="dxa"/>
            <w:tcMar>
              <w:top w:w="100" w:type="dxa"/>
              <w:left w:w="140" w:type="dxa"/>
              <w:bottom w:w="100" w:type="dxa"/>
              <w:right w:w="140" w:type="dxa"/>
            </w:tcMar>
            <w:vAlign w:val="center"/>
          </w:tcPr>
          <w:p w14:paraId="0623654B" w14:textId="77777777" w:rsidR="00AE69BD" w:rsidRDefault="00441D66">
            <w:pPr>
              <w:spacing w:before="40" w:after="40"/>
            </w:pPr>
            <w:r>
              <w:rPr>
                <w:color w:val="1E293B"/>
                <w:sz w:val="19"/>
              </w:rPr>
              <w:t>VARCHAR(50)</w:t>
            </w:r>
          </w:p>
        </w:tc>
        <w:tc>
          <w:tcPr>
            <w:tcW w:w="2592" w:type="dxa"/>
            <w:tcMar>
              <w:top w:w="100" w:type="dxa"/>
              <w:left w:w="140" w:type="dxa"/>
              <w:bottom w:w="100" w:type="dxa"/>
              <w:right w:w="140" w:type="dxa"/>
            </w:tcMar>
            <w:vAlign w:val="center"/>
          </w:tcPr>
          <w:p w14:paraId="16F194D6" w14:textId="77777777" w:rsidR="00AE69BD" w:rsidRDefault="00441D66">
            <w:pPr>
              <w:spacing w:before="40" w:after="40"/>
            </w:pPr>
            <w:r>
              <w:rPr>
                <w:color w:val="1E293B"/>
                <w:sz w:val="19"/>
              </w:rPr>
              <w:t>NOT NULL</w:t>
            </w:r>
          </w:p>
        </w:tc>
        <w:tc>
          <w:tcPr>
            <w:tcW w:w="3168" w:type="dxa"/>
            <w:tcMar>
              <w:top w:w="100" w:type="dxa"/>
              <w:left w:w="140" w:type="dxa"/>
              <w:bottom w:w="100" w:type="dxa"/>
              <w:right w:w="140" w:type="dxa"/>
            </w:tcMar>
            <w:vAlign w:val="center"/>
          </w:tcPr>
          <w:p w14:paraId="4CE79E1F" w14:textId="77777777" w:rsidR="00AE69BD" w:rsidRDefault="00441D66">
            <w:pPr>
              <w:spacing w:before="40" w:after="40"/>
            </w:pPr>
            <w:r>
              <w:rPr>
                <w:color w:val="1E293B"/>
                <w:sz w:val="19"/>
              </w:rPr>
              <w:t>Activity classification: 'Theory', 'Lab', 'Break', 'Lunch'</w:t>
            </w:r>
          </w:p>
        </w:tc>
      </w:tr>
      <w:tr w:rsidR="00AE69BD" w14:paraId="5BA259CE" w14:textId="77777777">
        <w:trPr>
          <w:cantSplit/>
          <w:jc w:val="center"/>
        </w:trPr>
        <w:tc>
          <w:tcPr>
            <w:tcW w:w="1728" w:type="dxa"/>
            <w:shd w:val="clear" w:color="auto" w:fill="F8FAFC"/>
            <w:tcMar>
              <w:top w:w="100" w:type="dxa"/>
              <w:left w:w="140" w:type="dxa"/>
              <w:bottom w:w="100" w:type="dxa"/>
              <w:right w:w="140" w:type="dxa"/>
            </w:tcMar>
            <w:vAlign w:val="center"/>
          </w:tcPr>
          <w:p w14:paraId="4F730956" w14:textId="77777777" w:rsidR="00AE69BD" w:rsidRDefault="00441D66">
            <w:pPr>
              <w:spacing w:before="40" w:after="40"/>
            </w:pPr>
            <w:r>
              <w:rPr>
                <w:color w:val="1E293B"/>
                <w:sz w:val="19"/>
              </w:rPr>
              <w:t>subject_id</w:t>
            </w:r>
          </w:p>
        </w:tc>
        <w:tc>
          <w:tcPr>
            <w:tcW w:w="1584" w:type="dxa"/>
            <w:shd w:val="clear" w:color="auto" w:fill="F8FAFC"/>
            <w:tcMar>
              <w:top w:w="100" w:type="dxa"/>
              <w:left w:w="140" w:type="dxa"/>
              <w:bottom w:w="100" w:type="dxa"/>
              <w:right w:w="140" w:type="dxa"/>
            </w:tcMar>
            <w:vAlign w:val="center"/>
          </w:tcPr>
          <w:p w14:paraId="0B3A1245" w14:textId="77777777" w:rsidR="00AE69BD" w:rsidRDefault="00441D66">
            <w:pPr>
              <w:spacing w:before="40" w:after="40"/>
            </w:pPr>
            <w:r>
              <w:rPr>
                <w:color w:val="1E293B"/>
                <w:sz w:val="19"/>
              </w:rPr>
              <w:t>INTEGER</w:t>
            </w:r>
          </w:p>
        </w:tc>
        <w:tc>
          <w:tcPr>
            <w:tcW w:w="2592" w:type="dxa"/>
            <w:shd w:val="clear" w:color="auto" w:fill="F8FAFC"/>
            <w:tcMar>
              <w:top w:w="100" w:type="dxa"/>
              <w:left w:w="140" w:type="dxa"/>
              <w:bottom w:w="100" w:type="dxa"/>
              <w:right w:w="140" w:type="dxa"/>
            </w:tcMar>
            <w:vAlign w:val="center"/>
          </w:tcPr>
          <w:p w14:paraId="4DDB955E" w14:textId="77777777" w:rsidR="00AE69BD" w:rsidRDefault="00441D66">
            <w:pPr>
              <w:spacing w:before="40" w:after="40"/>
            </w:pPr>
            <w:r>
              <w:rPr>
                <w:color w:val="1E293B"/>
                <w:sz w:val="19"/>
              </w:rPr>
              <w:t>FOREIGN KEY -&gt; subjects.id</w:t>
            </w:r>
          </w:p>
        </w:tc>
        <w:tc>
          <w:tcPr>
            <w:tcW w:w="3168" w:type="dxa"/>
            <w:shd w:val="clear" w:color="auto" w:fill="F8FAFC"/>
            <w:tcMar>
              <w:top w:w="100" w:type="dxa"/>
              <w:left w:w="140" w:type="dxa"/>
              <w:bottom w:w="100" w:type="dxa"/>
              <w:right w:w="140" w:type="dxa"/>
            </w:tcMar>
            <w:vAlign w:val="center"/>
          </w:tcPr>
          <w:p w14:paraId="7BFE08BE" w14:textId="77777777" w:rsidR="00AE69BD" w:rsidRDefault="00441D66">
            <w:pPr>
              <w:spacing w:before="40" w:after="40"/>
            </w:pPr>
            <w:r>
              <w:rPr>
                <w:color w:val="1E293B"/>
                <w:sz w:val="19"/>
              </w:rPr>
              <w:t>Nullable foreign key linking to official subject definition</w:t>
            </w:r>
          </w:p>
        </w:tc>
      </w:tr>
    </w:tbl>
    <w:p w14:paraId="7E5C2C8B" w14:textId="77777777" w:rsidR="00AE69BD" w:rsidRDefault="00441D66">
      <w:pPr>
        <w:spacing w:before="80" w:after="280"/>
        <w:jc w:val="center"/>
      </w:pPr>
      <w:r>
        <w:rPr>
          <w:b/>
          <w:i/>
          <w:color w:val="475569"/>
          <w:sz w:val="20"/>
        </w:rPr>
        <w:t>Table 5: Data Schema for 'timetable' Table</w:t>
      </w:r>
    </w:p>
    <w:p w14:paraId="3125C23D" w14:textId="77777777" w:rsidR="00AE69BD" w:rsidRDefault="00441D66">
      <w:pPr>
        <w:keepNext/>
        <w:spacing w:before="280"/>
        <w:outlineLvl w:val="1"/>
      </w:pPr>
      <w:bookmarkStart w:id="25" w:name="_Toc241327372"/>
      <w:r>
        <w:rPr>
          <w:b/>
          <w:color w:val="1E3A8A"/>
          <w:sz w:val="27"/>
        </w:rPr>
        <w:t>12.3 Table: calendar_events</w:t>
      </w:r>
      <w:bookmarkEnd w:id="25"/>
    </w:p>
    <w:p w14:paraId="10996DD0" w14:textId="77777777" w:rsidR="00AE69BD" w:rsidRDefault="00441D66">
      <w:r>
        <w:t>Table 6 defines the schema for the 'calendar_events' entity modeling institutional events: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728"/>
        <w:gridCol w:w="1621"/>
        <w:gridCol w:w="2592"/>
        <w:gridCol w:w="3168"/>
      </w:tblGrid>
      <w:tr w:rsidR="00AE69BD" w14:paraId="093C81BB" w14:textId="77777777">
        <w:trPr>
          <w:cantSplit/>
          <w:tblHeader/>
          <w:jc w:val="center"/>
        </w:trPr>
        <w:tc>
          <w:tcPr>
            <w:tcW w:w="1728" w:type="dxa"/>
            <w:shd w:val="clear" w:color="auto" w:fill="1E3A8A"/>
            <w:tcMar>
              <w:top w:w="100" w:type="dxa"/>
              <w:left w:w="140" w:type="dxa"/>
              <w:bottom w:w="100" w:type="dxa"/>
              <w:right w:w="140" w:type="dxa"/>
            </w:tcMar>
            <w:vAlign w:val="center"/>
          </w:tcPr>
          <w:p w14:paraId="69167B42" w14:textId="77777777" w:rsidR="00AE69BD" w:rsidRDefault="00441D66">
            <w:pPr>
              <w:spacing w:before="40" w:after="40"/>
            </w:pPr>
            <w:r>
              <w:rPr>
                <w:b/>
                <w:color w:val="FFFFFF"/>
                <w:sz w:val="20"/>
              </w:rPr>
              <w:t>Column Name</w:t>
            </w:r>
          </w:p>
        </w:tc>
        <w:tc>
          <w:tcPr>
            <w:tcW w:w="1584" w:type="dxa"/>
            <w:shd w:val="clear" w:color="auto" w:fill="1E3A8A"/>
            <w:tcMar>
              <w:top w:w="100" w:type="dxa"/>
              <w:left w:w="140" w:type="dxa"/>
              <w:bottom w:w="100" w:type="dxa"/>
              <w:right w:w="140" w:type="dxa"/>
            </w:tcMar>
            <w:vAlign w:val="center"/>
          </w:tcPr>
          <w:p w14:paraId="1E8383BF" w14:textId="77777777" w:rsidR="00AE69BD" w:rsidRDefault="00441D66">
            <w:pPr>
              <w:spacing w:before="40" w:after="40"/>
            </w:pPr>
            <w:r>
              <w:rPr>
                <w:b/>
                <w:color w:val="FFFFFF"/>
                <w:sz w:val="20"/>
              </w:rPr>
              <w:t>Data Type</w:t>
            </w:r>
          </w:p>
        </w:tc>
        <w:tc>
          <w:tcPr>
            <w:tcW w:w="2592" w:type="dxa"/>
            <w:shd w:val="clear" w:color="auto" w:fill="1E3A8A"/>
            <w:tcMar>
              <w:top w:w="100" w:type="dxa"/>
              <w:left w:w="140" w:type="dxa"/>
              <w:bottom w:w="100" w:type="dxa"/>
              <w:right w:w="140" w:type="dxa"/>
            </w:tcMar>
            <w:vAlign w:val="center"/>
          </w:tcPr>
          <w:p w14:paraId="3661F806" w14:textId="77777777" w:rsidR="00AE69BD" w:rsidRDefault="00441D66">
            <w:pPr>
              <w:spacing w:before="40" w:after="40"/>
            </w:pPr>
            <w:r>
              <w:rPr>
                <w:b/>
                <w:color w:val="FFFFFF"/>
                <w:sz w:val="20"/>
              </w:rPr>
              <w:t>Constraints</w:t>
            </w:r>
          </w:p>
        </w:tc>
        <w:tc>
          <w:tcPr>
            <w:tcW w:w="3168" w:type="dxa"/>
            <w:shd w:val="clear" w:color="auto" w:fill="1E3A8A"/>
            <w:tcMar>
              <w:top w:w="100" w:type="dxa"/>
              <w:left w:w="140" w:type="dxa"/>
              <w:bottom w:w="100" w:type="dxa"/>
              <w:right w:w="140" w:type="dxa"/>
            </w:tcMar>
            <w:vAlign w:val="center"/>
          </w:tcPr>
          <w:p w14:paraId="6774DC83" w14:textId="77777777" w:rsidR="00AE69BD" w:rsidRDefault="00441D66">
            <w:pPr>
              <w:spacing w:before="40" w:after="40"/>
            </w:pPr>
            <w:r>
              <w:rPr>
                <w:b/>
                <w:color w:val="FFFFFF"/>
                <w:sz w:val="20"/>
              </w:rPr>
              <w:t>Field Description</w:t>
            </w:r>
          </w:p>
        </w:tc>
      </w:tr>
      <w:tr w:rsidR="00AE69BD" w14:paraId="45363A00" w14:textId="77777777">
        <w:trPr>
          <w:cantSplit/>
          <w:jc w:val="center"/>
        </w:trPr>
        <w:tc>
          <w:tcPr>
            <w:tcW w:w="1728" w:type="dxa"/>
            <w:shd w:val="clear" w:color="auto" w:fill="F8FAFC"/>
            <w:tcMar>
              <w:top w:w="100" w:type="dxa"/>
              <w:left w:w="140" w:type="dxa"/>
              <w:bottom w:w="100" w:type="dxa"/>
              <w:right w:w="140" w:type="dxa"/>
            </w:tcMar>
            <w:vAlign w:val="center"/>
          </w:tcPr>
          <w:p w14:paraId="7149AB3D" w14:textId="77777777" w:rsidR="00AE69BD" w:rsidRDefault="00441D66">
            <w:pPr>
              <w:spacing w:before="40" w:after="40"/>
            </w:pPr>
            <w:r>
              <w:rPr>
                <w:color w:val="1E293B"/>
                <w:sz w:val="19"/>
              </w:rPr>
              <w:t>id</w:t>
            </w:r>
          </w:p>
        </w:tc>
        <w:tc>
          <w:tcPr>
            <w:tcW w:w="1584" w:type="dxa"/>
            <w:shd w:val="clear" w:color="auto" w:fill="F8FAFC"/>
            <w:tcMar>
              <w:top w:w="100" w:type="dxa"/>
              <w:left w:w="140" w:type="dxa"/>
              <w:bottom w:w="100" w:type="dxa"/>
              <w:right w:w="140" w:type="dxa"/>
            </w:tcMar>
            <w:vAlign w:val="center"/>
          </w:tcPr>
          <w:p w14:paraId="323B27DD" w14:textId="77777777" w:rsidR="00AE69BD" w:rsidRDefault="00441D66">
            <w:pPr>
              <w:spacing w:before="40" w:after="40"/>
            </w:pPr>
            <w:r>
              <w:rPr>
                <w:color w:val="1E293B"/>
                <w:sz w:val="19"/>
              </w:rPr>
              <w:t>INTEGER</w:t>
            </w:r>
          </w:p>
        </w:tc>
        <w:tc>
          <w:tcPr>
            <w:tcW w:w="2592" w:type="dxa"/>
            <w:shd w:val="clear" w:color="auto" w:fill="F8FAFC"/>
            <w:tcMar>
              <w:top w:w="100" w:type="dxa"/>
              <w:left w:w="140" w:type="dxa"/>
              <w:bottom w:w="100" w:type="dxa"/>
              <w:right w:w="140" w:type="dxa"/>
            </w:tcMar>
            <w:vAlign w:val="center"/>
          </w:tcPr>
          <w:p w14:paraId="227527EC" w14:textId="77777777" w:rsidR="00AE69BD" w:rsidRDefault="00441D66">
            <w:pPr>
              <w:spacing w:before="40" w:after="40"/>
            </w:pPr>
            <w:r>
              <w:rPr>
                <w:color w:val="1E293B"/>
                <w:sz w:val="19"/>
              </w:rPr>
              <w:t>PRIMARY KEY, AUTOINCREMENT</w:t>
            </w:r>
          </w:p>
        </w:tc>
        <w:tc>
          <w:tcPr>
            <w:tcW w:w="3168" w:type="dxa"/>
            <w:shd w:val="clear" w:color="auto" w:fill="F8FAFC"/>
            <w:tcMar>
              <w:top w:w="100" w:type="dxa"/>
              <w:left w:w="140" w:type="dxa"/>
              <w:bottom w:w="100" w:type="dxa"/>
              <w:right w:w="140" w:type="dxa"/>
            </w:tcMar>
            <w:vAlign w:val="center"/>
          </w:tcPr>
          <w:p w14:paraId="03894C06" w14:textId="77777777" w:rsidR="00AE69BD" w:rsidRDefault="00441D66">
            <w:pPr>
              <w:spacing w:before="40" w:after="40"/>
            </w:pPr>
            <w:r>
              <w:rPr>
                <w:color w:val="1E293B"/>
                <w:sz w:val="19"/>
              </w:rPr>
              <w:t>Unique academic calendar event identifier</w:t>
            </w:r>
          </w:p>
        </w:tc>
      </w:tr>
      <w:tr w:rsidR="00AE69BD" w14:paraId="4753E9DA" w14:textId="77777777">
        <w:trPr>
          <w:cantSplit/>
          <w:jc w:val="center"/>
        </w:trPr>
        <w:tc>
          <w:tcPr>
            <w:tcW w:w="1728" w:type="dxa"/>
            <w:tcMar>
              <w:top w:w="100" w:type="dxa"/>
              <w:left w:w="140" w:type="dxa"/>
              <w:bottom w:w="100" w:type="dxa"/>
              <w:right w:w="140" w:type="dxa"/>
            </w:tcMar>
            <w:vAlign w:val="center"/>
          </w:tcPr>
          <w:p w14:paraId="4C5BF834" w14:textId="77777777" w:rsidR="00AE69BD" w:rsidRDefault="00441D66">
            <w:pPr>
              <w:spacing w:before="40" w:after="40"/>
            </w:pPr>
            <w:r>
              <w:rPr>
                <w:color w:val="1E293B"/>
                <w:sz w:val="19"/>
              </w:rPr>
              <w:t>date</w:t>
            </w:r>
          </w:p>
        </w:tc>
        <w:tc>
          <w:tcPr>
            <w:tcW w:w="1584" w:type="dxa"/>
            <w:tcMar>
              <w:top w:w="100" w:type="dxa"/>
              <w:left w:w="140" w:type="dxa"/>
              <w:bottom w:w="100" w:type="dxa"/>
              <w:right w:w="140" w:type="dxa"/>
            </w:tcMar>
            <w:vAlign w:val="center"/>
          </w:tcPr>
          <w:p w14:paraId="7F4DB36F" w14:textId="77777777" w:rsidR="00AE69BD" w:rsidRDefault="00441D66">
            <w:pPr>
              <w:spacing w:before="40" w:after="40"/>
            </w:pPr>
            <w:r>
              <w:rPr>
                <w:color w:val="1E293B"/>
                <w:sz w:val="19"/>
              </w:rPr>
              <w:t>VARCHAR(20)</w:t>
            </w:r>
          </w:p>
        </w:tc>
        <w:tc>
          <w:tcPr>
            <w:tcW w:w="2592" w:type="dxa"/>
            <w:tcMar>
              <w:top w:w="100" w:type="dxa"/>
              <w:left w:w="140" w:type="dxa"/>
              <w:bottom w:w="100" w:type="dxa"/>
              <w:right w:w="140" w:type="dxa"/>
            </w:tcMar>
            <w:vAlign w:val="center"/>
          </w:tcPr>
          <w:p w14:paraId="62E9B3A4" w14:textId="77777777" w:rsidR="00AE69BD" w:rsidRDefault="00441D66">
            <w:pPr>
              <w:spacing w:before="40" w:after="40"/>
            </w:pPr>
            <w:r>
              <w:rPr>
                <w:color w:val="1E293B"/>
                <w:sz w:val="19"/>
              </w:rPr>
              <w:t>INDEX, NOT NULL</w:t>
            </w:r>
          </w:p>
        </w:tc>
        <w:tc>
          <w:tcPr>
            <w:tcW w:w="3168" w:type="dxa"/>
            <w:tcMar>
              <w:top w:w="100" w:type="dxa"/>
              <w:left w:w="140" w:type="dxa"/>
              <w:bottom w:w="100" w:type="dxa"/>
              <w:right w:w="140" w:type="dxa"/>
            </w:tcMar>
            <w:vAlign w:val="center"/>
          </w:tcPr>
          <w:p w14:paraId="3A9D8068" w14:textId="77777777" w:rsidR="00AE69BD" w:rsidRDefault="00441D66">
            <w:pPr>
              <w:spacing w:before="40" w:after="40"/>
            </w:pPr>
            <w:r>
              <w:rPr>
                <w:color w:val="1E293B"/>
                <w:sz w:val="19"/>
              </w:rPr>
              <w:t>Calendar date in ISO format YYYY-MM-DD (e.g., '2026-06-15')</w:t>
            </w:r>
          </w:p>
        </w:tc>
      </w:tr>
      <w:tr w:rsidR="00AE69BD" w14:paraId="00596F6A" w14:textId="77777777">
        <w:trPr>
          <w:cantSplit/>
          <w:jc w:val="center"/>
        </w:trPr>
        <w:tc>
          <w:tcPr>
            <w:tcW w:w="1728" w:type="dxa"/>
            <w:shd w:val="clear" w:color="auto" w:fill="F8FAFC"/>
            <w:tcMar>
              <w:top w:w="100" w:type="dxa"/>
              <w:left w:w="140" w:type="dxa"/>
              <w:bottom w:w="100" w:type="dxa"/>
              <w:right w:w="140" w:type="dxa"/>
            </w:tcMar>
            <w:vAlign w:val="center"/>
          </w:tcPr>
          <w:p w14:paraId="793F2263" w14:textId="77777777" w:rsidR="00AE69BD" w:rsidRDefault="00441D66">
            <w:pPr>
              <w:spacing w:before="40" w:after="40"/>
            </w:pPr>
            <w:r>
              <w:rPr>
                <w:color w:val="1E293B"/>
                <w:sz w:val="19"/>
              </w:rPr>
              <w:t>day</w:t>
            </w:r>
          </w:p>
        </w:tc>
        <w:tc>
          <w:tcPr>
            <w:tcW w:w="1584" w:type="dxa"/>
            <w:shd w:val="clear" w:color="auto" w:fill="F8FAFC"/>
            <w:tcMar>
              <w:top w:w="100" w:type="dxa"/>
              <w:left w:w="140" w:type="dxa"/>
              <w:bottom w:w="100" w:type="dxa"/>
              <w:right w:w="140" w:type="dxa"/>
            </w:tcMar>
            <w:vAlign w:val="center"/>
          </w:tcPr>
          <w:p w14:paraId="06173A23" w14:textId="77777777" w:rsidR="00AE69BD" w:rsidRDefault="00441D66">
            <w:pPr>
              <w:spacing w:before="40" w:after="40"/>
            </w:pPr>
            <w:r>
              <w:rPr>
                <w:color w:val="1E293B"/>
                <w:sz w:val="19"/>
              </w:rPr>
              <w:t>VARCHAR(20)</w:t>
            </w:r>
          </w:p>
        </w:tc>
        <w:tc>
          <w:tcPr>
            <w:tcW w:w="2592" w:type="dxa"/>
            <w:shd w:val="clear" w:color="auto" w:fill="F8FAFC"/>
            <w:tcMar>
              <w:top w:w="100" w:type="dxa"/>
              <w:left w:w="140" w:type="dxa"/>
              <w:bottom w:w="100" w:type="dxa"/>
              <w:right w:w="140" w:type="dxa"/>
            </w:tcMar>
            <w:vAlign w:val="center"/>
          </w:tcPr>
          <w:p w14:paraId="441E0218" w14:textId="77777777" w:rsidR="00AE69BD" w:rsidRDefault="00441D66">
            <w:pPr>
              <w:spacing w:before="40" w:after="40"/>
            </w:pPr>
            <w:r>
              <w:rPr>
                <w:color w:val="1E293B"/>
                <w:sz w:val="19"/>
              </w:rPr>
              <w:t>NOT NULL</w:t>
            </w:r>
          </w:p>
        </w:tc>
        <w:tc>
          <w:tcPr>
            <w:tcW w:w="3168" w:type="dxa"/>
            <w:shd w:val="clear" w:color="auto" w:fill="F8FAFC"/>
            <w:tcMar>
              <w:top w:w="100" w:type="dxa"/>
              <w:left w:w="140" w:type="dxa"/>
              <w:bottom w:w="100" w:type="dxa"/>
              <w:right w:w="140" w:type="dxa"/>
            </w:tcMar>
            <w:vAlign w:val="center"/>
          </w:tcPr>
          <w:p w14:paraId="4E432118" w14:textId="77777777" w:rsidR="00AE69BD" w:rsidRDefault="00441D66">
            <w:pPr>
              <w:spacing w:before="40" w:after="40"/>
            </w:pPr>
            <w:r>
              <w:rPr>
                <w:color w:val="1E293B"/>
                <w:sz w:val="19"/>
              </w:rPr>
              <w:t>Day of the week (e.g., 'Monday', 'Tuesday', 'Sunday')</w:t>
            </w:r>
          </w:p>
        </w:tc>
      </w:tr>
      <w:tr w:rsidR="00AE69BD" w14:paraId="130DCC1B" w14:textId="77777777">
        <w:trPr>
          <w:cantSplit/>
          <w:jc w:val="center"/>
        </w:trPr>
        <w:tc>
          <w:tcPr>
            <w:tcW w:w="1728" w:type="dxa"/>
            <w:tcMar>
              <w:top w:w="100" w:type="dxa"/>
              <w:left w:w="140" w:type="dxa"/>
              <w:bottom w:w="100" w:type="dxa"/>
              <w:right w:w="140" w:type="dxa"/>
            </w:tcMar>
            <w:vAlign w:val="center"/>
          </w:tcPr>
          <w:p w14:paraId="0213D2E2" w14:textId="77777777" w:rsidR="00AE69BD" w:rsidRDefault="00441D66">
            <w:pPr>
              <w:spacing w:before="40" w:after="40"/>
            </w:pPr>
            <w:r>
              <w:rPr>
                <w:color w:val="1E293B"/>
                <w:sz w:val="19"/>
              </w:rPr>
              <w:lastRenderedPageBreak/>
              <w:t>event</w:t>
            </w:r>
          </w:p>
        </w:tc>
        <w:tc>
          <w:tcPr>
            <w:tcW w:w="1584" w:type="dxa"/>
            <w:tcMar>
              <w:top w:w="100" w:type="dxa"/>
              <w:left w:w="140" w:type="dxa"/>
              <w:bottom w:w="100" w:type="dxa"/>
              <w:right w:w="140" w:type="dxa"/>
            </w:tcMar>
            <w:vAlign w:val="center"/>
          </w:tcPr>
          <w:p w14:paraId="4D8DE35F" w14:textId="77777777" w:rsidR="00AE69BD" w:rsidRDefault="00441D66">
            <w:pPr>
              <w:spacing w:before="40" w:after="40"/>
            </w:pPr>
            <w:r>
              <w:rPr>
                <w:color w:val="1E293B"/>
                <w:sz w:val="19"/>
              </w:rPr>
              <w:t>VARCHAR(250)</w:t>
            </w:r>
          </w:p>
        </w:tc>
        <w:tc>
          <w:tcPr>
            <w:tcW w:w="2592" w:type="dxa"/>
            <w:tcMar>
              <w:top w:w="100" w:type="dxa"/>
              <w:left w:w="140" w:type="dxa"/>
              <w:bottom w:w="100" w:type="dxa"/>
              <w:right w:w="140" w:type="dxa"/>
            </w:tcMar>
            <w:vAlign w:val="center"/>
          </w:tcPr>
          <w:p w14:paraId="57588F5C" w14:textId="77777777" w:rsidR="00AE69BD" w:rsidRDefault="00441D66">
            <w:pPr>
              <w:spacing w:before="40" w:after="40"/>
            </w:pPr>
            <w:r>
              <w:rPr>
                <w:color w:val="1E293B"/>
                <w:sz w:val="19"/>
              </w:rPr>
              <w:t>NOT NULL</w:t>
            </w:r>
          </w:p>
        </w:tc>
        <w:tc>
          <w:tcPr>
            <w:tcW w:w="3168" w:type="dxa"/>
            <w:tcMar>
              <w:top w:w="100" w:type="dxa"/>
              <w:left w:w="140" w:type="dxa"/>
              <w:bottom w:w="100" w:type="dxa"/>
              <w:right w:w="140" w:type="dxa"/>
            </w:tcMar>
            <w:vAlign w:val="center"/>
          </w:tcPr>
          <w:p w14:paraId="7B80B0DB" w14:textId="77777777" w:rsidR="00AE69BD" w:rsidRDefault="00441D66">
            <w:pPr>
              <w:spacing w:before="40" w:after="40"/>
            </w:pPr>
            <w:r>
              <w:rPr>
                <w:color w:val="1E293B"/>
                <w:sz w:val="19"/>
              </w:rPr>
              <w:t>Official event description from PSGCAS Handbook</w:t>
            </w:r>
          </w:p>
        </w:tc>
      </w:tr>
      <w:tr w:rsidR="00AE69BD" w14:paraId="5EAE72FE" w14:textId="77777777">
        <w:trPr>
          <w:cantSplit/>
          <w:jc w:val="center"/>
        </w:trPr>
        <w:tc>
          <w:tcPr>
            <w:tcW w:w="1728" w:type="dxa"/>
            <w:shd w:val="clear" w:color="auto" w:fill="F8FAFC"/>
            <w:tcMar>
              <w:top w:w="100" w:type="dxa"/>
              <w:left w:w="140" w:type="dxa"/>
              <w:bottom w:w="100" w:type="dxa"/>
              <w:right w:w="140" w:type="dxa"/>
            </w:tcMar>
            <w:vAlign w:val="center"/>
          </w:tcPr>
          <w:p w14:paraId="135BD5BE" w14:textId="77777777" w:rsidR="00AE69BD" w:rsidRDefault="00441D66">
            <w:pPr>
              <w:spacing w:before="40" w:after="40"/>
            </w:pPr>
            <w:r>
              <w:rPr>
                <w:color w:val="1E293B"/>
                <w:sz w:val="19"/>
              </w:rPr>
              <w:t>category</w:t>
            </w:r>
          </w:p>
        </w:tc>
        <w:tc>
          <w:tcPr>
            <w:tcW w:w="1584" w:type="dxa"/>
            <w:shd w:val="clear" w:color="auto" w:fill="F8FAFC"/>
            <w:tcMar>
              <w:top w:w="100" w:type="dxa"/>
              <w:left w:w="140" w:type="dxa"/>
              <w:bottom w:w="100" w:type="dxa"/>
              <w:right w:w="140" w:type="dxa"/>
            </w:tcMar>
            <w:vAlign w:val="center"/>
          </w:tcPr>
          <w:p w14:paraId="45239AC3" w14:textId="77777777" w:rsidR="00AE69BD" w:rsidRDefault="00441D66">
            <w:pPr>
              <w:spacing w:before="40" w:after="40"/>
            </w:pPr>
            <w:r>
              <w:rPr>
                <w:color w:val="1E293B"/>
                <w:sz w:val="19"/>
              </w:rPr>
              <w:t>VARCHAR(100)</w:t>
            </w:r>
          </w:p>
        </w:tc>
        <w:tc>
          <w:tcPr>
            <w:tcW w:w="2592" w:type="dxa"/>
            <w:shd w:val="clear" w:color="auto" w:fill="F8FAFC"/>
            <w:tcMar>
              <w:top w:w="100" w:type="dxa"/>
              <w:left w:w="140" w:type="dxa"/>
              <w:bottom w:w="100" w:type="dxa"/>
              <w:right w:w="140" w:type="dxa"/>
            </w:tcMar>
            <w:vAlign w:val="center"/>
          </w:tcPr>
          <w:p w14:paraId="01F50249" w14:textId="77777777" w:rsidR="00AE69BD" w:rsidRDefault="00441D66">
            <w:pPr>
              <w:spacing w:before="40" w:after="40"/>
            </w:pPr>
            <w:r>
              <w:rPr>
                <w:color w:val="1E293B"/>
                <w:sz w:val="19"/>
              </w:rPr>
              <w:t>INDEX, NOT NULL</w:t>
            </w:r>
          </w:p>
        </w:tc>
        <w:tc>
          <w:tcPr>
            <w:tcW w:w="3168" w:type="dxa"/>
            <w:shd w:val="clear" w:color="auto" w:fill="F8FAFC"/>
            <w:tcMar>
              <w:top w:w="100" w:type="dxa"/>
              <w:left w:w="140" w:type="dxa"/>
              <w:bottom w:w="100" w:type="dxa"/>
              <w:right w:w="140" w:type="dxa"/>
            </w:tcMar>
            <w:vAlign w:val="center"/>
          </w:tcPr>
          <w:p w14:paraId="2F655D06" w14:textId="77777777" w:rsidR="00AE69BD" w:rsidRDefault="00441D66">
            <w:pPr>
              <w:spacing w:before="40" w:after="40"/>
            </w:pPr>
            <w:r>
              <w:rPr>
                <w:color w:val="1E293B"/>
                <w:sz w:val="19"/>
              </w:rPr>
              <w:t>Classification: 'Semester Date', 'Holiday', 'CA Test', 'Examination', 'Fee Payment', 'Academic Event'</w:t>
            </w:r>
          </w:p>
        </w:tc>
      </w:tr>
      <w:tr w:rsidR="00AE69BD" w14:paraId="6567EA6B" w14:textId="77777777">
        <w:trPr>
          <w:cantSplit/>
          <w:jc w:val="center"/>
        </w:trPr>
        <w:tc>
          <w:tcPr>
            <w:tcW w:w="1728" w:type="dxa"/>
            <w:tcMar>
              <w:top w:w="100" w:type="dxa"/>
              <w:left w:w="140" w:type="dxa"/>
              <w:bottom w:w="100" w:type="dxa"/>
              <w:right w:w="140" w:type="dxa"/>
            </w:tcMar>
            <w:vAlign w:val="center"/>
          </w:tcPr>
          <w:p w14:paraId="657E5383" w14:textId="77777777" w:rsidR="00AE69BD" w:rsidRDefault="00441D66">
            <w:pPr>
              <w:spacing w:before="40" w:after="40"/>
            </w:pPr>
            <w:r>
              <w:rPr>
                <w:color w:val="1E293B"/>
                <w:sz w:val="19"/>
              </w:rPr>
              <w:t>semester</w:t>
            </w:r>
          </w:p>
        </w:tc>
        <w:tc>
          <w:tcPr>
            <w:tcW w:w="1584" w:type="dxa"/>
            <w:tcMar>
              <w:top w:w="100" w:type="dxa"/>
              <w:left w:w="140" w:type="dxa"/>
              <w:bottom w:w="100" w:type="dxa"/>
              <w:right w:w="140" w:type="dxa"/>
            </w:tcMar>
            <w:vAlign w:val="center"/>
          </w:tcPr>
          <w:p w14:paraId="3A56AF3E" w14:textId="77777777" w:rsidR="00AE69BD" w:rsidRDefault="00441D66">
            <w:pPr>
              <w:spacing w:before="40" w:after="40"/>
            </w:pPr>
            <w:r>
              <w:rPr>
                <w:color w:val="1E293B"/>
                <w:sz w:val="19"/>
              </w:rPr>
              <w:t>VARCHAR(50)</w:t>
            </w:r>
          </w:p>
        </w:tc>
        <w:tc>
          <w:tcPr>
            <w:tcW w:w="2592" w:type="dxa"/>
            <w:tcMar>
              <w:top w:w="100" w:type="dxa"/>
              <w:left w:w="140" w:type="dxa"/>
              <w:bottom w:w="100" w:type="dxa"/>
              <w:right w:w="140" w:type="dxa"/>
            </w:tcMar>
            <w:vAlign w:val="center"/>
          </w:tcPr>
          <w:p w14:paraId="2A8DB185" w14:textId="77777777" w:rsidR="00AE69BD" w:rsidRDefault="00441D66">
            <w:pPr>
              <w:spacing w:before="40" w:after="40"/>
            </w:pPr>
            <w:r>
              <w:rPr>
                <w:color w:val="1E293B"/>
                <w:sz w:val="19"/>
              </w:rPr>
              <w:t>INDEX, NULLABLE</w:t>
            </w:r>
          </w:p>
        </w:tc>
        <w:tc>
          <w:tcPr>
            <w:tcW w:w="3168" w:type="dxa"/>
            <w:tcMar>
              <w:top w:w="100" w:type="dxa"/>
              <w:left w:w="140" w:type="dxa"/>
              <w:bottom w:w="100" w:type="dxa"/>
              <w:right w:w="140" w:type="dxa"/>
            </w:tcMar>
            <w:vAlign w:val="center"/>
          </w:tcPr>
          <w:p w14:paraId="18E0068C" w14:textId="77777777" w:rsidR="00AE69BD" w:rsidRDefault="00441D66">
            <w:pPr>
              <w:spacing w:before="40" w:after="40"/>
            </w:pPr>
            <w:r>
              <w:rPr>
                <w:color w:val="1E293B"/>
                <w:sz w:val="19"/>
              </w:rPr>
              <w:t>Applicable semester: 'Odd Semester', 'Even Semester', or 'Both'</w:t>
            </w:r>
          </w:p>
        </w:tc>
      </w:tr>
      <w:tr w:rsidR="00AE69BD" w14:paraId="47DF3B08" w14:textId="77777777">
        <w:trPr>
          <w:cantSplit/>
          <w:jc w:val="center"/>
        </w:trPr>
        <w:tc>
          <w:tcPr>
            <w:tcW w:w="1728" w:type="dxa"/>
            <w:shd w:val="clear" w:color="auto" w:fill="F8FAFC"/>
            <w:tcMar>
              <w:top w:w="100" w:type="dxa"/>
              <w:left w:w="140" w:type="dxa"/>
              <w:bottom w:w="100" w:type="dxa"/>
              <w:right w:w="140" w:type="dxa"/>
            </w:tcMar>
            <w:vAlign w:val="center"/>
          </w:tcPr>
          <w:p w14:paraId="5E990899" w14:textId="77777777" w:rsidR="00AE69BD" w:rsidRDefault="00441D66">
            <w:pPr>
              <w:spacing w:before="40" w:after="40"/>
            </w:pPr>
            <w:r>
              <w:rPr>
                <w:color w:val="1E293B"/>
                <w:sz w:val="19"/>
              </w:rPr>
              <w:t>is_holiday</w:t>
            </w:r>
          </w:p>
        </w:tc>
        <w:tc>
          <w:tcPr>
            <w:tcW w:w="1584" w:type="dxa"/>
            <w:shd w:val="clear" w:color="auto" w:fill="F8FAFC"/>
            <w:tcMar>
              <w:top w:w="100" w:type="dxa"/>
              <w:left w:w="140" w:type="dxa"/>
              <w:bottom w:w="100" w:type="dxa"/>
              <w:right w:w="140" w:type="dxa"/>
            </w:tcMar>
            <w:vAlign w:val="center"/>
          </w:tcPr>
          <w:p w14:paraId="2FEBCDD8" w14:textId="77777777" w:rsidR="00AE69BD" w:rsidRDefault="00441D66">
            <w:pPr>
              <w:spacing w:before="40" w:after="40"/>
            </w:pPr>
            <w:r>
              <w:rPr>
                <w:color w:val="1E293B"/>
                <w:sz w:val="19"/>
              </w:rPr>
              <w:t>BOOLEAN</w:t>
            </w:r>
          </w:p>
        </w:tc>
        <w:tc>
          <w:tcPr>
            <w:tcW w:w="2592" w:type="dxa"/>
            <w:shd w:val="clear" w:color="auto" w:fill="F8FAFC"/>
            <w:tcMar>
              <w:top w:w="100" w:type="dxa"/>
              <w:left w:w="140" w:type="dxa"/>
              <w:bottom w:w="100" w:type="dxa"/>
              <w:right w:w="140" w:type="dxa"/>
            </w:tcMar>
            <w:vAlign w:val="center"/>
          </w:tcPr>
          <w:p w14:paraId="04449F67" w14:textId="77777777" w:rsidR="00AE69BD" w:rsidRDefault="00441D66">
            <w:pPr>
              <w:spacing w:before="40" w:after="40"/>
            </w:pPr>
            <w:r>
              <w:rPr>
                <w:color w:val="1E293B"/>
                <w:sz w:val="19"/>
              </w:rPr>
              <w:t>NOT NULL, DEFAULT FALSE</w:t>
            </w:r>
          </w:p>
        </w:tc>
        <w:tc>
          <w:tcPr>
            <w:tcW w:w="3168" w:type="dxa"/>
            <w:shd w:val="clear" w:color="auto" w:fill="F8FAFC"/>
            <w:tcMar>
              <w:top w:w="100" w:type="dxa"/>
              <w:left w:w="140" w:type="dxa"/>
              <w:bottom w:w="100" w:type="dxa"/>
              <w:right w:w="140" w:type="dxa"/>
            </w:tcMar>
            <w:vAlign w:val="center"/>
          </w:tcPr>
          <w:p w14:paraId="57A3F447" w14:textId="77777777" w:rsidR="00AE69BD" w:rsidRDefault="00441D66">
            <w:pPr>
              <w:spacing w:before="40" w:after="40"/>
            </w:pPr>
            <w:r>
              <w:rPr>
                <w:color w:val="1E293B"/>
                <w:sz w:val="19"/>
              </w:rPr>
              <w:t>Boolean flag indicating whether the event is an official college holiday</w:t>
            </w:r>
          </w:p>
        </w:tc>
      </w:tr>
      <w:tr w:rsidR="00AE69BD" w14:paraId="2127A944" w14:textId="77777777">
        <w:trPr>
          <w:cantSplit/>
          <w:jc w:val="center"/>
        </w:trPr>
        <w:tc>
          <w:tcPr>
            <w:tcW w:w="1728" w:type="dxa"/>
            <w:tcMar>
              <w:top w:w="100" w:type="dxa"/>
              <w:left w:w="140" w:type="dxa"/>
              <w:bottom w:w="100" w:type="dxa"/>
              <w:right w:w="140" w:type="dxa"/>
            </w:tcMar>
            <w:vAlign w:val="center"/>
          </w:tcPr>
          <w:p w14:paraId="59E889AE" w14:textId="77777777" w:rsidR="00AE69BD" w:rsidRDefault="00441D66">
            <w:pPr>
              <w:spacing w:before="40" w:after="40"/>
            </w:pPr>
            <w:r>
              <w:rPr>
                <w:color w:val="1E293B"/>
                <w:sz w:val="19"/>
              </w:rPr>
              <w:t>description</w:t>
            </w:r>
          </w:p>
        </w:tc>
        <w:tc>
          <w:tcPr>
            <w:tcW w:w="1584" w:type="dxa"/>
            <w:tcMar>
              <w:top w:w="100" w:type="dxa"/>
              <w:left w:w="140" w:type="dxa"/>
              <w:bottom w:w="100" w:type="dxa"/>
              <w:right w:w="140" w:type="dxa"/>
            </w:tcMar>
            <w:vAlign w:val="center"/>
          </w:tcPr>
          <w:p w14:paraId="48F6C801" w14:textId="77777777" w:rsidR="00AE69BD" w:rsidRDefault="00441D66">
            <w:pPr>
              <w:spacing w:before="40" w:after="40"/>
            </w:pPr>
            <w:r>
              <w:rPr>
                <w:color w:val="1E293B"/>
                <w:sz w:val="19"/>
              </w:rPr>
              <w:t>TEXT</w:t>
            </w:r>
          </w:p>
        </w:tc>
        <w:tc>
          <w:tcPr>
            <w:tcW w:w="2592" w:type="dxa"/>
            <w:tcMar>
              <w:top w:w="100" w:type="dxa"/>
              <w:left w:w="140" w:type="dxa"/>
              <w:bottom w:w="100" w:type="dxa"/>
              <w:right w:w="140" w:type="dxa"/>
            </w:tcMar>
            <w:vAlign w:val="center"/>
          </w:tcPr>
          <w:p w14:paraId="3E63A881" w14:textId="77777777" w:rsidR="00AE69BD" w:rsidRDefault="00441D66">
            <w:pPr>
              <w:spacing w:before="40" w:after="40"/>
            </w:pPr>
            <w:r>
              <w:rPr>
                <w:color w:val="1E293B"/>
                <w:sz w:val="19"/>
              </w:rPr>
              <w:t>NULLABLE</w:t>
            </w:r>
          </w:p>
        </w:tc>
        <w:tc>
          <w:tcPr>
            <w:tcW w:w="3168" w:type="dxa"/>
            <w:tcMar>
              <w:top w:w="100" w:type="dxa"/>
              <w:left w:w="140" w:type="dxa"/>
              <w:bottom w:w="100" w:type="dxa"/>
              <w:right w:w="140" w:type="dxa"/>
            </w:tcMar>
            <w:vAlign w:val="center"/>
          </w:tcPr>
          <w:p w14:paraId="1044240C" w14:textId="77777777" w:rsidR="00AE69BD" w:rsidRDefault="00441D66">
            <w:pPr>
              <w:spacing w:before="40" w:after="40"/>
            </w:pPr>
            <w:r>
              <w:rPr>
                <w:color w:val="1E293B"/>
                <w:sz w:val="19"/>
              </w:rPr>
              <w:t>Extended details, instructions, or fine deadlines</w:t>
            </w:r>
          </w:p>
        </w:tc>
      </w:tr>
    </w:tbl>
    <w:p w14:paraId="0995656E" w14:textId="77777777" w:rsidR="00AE69BD" w:rsidRDefault="00441D66">
      <w:pPr>
        <w:spacing w:before="80" w:after="280"/>
        <w:jc w:val="center"/>
      </w:pPr>
      <w:r>
        <w:rPr>
          <w:b/>
          <w:i/>
          <w:color w:val="475569"/>
          <w:sz w:val="20"/>
        </w:rPr>
        <w:t>Table 6: Data Schema for 'calendar_events' Table</w:t>
      </w:r>
    </w:p>
    <w:p w14:paraId="4360EAA1" w14:textId="77777777" w:rsidR="00AE69BD" w:rsidRDefault="00441D66">
      <w:pPr>
        <w:keepNext/>
        <w:spacing w:before="360" w:after="160"/>
        <w:outlineLvl w:val="0"/>
      </w:pPr>
      <w:bookmarkStart w:id="26" w:name="_Toc241327373"/>
      <w:r>
        <w:rPr>
          <w:b/>
          <w:sz w:val="32"/>
        </w:rPr>
        <w:t>13. NLP AND CHATBOT DESIGN</w:t>
      </w:r>
      <w:bookmarkEnd w:id="26"/>
    </w:p>
    <w:p w14:paraId="7815E8C5" w14:textId="77777777" w:rsidR="00AE69BD" w:rsidRDefault="00441D66">
      <w:r>
        <w:t>A central requirement of the project was to develop an intelligent, deterministic Natural Language Processing system that eliminates hallucinations while executing completely offline. The chatbot implementation in app/services/nlp.py and app/services/chatbot.py comprises a cohesive, four-stage processing pipeline:</w:t>
      </w:r>
    </w:p>
    <w:p w14:paraId="7B8FB5F0" w14:textId="77777777" w:rsidR="00AE69BD" w:rsidRDefault="00441D66">
      <w:pPr>
        <w:keepNext/>
        <w:spacing w:before="280"/>
        <w:outlineLvl w:val="1"/>
      </w:pPr>
      <w:bookmarkStart w:id="27" w:name="_Toc241327374"/>
      <w:r>
        <w:rPr>
          <w:b/>
          <w:color w:val="1E3A8A"/>
          <w:sz w:val="27"/>
        </w:rPr>
        <w:t>13.1 Stage 1: Text Cleaning &amp; Lexical Normalization</w:t>
      </w:r>
      <w:bookmarkEnd w:id="27"/>
    </w:p>
    <w:p w14:paraId="5343B970" w14:textId="77777777" w:rsidR="00AE69BD" w:rsidRDefault="00441D66">
      <w:r>
        <w:t>User input strings are preprocessed via clean_text(). The algorithm converts all characters to lowercase, substitutes question marks, exclamation marks, periods, commas, and semicolons with whitespace, and collapses multiple whitespace sequences into single spaces. This ensures that variations such as "Where is ML Lab?", "where is ml lab", and "WHERE IS ML LAB??" yield the identical normalized token string: 'where is ml lab'.</w:t>
      </w:r>
    </w:p>
    <w:p w14:paraId="682DE443" w14:textId="77777777" w:rsidR="00AE69BD" w:rsidRDefault="00441D66">
      <w:pPr>
        <w:keepNext/>
        <w:spacing w:before="280"/>
        <w:outlineLvl w:val="1"/>
      </w:pPr>
      <w:bookmarkStart w:id="28" w:name="_Toc241327375"/>
      <w:r>
        <w:rPr>
          <w:b/>
          <w:color w:val="1E3A8A"/>
          <w:sz w:val="27"/>
        </w:rPr>
        <w:t>13.2 Stage 2: Entity Extraction Engine</w:t>
      </w:r>
      <w:bookmarkEnd w:id="28"/>
    </w:p>
    <w:p w14:paraId="439AD1BB" w14:textId="77777777" w:rsidR="00AE69BD" w:rsidRDefault="00441D66">
      <w:r>
        <w:t>The extract_entities() function utilizes targeted regular expressions and canonical dictionary maps to extract ten structured parameters:</w:t>
      </w:r>
    </w:p>
    <w:p w14:paraId="256CC249" w14:textId="77777777" w:rsidR="00AE69BD" w:rsidRDefault="00441D66">
      <w:r>
        <w:lastRenderedPageBreak/>
        <w:t>• Day Order: Recognizes numerical and Roman patterns: 'Day 1' through 'Day 6', 'Day I' through 'Day VI', 'first day' through 'sixth day', and 'on III', normalized to canonical strings ('Day I' to 'Day VI').</w:t>
      </w:r>
      <w:r>
        <w:br/>
        <w:t>• Subjects &amp; Labs: Distinguishes between theory lectures and laboratory practicals using alias mapping (SUBJECT_ALIASES). For example, 'ai' maps to 'AI', while 'ai lab' maps to 'AI Lab'. 'full stack' and 'fullstack' map to 'FSD'.</w:t>
      </w:r>
      <w:r>
        <w:br/>
        <w:t>• Room Numbers: Detects classroom and laboratory identifiers using regex (e.g., 'E-311', 'E-208', 'E 311').</w:t>
      </w:r>
      <w:r>
        <w:br/>
        <w:t>• Temporal Entities: Extracts specific dates (e.g., '15 June', '22 December', 'Christmas'), calendar months ('August', 'December'), clock times ('10:00 AM', '11:00 AM', '2:0</w:t>
      </w:r>
      <w:r>
        <w:t>0 PM'), and times of day ('morning', 'afternoon').</w:t>
      </w:r>
      <w:r>
        <w:br/>
        <w:t>• Assessment &amp; Semester: Identifies CA tests ('I CA', 'II CA') and semester scopes ('Odd Semester', 'Even Semester').</w:t>
      </w:r>
      <w:r>
        <w:br/>
        <w:t>• Faculty Names: Resolves faculty references ('thara' -&gt; 'Dr. L. Thara', 'mohanapriya' -&gt; 'Dr. M. Mohanapriya', 'r.k' -&gt; 'Dr. R.K').</w:t>
      </w:r>
    </w:p>
    <w:p w14:paraId="58662BB5" w14:textId="77777777" w:rsidR="00AE69BD" w:rsidRDefault="00441D66">
      <w:pPr>
        <w:keepNext/>
        <w:spacing w:before="280"/>
        <w:outlineLvl w:val="1"/>
      </w:pPr>
      <w:bookmarkStart w:id="29" w:name="_Toc241327376"/>
      <w:r>
        <w:rPr>
          <w:b/>
          <w:color w:val="1E3A8A"/>
          <w:sz w:val="27"/>
        </w:rPr>
        <w:t>13.3 Stage 3: Semantic Intent Classification</w:t>
      </w:r>
      <w:bookmarkEnd w:id="29"/>
    </w:p>
    <w:p w14:paraId="62A799A4" w14:textId="77777777" w:rsidR="00AE69BD" w:rsidRDefault="00441D66">
      <w:r>
        <w:t>The detect_intent() function maps the normalized query and extracted entity context to one of twenty semantic intents. Table 7 summarizes the complete intent classification matrix:</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160"/>
        <w:gridCol w:w="3600"/>
        <w:gridCol w:w="3312"/>
      </w:tblGrid>
      <w:tr w:rsidR="00AE69BD" w14:paraId="1558D1F6" w14:textId="77777777">
        <w:trPr>
          <w:cantSplit/>
          <w:tblHeader/>
          <w:jc w:val="center"/>
        </w:trPr>
        <w:tc>
          <w:tcPr>
            <w:tcW w:w="2160" w:type="dxa"/>
            <w:shd w:val="clear" w:color="auto" w:fill="1E3A8A"/>
            <w:tcMar>
              <w:top w:w="100" w:type="dxa"/>
              <w:left w:w="140" w:type="dxa"/>
              <w:bottom w:w="100" w:type="dxa"/>
              <w:right w:w="140" w:type="dxa"/>
            </w:tcMar>
            <w:vAlign w:val="center"/>
          </w:tcPr>
          <w:p w14:paraId="52BE0F14" w14:textId="77777777" w:rsidR="00AE69BD" w:rsidRDefault="00441D66">
            <w:pPr>
              <w:spacing w:before="40" w:after="40"/>
            </w:pPr>
            <w:r>
              <w:rPr>
                <w:b/>
                <w:color w:val="FFFFFF"/>
                <w:sz w:val="20"/>
              </w:rPr>
              <w:t>Identified Intent Key</w:t>
            </w:r>
          </w:p>
        </w:tc>
        <w:tc>
          <w:tcPr>
            <w:tcW w:w="3600" w:type="dxa"/>
            <w:shd w:val="clear" w:color="auto" w:fill="1E3A8A"/>
            <w:tcMar>
              <w:top w:w="100" w:type="dxa"/>
              <w:left w:w="140" w:type="dxa"/>
              <w:bottom w:w="100" w:type="dxa"/>
              <w:right w:w="140" w:type="dxa"/>
            </w:tcMar>
            <w:vAlign w:val="center"/>
          </w:tcPr>
          <w:p w14:paraId="60555EAF" w14:textId="77777777" w:rsidR="00AE69BD" w:rsidRDefault="00441D66">
            <w:pPr>
              <w:spacing w:before="40" w:after="40"/>
            </w:pPr>
            <w:r>
              <w:rPr>
                <w:b/>
                <w:color w:val="FFFFFF"/>
                <w:sz w:val="20"/>
              </w:rPr>
              <w:t>Trigger Keywords / Utterances</w:t>
            </w:r>
          </w:p>
        </w:tc>
        <w:tc>
          <w:tcPr>
            <w:tcW w:w="3312" w:type="dxa"/>
            <w:shd w:val="clear" w:color="auto" w:fill="1E3A8A"/>
            <w:tcMar>
              <w:top w:w="100" w:type="dxa"/>
              <w:left w:w="140" w:type="dxa"/>
              <w:bottom w:w="100" w:type="dxa"/>
              <w:right w:w="140" w:type="dxa"/>
            </w:tcMar>
            <w:vAlign w:val="center"/>
          </w:tcPr>
          <w:p w14:paraId="461E5968" w14:textId="77777777" w:rsidR="00AE69BD" w:rsidRDefault="00441D66">
            <w:pPr>
              <w:spacing w:before="40" w:after="40"/>
            </w:pPr>
            <w:r>
              <w:rPr>
                <w:b/>
                <w:color w:val="FFFFFF"/>
                <w:sz w:val="20"/>
              </w:rPr>
              <w:t>System Action &amp; Information Retrieved</w:t>
            </w:r>
          </w:p>
        </w:tc>
      </w:tr>
      <w:tr w:rsidR="00AE69BD" w14:paraId="2C1E8D30" w14:textId="77777777">
        <w:trPr>
          <w:cantSplit/>
          <w:jc w:val="center"/>
        </w:trPr>
        <w:tc>
          <w:tcPr>
            <w:tcW w:w="2160" w:type="dxa"/>
            <w:shd w:val="clear" w:color="auto" w:fill="F8FAFC"/>
            <w:tcMar>
              <w:top w:w="100" w:type="dxa"/>
              <w:left w:w="140" w:type="dxa"/>
              <w:bottom w:w="100" w:type="dxa"/>
              <w:right w:w="140" w:type="dxa"/>
            </w:tcMar>
            <w:vAlign w:val="center"/>
          </w:tcPr>
          <w:p w14:paraId="0B7B826B" w14:textId="77777777" w:rsidR="00AE69BD" w:rsidRDefault="00441D66">
            <w:pPr>
              <w:spacing w:before="40" w:after="40"/>
            </w:pPr>
            <w:r>
              <w:rPr>
                <w:color w:val="1E293B"/>
                <w:sz w:val="19"/>
              </w:rPr>
              <w:t>general_help</w:t>
            </w:r>
          </w:p>
        </w:tc>
        <w:tc>
          <w:tcPr>
            <w:tcW w:w="3600" w:type="dxa"/>
            <w:shd w:val="clear" w:color="auto" w:fill="F8FAFC"/>
            <w:tcMar>
              <w:top w:w="100" w:type="dxa"/>
              <w:left w:w="140" w:type="dxa"/>
              <w:bottom w:w="100" w:type="dxa"/>
              <w:right w:w="140" w:type="dxa"/>
            </w:tcMar>
            <w:vAlign w:val="center"/>
          </w:tcPr>
          <w:p w14:paraId="1C46F141" w14:textId="77777777" w:rsidR="00AE69BD" w:rsidRDefault="00441D66">
            <w:pPr>
              <w:spacing w:before="40" w:after="40"/>
            </w:pPr>
            <w:r>
              <w:rPr>
                <w:color w:val="1E293B"/>
                <w:sz w:val="19"/>
              </w:rPr>
              <w:t>hi, hello, help, what can you do, who are you</w:t>
            </w:r>
          </w:p>
        </w:tc>
        <w:tc>
          <w:tcPr>
            <w:tcW w:w="3312" w:type="dxa"/>
            <w:shd w:val="clear" w:color="auto" w:fill="F8FAFC"/>
            <w:tcMar>
              <w:top w:w="100" w:type="dxa"/>
              <w:left w:w="140" w:type="dxa"/>
              <w:bottom w:w="100" w:type="dxa"/>
              <w:right w:w="140" w:type="dxa"/>
            </w:tcMar>
            <w:vAlign w:val="center"/>
          </w:tcPr>
          <w:p w14:paraId="68A20ECC" w14:textId="77777777" w:rsidR="00AE69BD" w:rsidRDefault="00441D66">
            <w:pPr>
              <w:spacing w:before="40" w:after="40"/>
            </w:pPr>
            <w:r>
              <w:rPr>
                <w:color w:val="1E293B"/>
                <w:sz w:val="19"/>
              </w:rPr>
              <w:t>Greetings, system capabilities, prompt suggestions</w:t>
            </w:r>
          </w:p>
        </w:tc>
      </w:tr>
      <w:tr w:rsidR="00AE69BD" w14:paraId="4DA35C6F" w14:textId="77777777">
        <w:trPr>
          <w:cantSplit/>
          <w:jc w:val="center"/>
        </w:trPr>
        <w:tc>
          <w:tcPr>
            <w:tcW w:w="2160" w:type="dxa"/>
            <w:tcMar>
              <w:top w:w="100" w:type="dxa"/>
              <w:left w:w="140" w:type="dxa"/>
              <w:bottom w:w="100" w:type="dxa"/>
              <w:right w:w="140" w:type="dxa"/>
            </w:tcMar>
            <w:vAlign w:val="center"/>
          </w:tcPr>
          <w:p w14:paraId="2B1B458D" w14:textId="77777777" w:rsidR="00AE69BD" w:rsidRDefault="00441D66">
            <w:pPr>
              <w:spacing w:before="40" w:after="40"/>
            </w:pPr>
            <w:r>
              <w:rPr>
                <w:color w:val="1E293B"/>
                <w:sz w:val="19"/>
              </w:rPr>
              <w:t>break_query</w:t>
            </w:r>
          </w:p>
        </w:tc>
        <w:tc>
          <w:tcPr>
            <w:tcW w:w="3600" w:type="dxa"/>
            <w:tcMar>
              <w:top w:w="100" w:type="dxa"/>
              <w:left w:w="140" w:type="dxa"/>
              <w:bottom w:w="100" w:type="dxa"/>
              <w:right w:w="140" w:type="dxa"/>
            </w:tcMar>
            <w:vAlign w:val="center"/>
          </w:tcPr>
          <w:p w14:paraId="50480744" w14:textId="77777777" w:rsidR="00AE69BD" w:rsidRDefault="00441D66">
            <w:pPr>
              <w:spacing w:before="40" w:after="40"/>
            </w:pPr>
            <w:r>
              <w:rPr>
                <w:color w:val="1E293B"/>
                <w:sz w:val="19"/>
              </w:rPr>
              <w:t>lunch break, lunch time, break time, interval, recess</w:t>
            </w:r>
          </w:p>
        </w:tc>
        <w:tc>
          <w:tcPr>
            <w:tcW w:w="3312" w:type="dxa"/>
            <w:tcMar>
              <w:top w:w="100" w:type="dxa"/>
              <w:left w:w="140" w:type="dxa"/>
              <w:bottom w:w="100" w:type="dxa"/>
              <w:right w:w="140" w:type="dxa"/>
            </w:tcMar>
            <w:vAlign w:val="center"/>
          </w:tcPr>
          <w:p w14:paraId="764B9BC2" w14:textId="77777777" w:rsidR="00AE69BD" w:rsidRDefault="00441D66">
            <w:pPr>
              <w:spacing w:before="40" w:after="40"/>
            </w:pPr>
            <w:r>
              <w:rPr>
                <w:color w:val="1E293B"/>
                <w:sz w:val="19"/>
              </w:rPr>
              <w:t>Morning break (12:00-12:15 PM) &amp; lunch (1:15-2:00 PM) details</w:t>
            </w:r>
          </w:p>
        </w:tc>
      </w:tr>
      <w:tr w:rsidR="00AE69BD" w14:paraId="4F157C20" w14:textId="77777777">
        <w:trPr>
          <w:cantSplit/>
          <w:jc w:val="center"/>
        </w:trPr>
        <w:tc>
          <w:tcPr>
            <w:tcW w:w="2160" w:type="dxa"/>
            <w:shd w:val="clear" w:color="auto" w:fill="F8FAFC"/>
            <w:tcMar>
              <w:top w:w="100" w:type="dxa"/>
              <w:left w:w="140" w:type="dxa"/>
              <w:bottom w:w="100" w:type="dxa"/>
              <w:right w:w="140" w:type="dxa"/>
            </w:tcMar>
            <w:vAlign w:val="center"/>
          </w:tcPr>
          <w:p w14:paraId="0F1DEB04" w14:textId="77777777" w:rsidR="00AE69BD" w:rsidRDefault="00441D66">
            <w:pPr>
              <w:spacing w:before="40" w:after="40"/>
            </w:pPr>
            <w:r>
              <w:rPr>
                <w:color w:val="1E293B"/>
                <w:sz w:val="19"/>
              </w:rPr>
              <w:t>library_query</w:t>
            </w:r>
          </w:p>
        </w:tc>
        <w:tc>
          <w:tcPr>
            <w:tcW w:w="3600" w:type="dxa"/>
            <w:shd w:val="clear" w:color="auto" w:fill="F8FAFC"/>
            <w:tcMar>
              <w:top w:w="100" w:type="dxa"/>
              <w:left w:w="140" w:type="dxa"/>
              <w:bottom w:w="100" w:type="dxa"/>
              <w:right w:w="140" w:type="dxa"/>
            </w:tcMar>
            <w:vAlign w:val="center"/>
          </w:tcPr>
          <w:p w14:paraId="09CDA005" w14:textId="77777777" w:rsidR="00AE69BD" w:rsidRDefault="00441D66">
            <w:pPr>
              <w:spacing w:before="40" w:after="40"/>
            </w:pPr>
            <w:r>
              <w:rPr>
                <w:color w:val="1E293B"/>
                <w:sz w:val="19"/>
              </w:rPr>
              <w:t>when is library hour, library period</w:t>
            </w:r>
          </w:p>
        </w:tc>
        <w:tc>
          <w:tcPr>
            <w:tcW w:w="3312" w:type="dxa"/>
            <w:shd w:val="clear" w:color="auto" w:fill="F8FAFC"/>
            <w:tcMar>
              <w:top w:w="100" w:type="dxa"/>
              <w:left w:w="140" w:type="dxa"/>
              <w:bottom w:w="100" w:type="dxa"/>
              <w:right w:w="140" w:type="dxa"/>
            </w:tcMar>
            <w:vAlign w:val="center"/>
          </w:tcPr>
          <w:p w14:paraId="30808FB2" w14:textId="77777777" w:rsidR="00AE69BD" w:rsidRDefault="00441D66">
            <w:pPr>
              <w:spacing w:before="40" w:after="40"/>
            </w:pPr>
            <w:r>
              <w:rPr>
                <w:color w:val="1E293B"/>
                <w:sz w:val="19"/>
              </w:rPr>
              <w:t>Explains no library hour in Sem III; lab continues</w:t>
            </w:r>
          </w:p>
        </w:tc>
      </w:tr>
      <w:tr w:rsidR="00AE69BD" w14:paraId="455CD9EE" w14:textId="77777777">
        <w:trPr>
          <w:cantSplit/>
          <w:jc w:val="center"/>
        </w:trPr>
        <w:tc>
          <w:tcPr>
            <w:tcW w:w="2160" w:type="dxa"/>
            <w:tcMar>
              <w:top w:w="100" w:type="dxa"/>
              <w:left w:w="140" w:type="dxa"/>
              <w:bottom w:w="100" w:type="dxa"/>
              <w:right w:w="140" w:type="dxa"/>
            </w:tcMar>
            <w:vAlign w:val="center"/>
          </w:tcPr>
          <w:p w14:paraId="0647B703" w14:textId="77777777" w:rsidR="00AE69BD" w:rsidRDefault="00441D66">
            <w:pPr>
              <w:spacing w:before="40" w:after="40"/>
            </w:pPr>
            <w:r>
              <w:rPr>
                <w:color w:val="1E293B"/>
                <w:sz w:val="19"/>
              </w:rPr>
              <w:t>next_class</w:t>
            </w:r>
          </w:p>
        </w:tc>
        <w:tc>
          <w:tcPr>
            <w:tcW w:w="3600" w:type="dxa"/>
            <w:tcMar>
              <w:top w:w="100" w:type="dxa"/>
              <w:left w:w="140" w:type="dxa"/>
              <w:bottom w:w="100" w:type="dxa"/>
              <w:right w:w="140" w:type="dxa"/>
            </w:tcMar>
            <w:vAlign w:val="center"/>
          </w:tcPr>
          <w:p w14:paraId="0844AA56" w14:textId="77777777" w:rsidR="00AE69BD" w:rsidRDefault="00441D66">
            <w:pPr>
              <w:spacing w:before="40" w:after="40"/>
            </w:pPr>
            <w:r>
              <w:rPr>
                <w:color w:val="1E293B"/>
                <w:sz w:val="19"/>
              </w:rPr>
              <w:t>next class, what class do i have next, upcoming lecture</w:t>
            </w:r>
          </w:p>
        </w:tc>
        <w:tc>
          <w:tcPr>
            <w:tcW w:w="3312" w:type="dxa"/>
            <w:tcMar>
              <w:top w:w="100" w:type="dxa"/>
              <w:left w:w="140" w:type="dxa"/>
              <w:bottom w:w="100" w:type="dxa"/>
              <w:right w:w="140" w:type="dxa"/>
            </w:tcMar>
            <w:vAlign w:val="center"/>
          </w:tcPr>
          <w:p w14:paraId="4D475A37" w14:textId="77777777" w:rsidR="00AE69BD" w:rsidRDefault="00441D66">
            <w:pPr>
              <w:spacing w:before="40" w:after="40"/>
            </w:pPr>
            <w:r>
              <w:rPr>
                <w:color w:val="1E293B"/>
                <w:sz w:val="19"/>
              </w:rPr>
              <w:t>Calculates upcoming period based on current time</w:t>
            </w:r>
          </w:p>
        </w:tc>
      </w:tr>
      <w:tr w:rsidR="00AE69BD" w14:paraId="7A9D7179" w14:textId="77777777">
        <w:trPr>
          <w:cantSplit/>
          <w:jc w:val="center"/>
        </w:trPr>
        <w:tc>
          <w:tcPr>
            <w:tcW w:w="2160" w:type="dxa"/>
            <w:shd w:val="clear" w:color="auto" w:fill="F8FAFC"/>
            <w:tcMar>
              <w:top w:w="100" w:type="dxa"/>
              <w:left w:w="140" w:type="dxa"/>
              <w:bottom w:w="100" w:type="dxa"/>
              <w:right w:w="140" w:type="dxa"/>
            </w:tcMar>
            <w:vAlign w:val="center"/>
          </w:tcPr>
          <w:p w14:paraId="16215329" w14:textId="77777777" w:rsidR="00AE69BD" w:rsidRDefault="00441D66">
            <w:pPr>
              <w:spacing w:before="40" w:after="40"/>
            </w:pPr>
            <w:r>
              <w:rPr>
                <w:color w:val="1E293B"/>
                <w:sz w:val="19"/>
              </w:rPr>
              <w:t>today_schedule</w:t>
            </w:r>
          </w:p>
        </w:tc>
        <w:tc>
          <w:tcPr>
            <w:tcW w:w="3600" w:type="dxa"/>
            <w:shd w:val="clear" w:color="auto" w:fill="F8FAFC"/>
            <w:tcMar>
              <w:top w:w="100" w:type="dxa"/>
              <w:left w:w="140" w:type="dxa"/>
              <w:bottom w:w="100" w:type="dxa"/>
              <w:right w:w="140" w:type="dxa"/>
            </w:tcMar>
            <w:vAlign w:val="center"/>
          </w:tcPr>
          <w:p w14:paraId="177FFB41" w14:textId="77777777" w:rsidR="00AE69BD" w:rsidRDefault="00441D66">
            <w:pPr>
              <w:spacing w:before="40" w:after="40"/>
            </w:pPr>
            <w:r>
              <w:rPr>
                <w:color w:val="1E293B"/>
                <w:sz w:val="19"/>
              </w:rPr>
              <w:t>today's schedule, classes today, today timetable</w:t>
            </w:r>
          </w:p>
        </w:tc>
        <w:tc>
          <w:tcPr>
            <w:tcW w:w="3312" w:type="dxa"/>
            <w:shd w:val="clear" w:color="auto" w:fill="F8FAFC"/>
            <w:tcMar>
              <w:top w:w="100" w:type="dxa"/>
              <w:left w:w="140" w:type="dxa"/>
              <w:bottom w:w="100" w:type="dxa"/>
              <w:right w:w="140" w:type="dxa"/>
            </w:tcMar>
            <w:vAlign w:val="center"/>
          </w:tcPr>
          <w:p w14:paraId="23D6984C" w14:textId="77777777" w:rsidR="00AE69BD" w:rsidRDefault="00441D66">
            <w:pPr>
              <w:spacing w:before="40" w:after="40"/>
            </w:pPr>
            <w:r>
              <w:rPr>
                <w:color w:val="1E293B"/>
                <w:sz w:val="19"/>
              </w:rPr>
              <w:t>Retrieves periods for current active college day order</w:t>
            </w:r>
          </w:p>
        </w:tc>
      </w:tr>
      <w:tr w:rsidR="00AE69BD" w14:paraId="53FC49EB" w14:textId="77777777">
        <w:trPr>
          <w:cantSplit/>
          <w:jc w:val="center"/>
        </w:trPr>
        <w:tc>
          <w:tcPr>
            <w:tcW w:w="2160" w:type="dxa"/>
            <w:tcMar>
              <w:top w:w="100" w:type="dxa"/>
              <w:left w:w="140" w:type="dxa"/>
              <w:bottom w:w="100" w:type="dxa"/>
              <w:right w:w="140" w:type="dxa"/>
            </w:tcMar>
            <w:vAlign w:val="center"/>
          </w:tcPr>
          <w:p w14:paraId="0517354F" w14:textId="77777777" w:rsidR="00AE69BD" w:rsidRDefault="00441D66">
            <w:pPr>
              <w:spacing w:before="40" w:after="40"/>
            </w:pPr>
            <w:r>
              <w:rPr>
                <w:color w:val="1E293B"/>
                <w:sz w:val="19"/>
              </w:rPr>
              <w:lastRenderedPageBreak/>
              <w:t>tomorrow_schedule</w:t>
            </w:r>
          </w:p>
        </w:tc>
        <w:tc>
          <w:tcPr>
            <w:tcW w:w="3600" w:type="dxa"/>
            <w:tcMar>
              <w:top w:w="100" w:type="dxa"/>
              <w:left w:w="140" w:type="dxa"/>
              <w:bottom w:w="100" w:type="dxa"/>
              <w:right w:w="140" w:type="dxa"/>
            </w:tcMar>
            <w:vAlign w:val="center"/>
          </w:tcPr>
          <w:p w14:paraId="6664BF09" w14:textId="77777777" w:rsidR="00AE69BD" w:rsidRDefault="00441D66">
            <w:pPr>
              <w:spacing w:before="40" w:after="40"/>
            </w:pPr>
            <w:r>
              <w:rPr>
                <w:color w:val="1E293B"/>
                <w:sz w:val="19"/>
              </w:rPr>
              <w:t>tomorrow schedule, what do i have tomorrow</w:t>
            </w:r>
          </w:p>
        </w:tc>
        <w:tc>
          <w:tcPr>
            <w:tcW w:w="3312" w:type="dxa"/>
            <w:tcMar>
              <w:top w:w="100" w:type="dxa"/>
              <w:left w:w="140" w:type="dxa"/>
              <w:bottom w:w="100" w:type="dxa"/>
              <w:right w:w="140" w:type="dxa"/>
            </w:tcMar>
            <w:vAlign w:val="center"/>
          </w:tcPr>
          <w:p w14:paraId="4201A3F8" w14:textId="77777777" w:rsidR="00AE69BD" w:rsidRDefault="00441D66">
            <w:pPr>
              <w:spacing w:before="40" w:after="40"/>
            </w:pPr>
            <w:r>
              <w:rPr>
                <w:color w:val="1E293B"/>
                <w:sz w:val="19"/>
              </w:rPr>
              <w:t>Retrieves periods for subsequent cyclic day order</w:t>
            </w:r>
          </w:p>
        </w:tc>
      </w:tr>
      <w:tr w:rsidR="00AE69BD" w14:paraId="17FED69F" w14:textId="77777777">
        <w:trPr>
          <w:cantSplit/>
          <w:jc w:val="center"/>
        </w:trPr>
        <w:tc>
          <w:tcPr>
            <w:tcW w:w="2160" w:type="dxa"/>
            <w:shd w:val="clear" w:color="auto" w:fill="F8FAFC"/>
            <w:tcMar>
              <w:top w:w="100" w:type="dxa"/>
              <w:left w:w="140" w:type="dxa"/>
              <w:bottom w:w="100" w:type="dxa"/>
              <w:right w:w="140" w:type="dxa"/>
            </w:tcMar>
            <w:vAlign w:val="center"/>
          </w:tcPr>
          <w:p w14:paraId="10AC9AA2" w14:textId="77777777" w:rsidR="00AE69BD" w:rsidRDefault="00441D66">
            <w:pPr>
              <w:spacing w:before="40" w:after="40"/>
            </w:pPr>
            <w:r>
              <w:rPr>
                <w:color w:val="1E293B"/>
                <w:sz w:val="19"/>
              </w:rPr>
              <w:t>room_query</w:t>
            </w:r>
          </w:p>
        </w:tc>
        <w:tc>
          <w:tcPr>
            <w:tcW w:w="3600" w:type="dxa"/>
            <w:shd w:val="clear" w:color="auto" w:fill="F8FAFC"/>
            <w:tcMar>
              <w:top w:w="100" w:type="dxa"/>
              <w:left w:w="140" w:type="dxa"/>
              <w:bottom w:w="100" w:type="dxa"/>
              <w:right w:w="140" w:type="dxa"/>
            </w:tcMar>
            <w:vAlign w:val="center"/>
          </w:tcPr>
          <w:p w14:paraId="48B4FFA9" w14:textId="77777777" w:rsidR="00AE69BD" w:rsidRDefault="00441D66">
            <w:pPr>
              <w:spacing w:before="40" w:after="40"/>
            </w:pPr>
            <w:r>
              <w:rPr>
                <w:color w:val="1E293B"/>
                <w:sz w:val="19"/>
              </w:rPr>
              <w:t>where is ML Lab, what room is FSD Lab, room for AI</w:t>
            </w:r>
          </w:p>
        </w:tc>
        <w:tc>
          <w:tcPr>
            <w:tcW w:w="3312" w:type="dxa"/>
            <w:shd w:val="clear" w:color="auto" w:fill="F8FAFC"/>
            <w:tcMar>
              <w:top w:w="100" w:type="dxa"/>
              <w:left w:w="140" w:type="dxa"/>
              <w:bottom w:w="100" w:type="dxa"/>
              <w:right w:w="140" w:type="dxa"/>
            </w:tcMar>
            <w:vAlign w:val="center"/>
          </w:tcPr>
          <w:p w14:paraId="62C0C2D2" w14:textId="77777777" w:rsidR="00AE69BD" w:rsidRDefault="00441D66">
            <w:pPr>
              <w:spacing w:before="40" w:after="40"/>
            </w:pPr>
            <w:r>
              <w:rPr>
                <w:color w:val="1E293B"/>
                <w:sz w:val="19"/>
              </w:rPr>
              <w:t>Returns laboratory or classroom location (E-311, E-208)</w:t>
            </w:r>
          </w:p>
        </w:tc>
      </w:tr>
      <w:tr w:rsidR="00AE69BD" w14:paraId="0810044D" w14:textId="77777777">
        <w:trPr>
          <w:cantSplit/>
          <w:jc w:val="center"/>
        </w:trPr>
        <w:tc>
          <w:tcPr>
            <w:tcW w:w="2160" w:type="dxa"/>
            <w:tcMar>
              <w:top w:w="100" w:type="dxa"/>
              <w:left w:w="140" w:type="dxa"/>
              <w:bottom w:w="100" w:type="dxa"/>
              <w:right w:w="140" w:type="dxa"/>
            </w:tcMar>
            <w:vAlign w:val="center"/>
          </w:tcPr>
          <w:p w14:paraId="267C4D8E" w14:textId="77777777" w:rsidR="00AE69BD" w:rsidRDefault="00441D66">
            <w:pPr>
              <w:spacing w:before="40" w:after="40"/>
            </w:pPr>
            <w:r>
              <w:rPr>
                <w:color w:val="1E293B"/>
                <w:sz w:val="19"/>
              </w:rPr>
              <w:t>faculty_query</w:t>
            </w:r>
          </w:p>
        </w:tc>
        <w:tc>
          <w:tcPr>
            <w:tcW w:w="3600" w:type="dxa"/>
            <w:tcMar>
              <w:top w:w="100" w:type="dxa"/>
              <w:left w:w="140" w:type="dxa"/>
              <w:bottom w:w="100" w:type="dxa"/>
              <w:right w:w="140" w:type="dxa"/>
            </w:tcMar>
            <w:vAlign w:val="center"/>
          </w:tcPr>
          <w:p w14:paraId="09B8187B" w14:textId="77777777" w:rsidR="00AE69BD" w:rsidRDefault="00441D66">
            <w:pPr>
              <w:spacing w:before="40" w:after="40"/>
            </w:pPr>
            <w:r>
              <w:rPr>
                <w:color w:val="1E293B"/>
                <w:sz w:val="19"/>
              </w:rPr>
              <w:t>who handles AM/SQA, who teaches Machine Learning</w:t>
            </w:r>
          </w:p>
        </w:tc>
        <w:tc>
          <w:tcPr>
            <w:tcW w:w="3312" w:type="dxa"/>
            <w:tcMar>
              <w:top w:w="100" w:type="dxa"/>
              <w:left w:w="140" w:type="dxa"/>
              <w:bottom w:w="100" w:type="dxa"/>
              <w:right w:w="140" w:type="dxa"/>
            </w:tcMar>
            <w:vAlign w:val="center"/>
          </w:tcPr>
          <w:p w14:paraId="768FDCA1" w14:textId="77777777" w:rsidR="00AE69BD" w:rsidRDefault="00441D66">
            <w:pPr>
              <w:spacing w:before="40" w:after="40"/>
            </w:pPr>
            <w:r>
              <w:rPr>
                <w:color w:val="1E293B"/>
                <w:sz w:val="19"/>
              </w:rPr>
              <w:t>Returns assigned faculty members and handling schedule</w:t>
            </w:r>
          </w:p>
        </w:tc>
      </w:tr>
      <w:tr w:rsidR="00AE69BD" w14:paraId="4E17F914" w14:textId="77777777">
        <w:trPr>
          <w:cantSplit/>
          <w:jc w:val="center"/>
        </w:trPr>
        <w:tc>
          <w:tcPr>
            <w:tcW w:w="2160" w:type="dxa"/>
            <w:shd w:val="clear" w:color="auto" w:fill="F8FAFC"/>
            <w:tcMar>
              <w:top w:w="100" w:type="dxa"/>
              <w:left w:w="140" w:type="dxa"/>
              <w:bottom w:w="100" w:type="dxa"/>
              <w:right w:w="140" w:type="dxa"/>
            </w:tcMar>
            <w:vAlign w:val="center"/>
          </w:tcPr>
          <w:p w14:paraId="6981C288" w14:textId="77777777" w:rsidR="00AE69BD" w:rsidRDefault="00441D66">
            <w:pPr>
              <w:spacing w:before="40" w:after="40"/>
            </w:pPr>
            <w:r>
              <w:rPr>
                <w:color w:val="1E293B"/>
                <w:sz w:val="19"/>
              </w:rPr>
              <w:t>lab_query</w:t>
            </w:r>
          </w:p>
        </w:tc>
        <w:tc>
          <w:tcPr>
            <w:tcW w:w="3600" w:type="dxa"/>
            <w:shd w:val="clear" w:color="auto" w:fill="F8FAFC"/>
            <w:tcMar>
              <w:top w:w="100" w:type="dxa"/>
              <w:left w:w="140" w:type="dxa"/>
              <w:bottom w:w="100" w:type="dxa"/>
              <w:right w:w="140" w:type="dxa"/>
            </w:tcMar>
            <w:vAlign w:val="center"/>
          </w:tcPr>
          <w:p w14:paraId="3210BCF7" w14:textId="77777777" w:rsidR="00AE69BD" w:rsidRDefault="00441D66">
            <w:pPr>
              <w:spacing w:before="40" w:after="40"/>
            </w:pPr>
            <w:r>
              <w:rPr>
                <w:color w:val="1E293B"/>
                <w:sz w:val="19"/>
              </w:rPr>
              <w:t>which subjects have labs, what labs do we have</w:t>
            </w:r>
          </w:p>
        </w:tc>
        <w:tc>
          <w:tcPr>
            <w:tcW w:w="3312" w:type="dxa"/>
            <w:shd w:val="clear" w:color="auto" w:fill="F8FAFC"/>
            <w:tcMar>
              <w:top w:w="100" w:type="dxa"/>
              <w:left w:w="140" w:type="dxa"/>
              <w:bottom w:w="100" w:type="dxa"/>
              <w:right w:w="140" w:type="dxa"/>
            </w:tcMar>
            <w:vAlign w:val="center"/>
          </w:tcPr>
          <w:p w14:paraId="472E163D" w14:textId="77777777" w:rsidR="00AE69BD" w:rsidRDefault="00441D66">
            <w:pPr>
              <w:spacing w:before="40" w:after="40"/>
            </w:pPr>
            <w:r>
              <w:rPr>
                <w:color w:val="1E293B"/>
                <w:sz w:val="19"/>
              </w:rPr>
              <w:t>Lists all practical labs (AI Lab, ML Lab, FSD Lab, TDC Lab)</w:t>
            </w:r>
          </w:p>
        </w:tc>
      </w:tr>
      <w:tr w:rsidR="00AE69BD" w14:paraId="05CC3B50" w14:textId="77777777">
        <w:trPr>
          <w:cantSplit/>
          <w:jc w:val="center"/>
        </w:trPr>
        <w:tc>
          <w:tcPr>
            <w:tcW w:w="2160" w:type="dxa"/>
            <w:tcMar>
              <w:top w:w="100" w:type="dxa"/>
              <w:left w:w="140" w:type="dxa"/>
              <w:bottom w:w="100" w:type="dxa"/>
              <w:right w:w="140" w:type="dxa"/>
            </w:tcMar>
            <w:vAlign w:val="center"/>
          </w:tcPr>
          <w:p w14:paraId="08BB42B8" w14:textId="77777777" w:rsidR="00AE69BD" w:rsidRDefault="00441D66">
            <w:pPr>
              <w:spacing w:before="40" w:after="40"/>
            </w:pPr>
            <w:r>
              <w:rPr>
                <w:color w:val="1E293B"/>
                <w:sz w:val="19"/>
              </w:rPr>
              <w:t>fee_deadline_query</w:t>
            </w:r>
          </w:p>
        </w:tc>
        <w:tc>
          <w:tcPr>
            <w:tcW w:w="3600" w:type="dxa"/>
            <w:tcMar>
              <w:top w:w="100" w:type="dxa"/>
              <w:left w:w="140" w:type="dxa"/>
              <w:bottom w:w="100" w:type="dxa"/>
              <w:right w:w="140" w:type="dxa"/>
            </w:tcMar>
            <w:vAlign w:val="center"/>
          </w:tcPr>
          <w:p w14:paraId="12FB4724" w14:textId="77777777" w:rsidR="00AE69BD" w:rsidRDefault="00441D66">
            <w:pPr>
              <w:spacing w:before="40" w:after="40"/>
            </w:pPr>
            <w:r>
              <w:rPr>
                <w:color w:val="1E293B"/>
                <w:sz w:val="19"/>
              </w:rPr>
              <w:t>exam fee deadline, fee payment without fine</w:t>
            </w:r>
          </w:p>
        </w:tc>
        <w:tc>
          <w:tcPr>
            <w:tcW w:w="3312" w:type="dxa"/>
            <w:tcMar>
              <w:top w:w="100" w:type="dxa"/>
              <w:left w:w="140" w:type="dxa"/>
              <w:bottom w:w="100" w:type="dxa"/>
              <w:right w:w="140" w:type="dxa"/>
            </w:tcMar>
            <w:vAlign w:val="center"/>
          </w:tcPr>
          <w:p w14:paraId="4CE4EFB1" w14:textId="77777777" w:rsidR="00AE69BD" w:rsidRDefault="00441D66">
            <w:pPr>
              <w:spacing w:before="40" w:after="40"/>
            </w:pPr>
            <w:r>
              <w:rPr>
                <w:color w:val="1E293B"/>
                <w:sz w:val="19"/>
              </w:rPr>
              <w:t>Returns start, without fine, and with fine deadlines</w:t>
            </w:r>
          </w:p>
        </w:tc>
      </w:tr>
      <w:tr w:rsidR="00AE69BD" w14:paraId="2D993E63" w14:textId="77777777">
        <w:trPr>
          <w:cantSplit/>
          <w:jc w:val="center"/>
        </w:trPr>
        <w:tc>
          <w:tcPr>
            <w:tcW w:w="2160" w:type="dxa"/>
            <w:shd w:val="clear" w:color="auto" w:fill="F8FAFC"/>
            <w:tcMar>
              <w:top w:w="100" w:type="dxa"/>
              <w:left w:w="140" w:type="dxa"/>
              <w:bottom w:w="100" w:type="dxa"/>
              <w:right w:w="140" w:type="dxa"/>
            </w:tcMar>
            <w:vAlign w:val="center"/>
          </w:tcPr>
          <w:p w14:paraId="070C0FA8" w14:textId="77777777" w:rsidR="00AE69BD" w:rsidRDefault="00441D66">
            <w:pPr>
              <w:spacing w:before="40" w:after="40"/>
            </w:pPr>
            <w:r>
              <w:rPr>
                <w:color w:val="1E293B"/>
                <w:sz w:val="19"/>
              </w:rPr>
              <w:t>ca_test_query</w:t>
            </w:r>
          </w:p>
        </w:tc>
        <w:tc>
          <w:tcPr>
            <w:tcW w:w="3600" w:type="dxa"/>
            <w:shd w:val="clear" w:color="auto" w:fill="F8FAFC"/>
            <w:tcMar>
              <w:top w:w="100" w:type="dxa"/>
              <w:left w:w="140" w:type="dxa"/>
              <w:bottom w:w="100" w:type="dxa"/>
              <w:right w:w="140" w:type="dxa"/>
            </w:tcMar>
            <w:vAlign w:val="center"/>
          </w:tcPr>
          <w:p w14:paraId="74C15E38" w14:textId="77777777" w:rsidR="00AE69BD" w:rsidRDefault="00441D66">
            <w:pPr>
              <w:spacing w:before="40" w:after="40"/>
            </w:pPr>
            <w:r>
              <w:rPr>
                <w:color w:val="1E293B"/>
                <w:sz w:val="19"/>
              </w:rPr>
              <w:t>when are the II CA Tests, I CA test dates</w:t>
            </w:r>
          </w:p>
        </w:tc>
        <w:tc>
          <w:tcPr>
            <w:tcW w:w="3312" w:type="dxa"/>
            <w:shd w:val="clear" w:color="auto" w:fill="F8FAFC"/>
            <w:tcMar>
              <w:top w:w="100" w:type="dxa"/>
              <w:left w:w="140" w:type="dxa"/>
              <w:bottom w:w="100" w:type="dxa"/>
              <w:right w:w="140" w:type="dxa"/>
            </w:tcMar>
            <w:vAlign w:val="center"/>
          </w:tcPr>
          <w:p w14:paraId="39488168" w14:textId="77777777" w:rsidR="00AE69BD" w:rsidRDefault="00441D66">
            <w:pPr>
              <w:spacing w:before="40" w:after="40"/>
            </w:pPr>
            <w:r>
              <w:rPr>
                <w:color w:val="1E293B"/>
                <w:sz w:val="19"/>
              </w:rPr>
              <w:t>Returns exact start and conclusion dates for CA assessments</w:t>
            </w:r>
          </w:p>
        </w:tc>
      </w:tr>
      <w:tr w:rsidR="00AE69BD" w14:paraId="6852DD44" w14:textId="77777777">
        <w:trPr>
          <w:cantSplit/>
          <w:jc w:val="center"/>
        </w:trPr>
        <w:tc>
          <w:tcPr>
            <w:tcW w:w="2160" w:type="dxa"/>
            <w:tcMar>
              <w:top w:w="100" w:type="dxa"/>
              <w:left w:w="140" w:type="dxa"/>
              <w:bottom w:w="100" w:type="dxa"/>
              <w:right w:w="140" w:type="dxa"/>
            </w:tcMar>
            <w:vAlign w:val="center"/>
          </w:tcPr>
          <w:p w14:paraId="6AFB1A01" w14:textId="77777777" w:rsidR="00AE69BD" w:rsidRDefault="00441D66">
            <w:pPr>
              <w:spacing w:before="40" w:after="40"/>
            </w:pPr>
            <w:r>
              <w:rPr>
                <w:color w:val="1E293B"/>
                <w:sz w:val="19"/>
              </w:rPr>
              <w:t>semester_start</w:t>
            </w:r>
          </w:p>
        </w:tc>
        <w:tc>
          <w:tcPr>
            <w:tcW w:w="3600" w:type="dxa"/>
            <w:tcMar>
              <w:top w:w="100" w:type="dxa"/>
              <w:left w:w="140" w:type="dxa"/>
              <w:bottom w:w="100" w:type="dxa"/>
              <w:right w:w="140" w:type="dxa"/>
            </w:tcMar>
            <w:vAlign w:val="center"/>
          </w:tcPr>
          <w:p w14:paraId="3E21817D" w14:textId="77777777" w:rsidR="00AE69BD" w:rsidRDefault="00441D66">
            <w:pPr>
              <w:spacing w:before="40" w:after="40"/>
            </w:pPr>
            <w:r>
              <w:rPr>
                <w:color w:val="1E293B"/>
                <w:sz w:val="19"/>
              </w:rPr>
              <w:t>when does the odd semester start, commence classes</w:t>
            </w:r>
          </w:p>
        </w:tc>
        <w:tc>
          <w:tcPr>
            <w:tcW w:w="3312" w:type="dxa"/>
            <w:tcMar>
              <w:top w:w="100" w:type="dxa"/>
              <w:left w:w="140" w:type="dxa"/>
              <w:bottom w:w="100" w:type="dxa"/>
              <w:right w:w="140" w:type="dxa"/>
            </w:tcMar>
            <w:vAlign w:val="center"/>
          </w:tcPr>
          <w:p w14:paraId="26716C42" w14:textId="77777777" w:rsidR="00AE69BD" w:rsidRDefault="00441D66">
            <w:pPr>
              <w:spacing w:before="40" w:after="40"/>
            </w:pPr>
            <w:r>
              <w:rPr>
                <w:color w:val="1E293B"/>
                <w:sz w:val="19"/>
              </w:rPr>
              <w:t>Returns semester commencement dates (15 June / 2 Dec)</w:t>
            </w:r>
          </w:p>
        </w:tc>
      </w:tr>
      <w:tr w:rsidR="00AE69BD" w14:paraId="0BD4D1BE" w14:textId="77777777">
        <w:trPr>
          <w:cantSplit/>
          <w:jc w:val="center"/>
        </w:trPr>
        <w:tc>
          <w:tcPr>
            <w:tcW w:w="2160" w:type="dxa"/>
            <w:shd w:val="clear" w:color="auto" w:fill="F8FAFC"/>
            <w:tcMar>
              <w:top w:w="100" w:type="dxa"/>
              <w:left w:w="140" w:type="dxa"/>
              <w:bottom w:w="100" w:type="dxa"/>
              <w:right w:w="140" w:type="dxa"/>
            </w:tcMar>
            <w:vAlign w:val="center"/>
          </w:tcPr>
          <w:p w14:paraId="4DFF69DF" w14:textId="77777777" w:rsidR="00AE69BD" w:rsidRDefault="00441D66">
            <w:pPr>
              <w:spacing w:before="40" w:after="40"/>
            </w:pPr>
            <w:r>
              <w:rPr>
                <w:color w:val="1E293B"/>
                <w:sz w:val="19"/>
              </w:rPr>
              <w:t>semester_end</w:t>
            </w:r>
          </w:p>
        </w:tc>
        <w:tc>
          <w:tcPr>
            <w:tcW w:w="3600" w:type="dxa"/>
            <w:shd w:val="clear" w:color="auto" w:fill="F8FAFC"/>
            <w:tcMar>
              <w:top w:w="100" w:type="dxa"/>
              <w:left w:w="140" w:type="dxa"/>
              <w:bottom w:w="100" w:type="dxa"/>
              <w:right w:w="140" w:type="dxa"/>
            </w:tcMar>
            <w:vAlign w:val="center"/>
          </w:tcPr>
          <w:p w14:paraId="5A8D66A1" w14:textId="77777777" w:rsidR="00AE69BD" w:rsidRDefault="00441D66">
            <w:pPr>
              <w:spacing w:before="40" w:after="40"/>
            </w:pPr>
            <w:r>
              <w:rPr>
                <w:color w:val="1E293B"/>
                <w:sz w:val="19"/>
              </w:rPr>
              <w:t>last working day of odd semester, semester end</w:t>
            </w:r>
          </w:p>
        </w:tc>
        <w:tc>
          <w:tcPr>
            <w:tcW w:w="3312" w:type="dxa"/>
            <w:shd w:val="clear" w:color="auto" w:fill="F8FAFC"/>
            <w:tcMar>
              <w:top w:w="100" w:type="dxa"/>
              <w:left w:w="140" w:type="dxa"/>
              <w:bottom w:w="100" w:type="dxa"/>
              <w:right w:w="140" w:type="dxa"/>
            </w:tcMar>
            <w:vAlign w:val="center"/>
          </w:tcPr>
          <w:p w14:paraId="7DA7076D" w14:textId="77777777" w:rsidR="00AE69BD" w:rsidRDefault="00441D66">
            <w:pPr>
              <w:spacing w:before="40" w:after="40"/>
            </w:pPr>
            <w:r>
              <w:rPr>
                <w:color w:val="1E293B"/>
                <w:sz w:val="19"/>
              </w:rPr>
              <w:t>Returns last working days (23 Oct 2026 / 16 Apr 2026)</w:t>
            </w:r>
          </w:p>
        </w:tc>
      </w:tr>
      <w:tr w:rsidR="00AE69BD" w14:paraId="7A07981D" w14:textId="77777777">
        <w:trPr>
          <w:cantSplit/>
          <w:jc w:val="center"/>
        </w:trPr>
        <w:tc>
          <w:tcPr>
            <w:tcW w:w="2160" w:type="dxa"/>
            <w:tcMar>
              <w:top w:w="100" w:type="dxa"/>
              <w:left w:w="140" w:type="dxa"/>
              <w:bottom w:w="100" w:type="dxa"/>
              <w:right w:w="140" w:type="dxa"/>
            </w:tcMar>
            <w:vAlign w:val="center"/>
          </w:tcPr>
          <w:p w14:paraId="7E7F2449" w14:textId="77777777" w:rsidR="00AE69BD" w:rsidRDefault="00441D66">
            <w:pPr>
              <w:spacing w:before="40" w:after="40"/>
            </w:pPr>
            <w:r>
              <w:rPr>
                <w:color w:val="1E293B"/>
                <w:sz w:val="19"/>
              </w:rPr>
              <w:t>exam_query</w:t>
            </w:r>
          </w:p>
        </w:tc>
        <w:tc>
          <w:tcPr>
            <w:tcW w:w="3600" w:type="dxa"/>
            <w:tcMar>
              <w:top w:w="100" w:type="dxa"/>
              <w:left w:w="140" w:type="dxa"/>
              <w:bottom w:w="100" w:type="dxa"/>
              <w:right w:w="140" w:type="dxa"/>
            </w:tcMar>
            <w:vAlign w:val="center"/>
          </w:tcPr>
          <w:p w14:paraId="6EA0028C" w14:textId="77777777" w:rsidR="00AE69BD" w:rsidRDefault="00441D66">
            <w:pPr>
              <w:spacing w:before="40" w:after="40"/>
            </w:pPr>
            <w:r>
              <w:rPr>
                <w:color w:val="1E293B"/>
                <w:sz w:val="19"/>
              </w:rPr>
              <w:t>comprehensive examinations, final semester exams</w:t>
            </w:r>
          </w:p>
        </w:tc>
        <w:tc>
          <w:tcPr>
            <w:tcW w:w="3312" w:type="dxa"/>
            <w:tcMar>
              <w:top w:w="100" w:type="dxa"/>
              <w:left w:w="140" w:type="dxa"/>
              <w:bottom w:w="100" w:type="dxa"/>
              <w:right w:w="140" w:type="dxa"/>
            </w:tcMar>
            <w:vAlign w:val="center"/>
          </w:tcPr>
          <w:p w14:paraId="0B8EA2C8" w14:textId="77777777" w:rsidR="00AE69BD" w:rsidRDefault="00441D66">
            <w:pPr>
              <w:spacing w:before="40" w:after="40"/>
            </w:pPr>
            <w:r>
              <w:rPr>
                <w:color w:val="1E293B"/>
                <w:sz w:val="19"/>
              </w:rPr>
              <w:t>Returns comprehensive exam commencement dates</w:t>
            </w:r>
          </w:p>
        </w:tc>
      </w:tr>
      <w:tr w:rsidR="00AE69BD" w14:paraId="60073ACB" w14:textId="77777777">
        <w:trPr>
          <w:cantSplit/>
          <w:jc w:val="center"/>
        </w:trPr>
        <w:tc>
          <w:tcPr>
            <w:tcW w:w="2160" w:type="dxa"/>
            <w:shd w:val="clear" w:color="auto" w:fill="F8FAFC"/>
            <w:tcMar>
              <w:top w:w="100" w:type="dxa"/>
              <w:left w:w="140" w:type="dxa"/>
              <w:bottom w:w="100" w:type="dxa"/>
              <w:right w:w="140" w:type="dxa"/>
            </w:tcMar>
            <w:vAlign w:val="center"/>
          </w:tcPr>
          <w:p w14:paraId="106378FD" w14:textId="77777777" w:rsidR="00AE69BD" w:rsidRDefault="00441D66">
            <w:pPr>
              <w:spacing w:before="40" w:after="40"/>
            </w:pPr>
            <w:r>
              <w:rPr>
                <w:color w:val="1E293B"/>
                <w:sz w:val="19"/>
              </w:rPr>
              <w:t>holiday_query</w:t>
            </w:r>
          </w:p>
        </w:tc>
        <w:tc>
          <w:tcPr>
            <w:tcW w:w="3600" w:type="dxa"/>
            <w:shd w:val="clear" w:color="auto" w:fill="F8FAFC"/>
            <w:tcMar>
              <w:top w:w="100" w:type="dxa"/>
              <w:left w:w="140" w:type="dxa"/>
              <w:bottom w:w="100" w:type="dxa"/>
              <w:right w:w="140" w:type="dxa"/>
            </w:tcMar>
            <w:vAlign w:val="center"/>
          </w:tcPr>
          <w:p w14:paraId="53253D7A" w14:textId="77777777" w:rsidR="00AE69BD" w:rsidRDefault="00441D66">
            <w:pPr>
              <w:spacing w:before="40" w:after="40"/>
            </w:pPr>
            <w:r>
              <w:rPr>
                <w:color w:val="1E293B"/>
                <w:sz w:val="19"/>
              </w:rPr>
              <w:t>holidays in august, when is christmas holiday</w:t>
            </w:r>
          </w:p>
        </w:tc>
        <w:tc>
          <w:tcPr>
            <w:tcW w:w="3312" w:type="dxa"/>
            <w:shd w:val="clear" w:color="auto" w:fill="F8FAFC"/>
            <w:tcMar>
              <w:top w:w="100" w:type="dxa"/>
              <w:left w:w="140" w:type="dxa"/>
              <w:bottom w:w="100" w:type="dxa"/>
              <w:right w:w="140" w:type="dxa"/>
            </w:tcMar>
            <w:vAlign w:val="center"/>
          </w:tcPr>
          <w:p w14:paraId="56B45AAB" w14:textId="77777777" w:rsidR="00AE69BD" w:rsidRDefault="00441D66">
            <w:pPr>
              <w:spacing w:before="40" w:after="40"/>
            </w:pPr>
            <w:r>
              <w:rPr>
                <w:color w:val="1E293B"/>
                <w:sz w:val="19"/>
              </w:rPr>
              <w:t>Returns declared holidays filtered by month or event</w:t>
            </w:r>
          </w:p>
        </w:tc>
      </w:tr>
      <w:tr w:rsidR="00AE69BD" w14:paraId="1305BFBF" w14:textId="77777777">
        <w:trPr>
          <w:cantSplit/>
          <w:jc w:val="center"/>
        </w:trPr>
        <w:tc>
          <w:tcPr>
            <w:tcW w:w="2160" w:type="dxa"/>
            <w:tcMar>
              <w:top w:w="100" w:type="dxa"/>
              <w:left w:w="140" w:type="dxa"/>
              <w:bottom w:w="100" w:type="dxa"/>
              <w:right w:w="140" w:type="dxa"/>
            </w:tcMar>
            <w:vAlign w:val="center"/>
          </w:tcPr>
          <w:p w14:paraId="10677470" w14:textId="77777777" w:rsidR="00AE69BD" w:rsidRDefault="00441D66">
            <w:pPr>
              <w:spacing w:before="40" w:after="40"/>
            </w:pPr>
            <w:r>
              <w:rPr>
                <w:color w:val="1E293B"/>
                <w:sz w:val="19"/>
              </w:rPr>
              <w:t>working_days_query</w:t>
            </w:r>
          </w:p>
        </w:tc>
        <w:tc>
          <w:tcPr>
            <w:tcW w:w="3600" w:type="dxa"/>
            <w:tcMar>
              <w:top w:w="100" w:type="dxa"/>
              <w:left w:w="140" w:type="dxa"/>
              <w:bottom w:w="100" w:type="dxa"/>
              <w:right w:w="140" w:type="dxa"/>
            </w:tcMar>
            <w:vAlign w:val="center"/>
          </w:tcPr>
          <w:p w14:paraId="6BEA955F" w14:textId="77777777" w:rsidR="00AE69BD" w:rsidRDefault="00441D66">
            <w:pPr>
              <w:spacing w:before="40" w:after="40"/>
            </w:pPr>
            <w:r>
              <w:rPr>
                <w:color w:val="1E293B"/>
                <w:sz w:val="19"/>
              </w:rPr>
              <w:t>total working days in august, working days</w:t>
            </w:r>
          </w:p>
        </w:tc>
        <w:tc>
          <w:tcPr>
            <w:tcW w:w="3312" w:type="dxa"/>
            <w:tcMar>
              <w:top w:w="100" w:type="dxa"/>
              <w:left w:w="140" w:type="dxa"/>
              <w:bottom w:w="100" w:type="dxa"/>
              <w:right w:w="140" w:type="dxa"/>
            </w:tcMar>
            <w:vAlign w:val="center"/>
          </w:tcPr>
          <w:p w14:paraId="21714F8E" w14:textId="77777777" w:rsidR="00AE69BD" w:rsidRDefault="00441D66">
            <w:pPr>
              <w:spacing w:before="40" w:after="40"/>
            </w:pPr>
            <w:r>
              <w:rPr>
                <w:color w:val="1E293B"/>
                <w:sz w:val="19"/>
              </w:rPr>
              <w:t>Returns official monthly working day statistics</w:t>
            </w:r>
          </w:p>
        </w:tc>
      </w:tr>
      <w:tr w:rsidR="00AE69BD" w14:paraId="574664D8" w14:textId="77777777">
        <w:trPr>
          <w:cantSplit/>
          <w:jc w:val="center"/>
        </w:trPr>
        <w:tc>
          <w:tcPr>
            <w:tcW w:w="2160" w:type="dxa"/>
            <w:shd w:val="clear" w:color="auto" w:fill="F8FAFC"/>
            <w:tcMar>
              <w:top w:w="100" w:type="dxa"/>
              <w:left w:w="140" w:type="dxa"/>
              <w:bottom w:w="100" w:type="dxa"/>
              <w:right w:w="140" w:type="dxa"/>
            </w:tcMar>
            <w:vAlign w:val="center"/>
          </w:tcPr>
          <w:p w14:paraId="5E99CEF6" w14:textId="77777777" w:rsidR="00AE69BD" w:rsidRDefault="00441D66">
            <w:pPr>
              <w:spacing w:before="40" w:after="40"/>
            </w:pPr>
            <w:r>
              <w:rPr>
                <w:color w:val="1E293B"/>
                <w:sz w:val="19"/>
              </w:rPr>
              <w:t>subject_days_query</w:t>
            </w:r>
          </w:p>
        </w:tc>
        <w:tc>
          <w:tcPr>
            <w:tcW w:w="3600" w:type="dxa"/>
            <w:shd w:val="clear" w:color="auto" w:fill="F8FAFC"/>
            <w:tcMar>
              <w:top w:w="100" w:type="dxa"/>
              <w:left w:w="140" w:type="dxa"/>
              <w:bottom w:w="100" w:type="dxa"/>
              <w:right w:w="140" w:type="dxa"/>
            </w:tcMar>
            <w:vAlign w:val="center"/>
          </w:tcPr>
          <w:p w14:paraId="4DA5A5A2" w14:textId="77777777" w:rsidR="00AE69BD" w:rsidRDefault="00441D66">
            <w:pPr>
              <w:spacing w:before="40" w:after="40"/>
            </w:pPr>
            <w:r>
              <w:rPr>
                <w:color w:val="1E293B"/>
                <w:sz w:val="19"/>
              </w:rPr>
              <w:t>which days have AI, what days do i have ML</w:t>
            </w:r>
          </w:p>
        </w:tc>
        <w:tc>
          <w:tcPr>
            <w:tcW w:w="3312" w:type="dxa"/>
            <w:shd w:val="clear" w:color="auto" w:fill="F8FAFC"/>
            <w:tcMar>
              <w:top w:w="100" w:type="dxa"/>
              <w:left w:w="140" w:type="dxa"/>
              <w:bottom w:w="100" w:type="dxa"/>
              <w:right w:w="140" w:type="dxa"/>
            </w:tcMar>
            <w:vAlign w:val="center"/>
          </w:tcPr>
          <w:p w14:paraId="66D011C3" w14:textId="77777777" w:rsidR="00AE69BD" w:rsidRDefault="00441D66">
            <w:pPr>
              <w:spacing w:before="40" w:after="40"/>
            </w:pPr>
            <w:r>
              <w:rPr>
                <w:color w:val="1E293B"/>
                <w:sz w:val="19"/>
              </w:rPr>
              <w:t>Lists day orders hosting the specified subject</w:t>
            </w:r>
          </w:p>
        </w:tc>
      </w:tr>
      <w:tr w:rsidR="00AE69BD" w14:paraId="18AE94C7" w14:textId="77777777">
        <w:trPr>
          <w:cantSplit/>
          <w:jc w:val="center"/>
        </w:trPr>
        <w:tc>
          <w:tcPr>
            <w:tcW w:w="2160" w:type="dxa"/>
            <w:tcMar>
              <w:top w:w="100" w:type="dxa"/>
              <w:left w:w="140" w:type="dxa"/>
              <w:bottom w:w="100" w:type="dxa"/>
              <w:right w:w="140" w:type="dxa"/>
            </w:tcMar>
            <w:vAlign w:val="center"/>
          </w:tcPr>
          <w:p w14:paraId="429787BD" w14:textId="77777777" w:rsidR="00AE69BD" w:rsidRDefault="00441D66">
            <w:pPr>
              <w:spacing w:before="40" w:after="40"/>
            </w:pPr>
            <w:r>
              <w:rPr>
                <w:color w:val="1E293B"/>
                <w:sz w:val="19"/>
              </w:rPr>
              <w:t>time_schedule</w:t>
            </w:r>
          </w:p>
        </w:tc>
        <w:tc>
          <w:tcPr>
            <w:tcW w:w="3600" w:type="dxa"/>
            <w:tcMar>
              <w:top w:w="100" w:type="dxa"/>
              <w:left w:w="140" w:type="dxa"/>
              <w:bottom w:w="100" w:type="dxa"/>
              <w:right w:w="140" w:type="dxa"/>
            </w:tcMar>
            <w:vAlign w:val="center"/>
          </w:tcPr>
          <w:p w14:paraId="4A3F2C42" w14:textId="77777777" w:rsidR="00AE69BD" w:rsidRDefault="00441D66">
            <w:pPr>
              <w:spacing w:before="40" w:after="40"/>
            </w:pPr>
            <w:r>
              <w:rPr>
                <w:color w:val="1E293B"/>
                <w:sz w:val="19"/>
              </w:rPr>
              <w:t>what is my class at 11 AM, class at 2 PM</w:t>
            </w:r>
          </w:p>
        </w:tc>
        <w:tc>
          <w:tcPr>
            <w:tcW w:w="3312" w:type="dxa"/>
            <w:tcMar>
              <w:top w:w="100" w:type="dxa"/>
              <w:left w:w="140" w:type="dxa"/>
              <w:bottom w:w="100" w:type="dxa"/>
              <w:right w:w="140" w:type="dxa"/>
            </w:tcMar>
            <w:vAlign w:val="center"/>
          </w:tcPr>
          <w:p w14:paraId="7491CE91" w14:textId="77777777" w:rsidR="00AE69BD" w:rsidRDefault="00441D66">
            <w:pPr>
              <w:spacing w:before="40" w:after="40"/>
            </w:pPr>
            <w:r>
              <w:rPr>
                <w:color w:val="1E293B"/>
                <w:sz w:val="19"/>
              </w:rPr>
              <w:t>Finds subject scheduled at the requested clock hour</w:t>
            </w:r>
          </w:p>
        </w:tc>
      </w:tr>
      <w:tr w:rsidR="00AE69BD" w14:paraId="03C0EC9A" w14:textId="77777777">
        <w:trPr>
          <w:cantSplit/>
          <w:jc w:val="center"/>
        </w:trPr>
        <w:tc>
          <w:tcPr>
            <w:tcW w:w="2160" w:type="dxa"/>
            <w:shd w:val="clear" w:color="auto" w:fill="F8FAFC"/>
            <w:tcMar>
              <w:top w:w="100" w:type="dxa"/>
              <w:left w:w="140" w:type="dxa"/>
              <w:bottom w:w="100" w:type="dxa"/>
              <w:right w:w="140" w:type="dxa"/>
            </w:tcMar>
            <w:vAlign w:val="center"/>
          </w:tcPr>
          <w:p w14:paraId="7C8E52C2" w14:textId="77777777" w:rsidR="00AE69BD" w:rsidRDefault="00441D66">
            <w:pPr>
              <w:spacing w:before="40" w:after="40"/>
            </w:pPr>
            <w:r>
              <w:rPr>
                <w:color w:val="1E293B"/>
                <w:sz w:val="19"/>
              </w:rPr>
              <w:lastRenderedPageBreak/>
              <w:t>subject_schedule</w:t>
            </w:r>
          </w:p>
        </w:tc>
        <w:tc>
          <w:tcPr>
            <w:tcW w:w="3600" w:type="dxa"/>
            <w:shd w:val="clear" w:color="auto" w:fill="F8FAFC"/>
            <w:tcMar>
              <w:top w:w="100" w:type="dxa"/>
              <w:left w:w="140" w:type="dxa"/>
              <w:bottom w:w="100" w:type="dxa"/>
              <w:right w:w="140" w:type="dxa"/>
            </w:tcMar>
            <w:vAlign w:val="center"/>
          </w:tcPr>
          <w:p w14:paraId="7B09CCB7" w14:textId="77777777" w:rsidR="00AE69BD" w:rsidRDefault="00441D66">
            <w:pPr>
              <w:spacing w:before="40" w:after="40"/>
            </w:pPr>
            <w:r>
              <w:rPr>
                <w:color w:val="1E293B"/>
                <w:sz w:val="19"/>
              </w:rPr>
              <w:t>when is AI on Day III, schedule of FSD</w:t>
            </w:r>
          </w:p>
        </w:tc>
        <w:tc>
          <w:tcPr>
            <w:tcW w:w="3312" w:type="dxa"/>
            <w:shd w:val="clear" w:color="auto" w:fill="F8FAFC"/>
            <w:tcMar>
              <w:top w:w="100" w:type="dxa"/>
              <w:left w:w="140" w:type="dxa"/>
              <w:bottom w:w="100" w:type="dxa"/>
              <w:right w:w="140" w:type="dxa"/>
            </w:tcMar>
            <w:vAlign w:val="center"/>
          </w:tcPr>
          <w:p w14:paraId="41FF8C94" w14:textId="77777777" w:rsidR="00AE69BD" w:rsidRDefault="00441D66">
            <w:pPr>
              <w:spacing w:before="40" w:after="40"/>
            </w:pPr>
            <w:r>
              <w:rPr>
                <w:color w:val="1E293B"/>
                <w:sz w:val="19"/>
              </w:rPr>
              <w:t>Returns day and time range for subject (e.g. 3-4 PM)</w:t>
            </w:r>
          </w:p>
        </w:tc>
      </w:tr>
      <w:tr w:rsidR="00AE69BD" w14:paraId="30A67186" w14:textId="77777777">
        <w:trPr>
          <w:cantSplit/>
          <w:jc w:val="center"/>
        </w:trPr>
        <w:tc>
          <w:tcPr>
            <w:tcW w:w="2160" w:type="dxa"/>
            <w:tcMar>
              <w:top w:w="100" w:type="dxa"/>
              <w:left w:w="140" w:type="dxa"/>
              <w:bottom w:w="100" w:type="dxa"/>
              <w:right w:w="140" w:type="dxa"/>
            </w:tcMar>
            <w:vAlign w:val="center"/>
          </w:tcPr>
          <w:p w14:paraId="1B417377" w14:textId="77777777" w:rsidR="00AE69BD" w:rsidRDefault="00441D66">
            <w:pPr>
              <w:spacing w:before="40" w:after="40"/>
            </w:pPr>
            <w:r>
              <w:rPr>
                <w:color w:val="1E293B"/>
                <w:sz w:val="19"/>
              </w:rPr>
              <w:t>day_schedule</w:t>
            </w:r>
          </w:p>
        </w:tc>
        <w:tc>
          <w:tcPr>
            <w:tcW w:w="3600" w:type="dxa"/>
            <w:tcMar>
              <w:top w:w="100" w:type="dxa"/>
              <w:left w:w="140" w:type="dxa"/>
              <w:bottom w:w="100" w:type="dxa"/>
              <w:right w:w="140" w:type="dxa"/>
            </w:tcMar>
            <w:vAlign w:val="center"/>
          </w:tcPr>
          <w:p w14:paraId="38F75374" w14:textId="77777777" w:rsidR="00AE69BD" w:rsidRDefault="00441D66">
            <w:pPr>
              <w:spacing w:before="40" w:after="40"/>
            </w:pPr>
            <w:r>
              <w:rPr>
                <w:color w:val="1E293B"/>
                <w:sz w:val="19"/>
              </w:rPr>
              <w:t>what do i have on Day I, Day III afternoon</w:t>
            </w:r>
          </w:p>
        </w:tc>
        <w:tc>
          <w:tcPr>
            <w:tcW w:w="3312" w:type="dxa"/>
            <w:tcMar>
              <w:top w:w="100" w:type="dxa"/>
              <w:left w:w="140" w:type="dxa"/>
              <w:bottom w:w="100" w:type="dxa"/>
              <w:right w:w="140" w:type="dxa"/>
            </w:tcMar>
            <w:vAlign w:val="center"/>
          </w:tcPr>
          <w:p w14:paraId="03495DF7" w14:textId="77777777" w:rsidR="00AE69BD" w:rsidRDefault="00441D66">
            <w:pPr>
              <w:spacing w:before="40" w:after="40"/>
            </w:pPr>
            <w:r>
              <w:rPr>
                <w:color w:val="1E293B"/>
                <w:sz w:val="19"/>
              </w:rPr>
              <w:t>Returns complete chronological period breakdown for day</w:t>
            </w:r>
          </w:p>
        </w:tc>
      </w:tr>
      <w:tr w:rsidR="00AE69BD" w14:paraId="1A446515" w14:textId="77777777">
        <w:trPr>
          <w:cantSplit/>
          <w:jc w:val="center"/>
        </w:trPr>
        <w:tc>
          <w:tcPr>
            <w:tcW w:w="2160" w:type="dxa"/>
            <w:shd w:val="clear" w:color="auto" w:fill="F8FAFC"/>
            <w:tcMar>
              <w:top w:w="100" w:type="dxa"/>
              <w:left w:w="140" w:type="dxa"/>
              <w:bottom w:w="100" w:type="dxa"/>
              <w:right w:w="140" w:type="dxa"/>
            </w:tcMar>
            <w:vAlign w:val="center"/>
          </w:tcPr>
          <w:p w14:paraId="7C5DDC46" w14:textId="77777777" w:rsidR="00AE69BD" w:rsidRDefault="00441D66">
            <w:pPr>
              <w:spacing w:before="40" w:after="40"/>
            </w:pPr>
            <w:r>
              <w:rPr>
                <w:color w:val="1E293B"/>
                <w:sz w:val="19"/>
              </w:rPr>
              <w:t>unknown_query</w:t>
            </w:r>
          </w:p>
        </w:tc>
        <w:tc>
          <w:tcPr>
            <w:tcW w:w="3600" w:type="dxa"/>
            <w:shd w:val="clear" w:color="auto" w:fill="F8FAFC"/>
            <w:tcMar>
              <w:top w:w="100" w:type="dxa"/>
              <w:left w:w="140" w:type="dxa"/>
              <w:bottom w:w="100" w:type="dxa"/>
              <w:right w:w="140" w:type="dxa"/>
            </w:tcMar>
            <w:vAlign w:val="center"/>
          </w:tcPr>
          <w:p w14:paraId="37D85BEC" w14:textId="77777777" w:rsidR="00AE69BD" w:rsidRDefault="00441D66">
            <w:pPr>
              <w:spacing w:before="40" w:after="40"/>
            </w:pPr>
            <w:r>
              <w:rPr>
                <w:color w:val="1E293B"/>
                <w:sz w:val="19"/>
              </w:rPr>
              <w:t>unrecognized question outside domain</w:t>
            </w:r>
          </w:p>
        </w:tc>
        <w:tc>
          <w:tcPr>
            <w:tcW w:w="3312" w:type="dxa"/>
            <w:shd w:val="clear" w:color="auto" w:fill="F8FAFC"/>
            <w:tcMar>
              <w:top w:w="100" w:type="dxa"/>
              <w:left w:w="140" w:type="dxa"/>
              <w:bottom w:w="100" w:type="dxa"/>
              <w:right w:w="140" w:type="dxa"/>
            </w:tcMar>
            <w:vAlign w:val="center"/>
          </w:tcPr>
          <w:p w14:paraId="024B3532" w14:textId="77777777" w:rsidR="00AE69BD" w:rsidRDefault="00441D66">
            <w:pPr>
              <w:spacing w:before="40" w:after="40"/>
            </w:pPr>
            <w:r>
              <w:rPr>
                <w:color w:val="1E293B"/>
                <w:sz w:val="19"/>
              </w:rPr>
              <w:t>Activates defensive fallback guardrail message</w:t>
            </w:r>
          </w:p>
        </w:tc>
      </w:tr>
    </w:tbl>
    <w:p w14:paraId="4CE686A9" w14:textId="77777777" w:rsidR="00AE69BD" w:rsidRDefault="00441D66">
      <w:pPr>
        <w:spacing w:before="80" w:after="280"/>
        <w:jc w:val="center"/>
      </w:pPr>
      <w:r>
        <w:rPr>
          <w:b/>
          <w:i/>
          <w:color w:val="475569"/>
          <w:sz w:val="20"/>
        </w:rPr>
        <w:t>Table 7: NLP Intent Classification Rules and User Utterances</w:t>
      </w:r>
    </w:p>
    <w:p w14:paraId="42C8DC6F" w14:textId="77777777" w:rsidR="00AE69BD" w:rsidRDefault="00441D66">
      <w:pPr>
        <w:keepNext/>
        <w:spacing w:before="280"/>
        <w:outlineLvl w:val="1"/>
      </w:pPr>
      <w:bookmarkStart w:id="30" w:name="_Toc241327377"/>
      <w:r>
        <w:rPr>
          <w:b/>
          <w:color w:val="1E3A8A"/>
          <w:sz w:val="27"/>
        </w:rPr>
        <w:t>13.4 Stage 4: Guardrail Fallback Architecture</w:t>
      </w:r>
      <w:bookmarkEnd w:id="30"/>
    </w:p>
    <w:p w14:paraId="2EBD5C67" w14:textId="77777777" w:rsidR="00AE69BD" w:rsidRDefault="00441D66">
      <w:r>
        <w:t>To ensure complete compliance with institutional accuracy standards, the chatbot implements an immutable fallback rule. If a student poses a query that does not correspond to timetable records or academic calendar events, the system returns a standard notice:</w:t>
      </w:r>
    </w:p>
    <w:p w14:paraId="318E993C" w14:textId="77777777" w:rsidR="00AE69BD" w:rsidRDefault="00441D66">
      <w:r>
        <w:t>"I couldn't find that information in the current academic timetable/calendar. Please ask about Day I-VI schedules, subjects (AI, ML, FSD, AM/SQA, TDC), labs (E-311, E-208), CA tests, semester commencement dates, or holidays."</w:t>
      </w:r>
    </w:p>
    <w:p w14:paraId="46996704" w14:textId="77777777" w:rsidR="00AE69BD" w:rsidRDefault="00441D66">
      <w:r>
        <w:t>This defensive guardrail prevents fabricated answers, ensuring students receive only verifiable, authoritative institutional data.</w:t>
      </w:r>
    </w:p>
    <w:p w14:paraId="0611E497" w14:textId="77777777" w:rsidR="00AE69BD" w:rsidRDefault="00441D66">
      <w:pPr>
        <w:keepNext/>
        <w:spacing w:before="360" w:after="160"/>
        <w:outlineLvl w:val="0"/>
      </w:pPr>
      <w:bookmarkStart w:id="31" w:name="_Toc241327378"/>
      <w:r>
        <w:rPr>
          <w:b/>
          <w:sz w:val="32"/>
        </w:rPr>
        <w:t>14. REST API DOCUMENTATION</w:t>
      </w:r>
      <w:bookmarkEnd w:id="31"/>
    </w:p>
    <w:p w14:paraId="777B2A0D" w14:textId="77777777" w:rsidR="00AE69BD" w:rsidRDefault="00441D66">
      <w:r>
        <w:t>The backend exposes twelve clean, RESTful API endpoints adhering to standard HTTP conventions. Table 8 summarizes the complete endpoint catalog implemented across the FastAPI routers: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982"/>
        <w:gridCol w:w="2721"/>
        <w:gridCol w:w="1591"/>
        <w:gridCol w:w="1455"/>
        <w:gridCol w:w="2560"/>
      </w:tblGrid>
      <w:tr w:rsidR="00AE69BD" w14:paraId="2D46239F" w14:textId="77777777">
        <w:trPr>
          <w:cantSplit/>
          <w:tblHeader/>
          <w:jc w:val="center"/>
        </w:trPr>
        <w:tc>
          <w:tcPr>
            <w:tcW w:w="1152" w:type="dxa"/>
            <w:shd w:val="clear" w:color="auto" w:fill="1E3A8A"/>
            <w:tcMar>
              <w:top w:w="100" w:type="dxa"/>
              <w:left w:w="140" w:type="dxa"/>
              <w:bottom w:w="100" w:type="dxa"/>
              <w:right w:w="140" w:type="dxa"/>
            </w:tcMar>
            <w:vAlign w:val="center"/>
          </w:tcPr>
          <w:p w14:paraId="4B093393" w14:textId="77777777" w:rsidR="00AE69BD" w:rsidRDefault="00441D66">
            <w:pPr>
              <w:spacing w:before="40" w:after="40"/>
            </w:pPr>
            <w:r>
              <w:rPr>
                <w:b/>
                <w:color w:val="FFFFFF"/>
                <w:sz w:val="20"/>
              </w:rPr>
              <w:t>Method</w:t>
            </w:r>
          </w:p>
        </w:tc>
        <w:tc>
          <w:tcPr>
            <w:tcW w:w="2880" w:type="dxa"/>
            <w:shd w:val="clear" w:color="auto" w:fill="1E3A8A"/>
            <w:tcMar>
              <w:top w:w="100" w:type="dxa"/>
              <w:left w:w="140" w:type="dxa"/>
              <w:bottom w:w="100" w:type="dxa"/>
              <w:right w:w="140" w:type="dxa"/>
            </w:tcMar>
            <w:vAlign w:val="center"/>
          </w:tcPr>
          <w:p w14:paraId="3B0C7C2C" w14:textId="77777777" w:rsidR="00AE69BD" w:rsidRDefault="00441D66">
            <w:pPr>
              <w:spacing w:before="40" w:after="40"/>
            </w:pPr>
            <w:r>
              <w:rPr>
                <w:b/>
                <w:color w:val="FFFFFF"/>
                <w:sz w:val="20"/>
              </w:rPr>
              <w:t>Endpoint Path</w:t>
            </w:r>
          </w:p>
        </w:tc>
        <w:tc>
          <w:tcPr>
            <w:tcW w:w="2592" w:type="dxa"/>
            <w:shd w:val="clear" w:color="auto" w:fill="1E3A8A"/>
            <w:tcMar>
              <w:top w:w="100" w:type="dxa"/>
              <w:left w:w="140" w:type="dxa"/>
              <w:bottom w:w="100" w:type="dxa"/>
              <w:right w:w="140" w:type="dxa"/>
            </w:tcMar>
            <w:vAlign w:val="center"/>
          </w:tcPr>
          <w:p w14:paraId="690481CB" w14:textId="77777777" w:rsidR="00AE69BD" w:rsidRDefault="00441D66">
            <w:pPr>
              <w:spacing w:before="40" w:after="40"/>
            </w:pPr>
            <w:r>
              <w:rPr>
                <w:b/>
                <w:color w:val="FFFFFF"/>
                <w:sz w:val="20"/>
              </w:rPr>
              <w:t>Operational Purpose</w:t>
            </w:r>
          </w:p>
        </w:tc>
        <w:tc>
          <w:tcPr>
            <w:tcW w:w="1728" w:type="dxa"/>
            <w:shd w:val="clear" w:color="auto" w:fill="1E3A8A"/>
            <w:tcMar>
              <w:top w:w="100" w:type="dxa"/>
              <w:left w:w="140" w:type="dxa"/>
              <w:bottom w:w="100" w:type="dxa"/>
              <w:right w:w="140" w:type="dxa"/>
            </w:tcMar>
            <w:vAlign w:val="center"/>
          </w:tcPr>
          <w:p w14:paraId="6CF43278" w14:textId="77777777" w:rsidR="00AE69BD" w:rsidRDefault="00441D66">
            <w:pPr>
              <w:spacing w:before="40" w:after="40"/>
            </w:pPr>
            <w:r>
              <w:rPr>
                <w:b/>
                <w:color w:val="FFFFFF"/>
                <w:sz w:val="20"/>
              </w:rPr>
              <w:t>Parameters / Payload</w:t>
            </w:r>
          </w:p>
        </w:tc>
        <w:tc>
          <w:tcPr>
            <w:tcW w:w="2016" w:type="dxa"/>
            <w:shd w:val="clear" w:color="auto" w:fill="1E3A8A"/>
            <w:tcMar>
              <w:top w:w="100" w:type="dxa"/>
              <w:left w:w="140" w:type="dxa"/>
              <w:bottom w:w="100" w:type="dxa"/>
              <w:right w:w="140" w:type="dxa"/>
            </w:tcMar>
            <w:vAlign w:val="center"/>
          </w:tcPr>
          <w:p w14:paraId="6F410ABF" w14:textId="77777777" w:rsidR="00AE69BD" w:rsidRDefault="00441D66">
            <w:pPr>
              <w:spacing w:before="40" w:after="40"/>
            </w:pPr>
            <w:r>
              <w:rPr>
                <w:b/>
                <w:color w:val="FFFFFF"/>
                <w:sz w:val="20"/>
              </w:rPr>
              <w:t>Response Model</w:t>
            </w:r>
          </w:p>
        </w:tc>
      </w:tr>
      <w:tr w:rsidR="00AE69BD" w14:paraId="12FFC586" w14:textId="77777777">
        <w:trPr>
          <w:cantSplit/>
          <w:jc w:val="center"/>
        </w:trPr>
        <w:tc>
          <w:tcPr>
            <w:tcW w:w="1152" w:type="dxa"/>
            <w:shd w:val="clear" w:color="auto" w:fill="F8FAFC"/>
            <w:tcMar>
              <w:top w:w="100" w:type="dxa"/>
              <w:left w:w="140" w:type="dxa"/>
              <w:bottom w:w="100" w:type="dxa"/>
              <w:right w:w="140" w:type="dxa"/>
            </w:tcMar>
            <w:vAlign w:val="center"/>
          </w:tcPr>
          <w:p w14:paraId="76D14354" w14:textId="77777777" w:rsidR="00AE69BD" w:rsidRDefault="00441D66">
            <w:pPr>
              <w:spacing w:before="40" w:after="40"/>
            </w:pPr>
            <w:r>
              <w:rPr>
                <w:color w:val="1E293B"/>
                <w:sz w:val="19"/>
              </w:rPr>
              <w:t>POST</w:t>
            </w:r>
          </w:p>
        </w:tc>
        <w:tc>
          <w:tcPr>
            <w:tcW w:w="2880" w:type="dxa"/>
            <w:shd w:val="clear" w:color="auto" w:fill="F8FAFC"/>
            <w:tcMar>
              <w:top w:w="100" w:type="dxa"/>
              <w:left w:w="140" w:type="dxa"/>
              <w:bottom w:w="100" w:type="dxa"/>
              <w:right w:w="140" w:type="dxa"/>
            </w:tcMar>
            <w:vAlign w:val="center"/>
          </w:tcPr>
          <w:p w14:paraId="5510F309" w14:textId="77777777" w:rsidR="00AE69BD" w:rsidRDefault="00441D66">
            <w:pPr>
              <w:spacing w:before="40" w:after="40"/>
            </w:pPr>
            <w:r>
              <w:rPr>
                <w:color w:val="1E293B"/>
                <w:sz w:val="19"/>
              </w:rPr>
              <w:t>/api/chat</w:t>
            </w:r>
          </w:p>
        </w:tc>
        <w:tc>
          <w:tcPr>
            <w:tcW w:w="2592" w:type="dxa"/>
            <w:shd w:val="clear" w:color="auto" w:fill="F8FAFC"/>
            <w:tcMar>
              <w:top w:w="100" w:type="dxa"/>
              <w:left w:w="140" w:type="dxa"/>
              <w:bottom w:w="100" w:type="dxa"/>
              <w:right w:w="140" w:type="dxa"/>
            </w:tcMar>
            <w:vAlign w:val="center"/>
          </w:tcPr>
          <w:p w14:paraId="0648947D" w14:textId="77777777" w:rsidR="00AE69BD" w:rsidRDefault="00441D66">
            <w:pPr>
              <w:spacing w:before="40" w:after="40"/>
            </w:pPr>
            <w:r>
              <w:rPr>
                <w:color w:val="1E293B"/>
                <w:sz w:val="19"/>
              </w:rPr>
              <w:t>Primary conversational endpoint</w:t>
            </w:r>
          </w:p>
        </w:tc>
        <w:tc>
          <w:tcPr>
            <w:tcW w:w="1728" w:type="dxa"/>
            <w:shd w:val="clear" w:color="auto" w:fill="F8FAFC"/>
            <w:tcMar>
              <w:top w:w="100" w:type="dxa"/>
              <w:left w:w="140" w:type="dxa"/>
              <w:bottom w:w="100" w:type="dxa"/>
              <w:right w:w="140" w:type="dxa"/>
            </w:tcMar>
            <w:vAlign w:val="center"/>
          </w:tcPr>
          <w:p w14:paraId="29752853" w14:textId="77777777" w:rsidR="00AE69BD" w:rsidRDefault="00441D66">
            <w:pPr>
              <w:spacing w:before="40" w:after="40"/>
            </w:pPr>
            <w:r>
              <w:rPr>
                <w:color w:val="1E293B"/>
                <w:sz w:val="19"/>
              </w:rPr>
              <w:t>ChatRequest JSON</w:t>
            </w:r>
          </w:p>
        </w:tc>
        <w:tc>
          <w:tcPr>
            <w:tcW w:w="2016" w:type="dxa"/>
            <w:shd w:val="clear" w:color="auto" w:fill="F8FAFC"/>
            <w:tcMar>
              <w:top w:w="100" w:type="dxa"/>
              <w:left w:w="140" w:type="dxa"/>
              <w:bottom w:w="100" w:type="dxa"/>
              <w:right w:w="140" w:type="dxa"/>
            </w:tcMar>
            <w:vAlign w:val="center"/>
          </w:tcPr>
          <w:p w14:paraId="0E98B260" w14:textId="77777777" w:rsidR="00AE69BD" w:rsidRDefault="00441D66">
            <w:pPr>
              <w:spacing w:before="40" w:after="40"/>
            </w:pPr>
            <w:r>
              <w:rPr>
                <w:color w:val="1E293B"/>
                <w:sz w:val="19"/>
              </w:rPr>
              <w:t>ChatResponse JSON</w:t>
            </w:r>
          </w:p>
        </w:tc>
      </w:tr>
      <w:tr w:rsidR="00AE69BD" w14:paraId="2D085C2D" w14:textId="77777777">
        <w:trPr>
          <w:cantSplit/>
          <w:jc w:val="center"/>
        </w:trPr>
        <w:tc>
          <w:tcPr>
            <w:tcW w:w="1152" w:type="dxa"/>
            <w:tcMar>
              <w:top w:w="100" w:type="dxa"/>
              <w:left w:w="140" w:type="dxa"/>
              <w:bottom w:w="100" w:type="dxa"/>
              <w:right w:w="140" w:type="dxa"/>
            </w:tcMar>
            <w:vAlign w:val="center"/>
          </w:tcPr>
          <w:p w14:paraId="79496571" w14:textId="77777777" w:rsidR="00AE69BD" w:rsidRDefault="00441D66">
            <w:pPr>
              <w:spacing w:before="40" w:after="40"/>
            </w:pPr>
            <w:r>
              <w:rPr>
                <w:color w:val="1E293B"/>
                <w:sz w:val="19"/>
              </w:rPr>
              <w:lastRenderedPageBreak/>
              <w:t>GET</w:t>
            </w:r>
          </w:p>
        </w:tc>
        <w:tc>
          <w:tcPr>
            <w:tcW w:w="2880" w:type="dxa"/>
            <w:tcMar>
              <w:top w:w="100" w:type="dxa"/>
              <w:left w:w="140" w:type="dxa"/>
              <w:bottom w:w="100" w:type="dxa"/>
              <w:right w:w="140" w:type="dxa"/>
            </w:tcMar>
            <w:vAlign w:val="center"/>
          </w:tcPr>
          <w:p w14:paraId="0FC58FFF" w14:textId="77777777" w:rsidR="00AE69BD" w:rsidRDefault="00441D66">
            <w:pPr>
              <w:spacing w:before="40" w:after="40"/>
            </w:pPr>
            <w:r>
              <w:rPr>
                <w:color w:val="1E293B"/>
                <w:sz w:val="19"/>
              </w:rPr>
              <w:t>/api/health</w:t>
            </w:r>
          </w:p>
        </w:tc>
        <w:tc>
          <w:tcPr>
            <w:tcW w:w="2592" w:type="dxa"/>
            <w:tcMar>
              <w:top w:w="100" w:type="dxa"/>
              <w:left w:w="140" w:type="dxa"/>
              <w:bottom w:w="100" w:type="dxa"/>
              <w:right w:w="140" w:type="dxa"/>
            </w:tcMar>
            <w:vAlign w:val="center"/>
          </w:tcPr>
          <w:p w14:paraId="2931EB80" w14:textId="77777777" w:rsidR="00AE69BD" w:rsidRDefault="00441D66">
            <w:pPr>
              <w:spacing w:before="40" w:after="40"/>
            </w:pPr>
            <w:r>
              <w:rPr>
                <w:color w:val="1E293B"/>
                <w:sz w:val="19"/>
              </w:rPr>
              <w:t>Service health check</w:t>
            </w:r>
          </w:p>
        </w:tc>
        <w:tc>
          <w:tcPr>
            <w:tcW w:w="1728" w:type="dxa"/>
            <w:tcMar>
              <w:top w:w="100" w:type="dxa"/>
              <w:left w:w="140" w:type="dxa"/>
              <w:bottom w:w="100" w:type="dxa"/>
              <w:right w:w="140" w:type="dxa"/>
            </w:tcMar>
            <w:vAlign w:val="center"/>
          </w:tcPr>
          <w:p w14:paraId="7B245A60" w14:textId="77777777" w:rsidR="00AE69BD" w:rsidRDefault="00441D66">
            <w:pPr>
              <w:spacing w:before="40" w:after="40"/>
            </w:pPr>
            <w:r>
              <w:rPr>
                <w:color w:val="1E293B"/>
                <w:sz w:val="19"/>
              </w:rPr>
              <w:t>None</w:t>
            </w:r>
          </w:p>
        </w:tc>
        <w:tc>
          <w:tcPr>
            <w:tcW w:w="2016" w:type="dxa"/>
            <w:tcMar>
              <w:top w:w="100" w:type="dxa"/>
              <w:left w:w="140" w:type="dxa"/>
              <w:bottom w:w="100" w:type="dxa"/>
              <w:right w:w="140" w:type="dxa"/>
            </w:tcMar>
            <w:vAlign w:val="center"/>
          </w:tcPr>
          <w:p w14:paraId="3CABFCA7" w14:textId="77777777" w:rsidR="00AE69BD" w:rsidRDefault="00441D66">
            <w:pPr>
              <w:spacing w:before="40" w:after="40"/>
            </w:pPr>
            <w:r>
              <w:rPr>
                <w:color w:val="1E293B"/>
                <w:sz w:val="19"/>
              </w:rPr>
              <w:t>HealthResponse JSON</w:t>
            </w:r>
          </w:p>
        </w:tc>
      </w:tr>
      <w:tr w:rsidR="00AE69BD" w14:paraId="1366AD6A" w14:textId="77777777">
        <w:trPr>
          <w:cantSplit/>
          <w:jc w:val="center"/>
        </w:trPr>
        <w:tc>
          <w:tcPr>
            <w:tcW w:w="1152" w:type="dxa"/>
            <w:shd w:val="clear" w:color="auto" w:fill="F8FAFC"/>
            <w:tcMar>
              <w:top w:w="100" w:type="dxa"/>
              <w:left w:w="140" w:type="dxa"/>
              <w:bottom w:w="100" w:type="dxa"/>
              <w:right w:w="140" w:type="dxa"/>
            </w:tcMar>
            <w:vAlign w:val="center"/>
          </w:tcPr>
          <w:p w14:paraId="34C4E518" w14:textId="77777777" w:rsidR="00AE69BD" w:rsidRDefault="00441D66">
            <w:pPr>
              <w:spacing w:before="40" w:after="40"/>
            </w:pPr>
            <w:r>
              <w:rPr>
                <w:color w:val="1E293B"/>
                <w:sz w:val="19"/>
              </w:rPr>
              <w:t>GET</w:t>
            </w:r>
          </w:p>
        </w:tc>
        <w:tc>
          <w:tcPr>
            <w:tcW w:w="2880" w:type="dxa"/>
            <w:shd w:val="clear" w:color="auto" w:fill="F8FAFC"/>
            <w:tcMar>
              <w:top w:w="100" w:type="dxa"/>
              <w:left w:w="140" w:type="dxa"/>
              <w:bottom w:w="100" w:type="dxa"/>
              <w:right w:w="140" w:type="dxa"/>
            </w:tcMar>
            <w:vAlign w:val="center"/>
          </w:tcPr>
          <w:p w14:paraId="00958CC9" w14:textId="77777777" w:rsidR="00AE69BD" w:rsidRDefault="00441D66">
            <w:pPr>
              <w:spacing w:before="40" w:after="40"/>
            </w:pPr>
            <w:r>
              <w:rPr>
                <w:color w:val="1E293B"/>
                <w:sz w:val="19"/>
              </w:rPr>
              <w:t>/api/timetable</w:t>
            </w:r>
          </w:p>
        </w:tc>
        <w:tc>
          <w:tcPr>
            <w:tcW w:w="2592" w:type="dxa"/>
            <w:shd w:val="clear" w:color="auto" w:fill="F8FAFC"/>
            <w:tcMar>
              <w:top w:w="100" w:type="dxa"/>
              <w:left w:w="140" w:type="dxa"/>
              <w:bottom w:w="100" w:type="dxa"/>
              <w:right w:w="140" w:type="dxa"/>
            </w:tcMar>
            <w:vAlign w:val="center"/>
          </w:tcPr>
          <w:p w14:paraId="04469DF1" w14:textId="77777777" w:rsidR="00AE69BD" w:rsidRDefault="00441D66">
            <w:pPr>
              <w:spacing w:before="40" w:after="40"/>
            </w:pPr>
            <w:r>
              <w:rPr>
                <w:color w:val="1E293B"/>
                <w:sz w:val="19"/>
              </w:rPr>
              <w:t>Full timetable retrieval</w:t>
            </w:r>
          </w:p>
        </w:tc>
        <w:tc>
          <w:tcPr>
            <w:tcW w:w="1728" w:type="dxa"/>
            <w:shd w:val="clear" w:color="auto" w:fill="F8FAFC"/>
            <w:tcMar>
              <w:top w:w="100" w:type="dxa"/>
              <w:left w:w="140" w:type="dxa"/>
              <w:bottom w:w="100" w:type="dxa"/>
              <w:right w:w="140" w:type="dxa"/>
            </w:tcMar>
            <w:vAlign w:val="center"/>
          </w:tcPr>
          <w:p w14:paraId="2425CC65" w14:textId="77777777" w:rsidR="00AE69BD" w:rsidRDefault="00441D66">
            <w:pPr>
              <w:spacing w:before="40" w:after="40"/>
            </w:pPr>
            <w:r>
              <w:rPr>
                <w:color w:val="1E293B"/>
                <w:sz w:val="19"/>
              </w:rPr>
              <w:t>None</w:t>
            </w:r>
          </w:p>
        </w:tc>
        <w:tc>
          <w:tcPr>
            <w:tcW w:w="2016" w:type="dxa"/>
            <w:shd w:val="clear" w:color="auto" w:fill="F8FAFC"/>
            <w:tcMar>
              <w:top w:w="100" w:type="dxa"/>
              <w:left w:w="140" w:type="dxa"/>
              <w:bottom w:w="100" w:type="dxa"/>
              <w:right w:w="140" w:type="dxa"/>
            </w:tcMar>
            <w:vAlign w:val="center"/>
          </w:tcPr>
          <w:p w14:paraId="591EF33F" w14:textId="77777777" w:rsidR="00AE69BD" w:rsidRDefault="00441D66">
            <w:pPr>
              <w:spacing w:before="40" w:after="40"/>
            </w:pPr>
            <w:r>
              <w:rPr>
                <w:color w:val="1E293B"/>
                <w:sz w:val="19"/>
              </w:rPr>
              <w:t>List[TimetableResponse]</w:t>
            </w:r>
          </w:p>
        </w:tc>
      </w:tr>
      <w:tr w:rsidR="00AE69BD" w14:paraId="1F86DDF0" w14:textId="77777777">
        <w:trPr>
          <w:cantSplit/>
          <w:jc w:val="center"/>
        </w:trPr>
        <w:tc>
          <w:tcPr>
            <w:tcW w:w="1152" w:type="dxa"/>
            <w:tcMar>
              <w:top w:w="100" w:type="dxa"/>
              <w:left w:w="140" w:type="dxa"/>
              <w:bottom w:w="100" w:type="dxa"/>
              <w:right w:w="140" w:type="dxa"/>
            </w:tcMar>
            <w:vAlign w:val="center"/>
          </w:tcPr>
          <w:p w14:paraId="65177E7E" w14:textId="77777777" w:rsidR="00AE69BD" w:rsidRDefault="00441D66">
            <w:pPr>
              <w:spacing w:before="40" w:after="40"/>
            </w:pPr>
            <w:r>
              <w:rPr>
                <w:color w:val="1E293B"/>
                <w:sz w:val="19"/>
              </w:rPr>
              <w:t>GET</w:t>
            </w:r>
          </w:p>
        </w:tc>
        <w:tc>
          <w:tcPr>
            <w:tcW w:w="2880" w:type="dxa"/>
            <w:tcMar>
              <w:top w:w="100" w:type="dxa"/>
              <w:left w:w="140" w:type="dxa"/>
              <w:bottom w:w="100" w:type="dxa"/>
              <w:right w:w="140" w:type="dxa"/>
            </w:tcMar>
            <w:vAlign w:val="center"/>
          </w:tcPr>
          <w:p w14:paraId="515C9073" w14:textId="77777777" w:rsidR="00AE69BD" w:rsidRDefault="00441D66">
            <w:pPr>
              <w:spacing w:before="40" w:after="40"/>
            </w:pPr>
            <w:r>
              <w:rPr>
                <w:color w:val="1E293B"/>
                <w:sz w:val="19"/>
              </w:rPr>
              <w:t>/api/timetable/day/{day_order}</w:t>
            </w:r>
          </w:p>
        </w:tc>
        <w:tc>
          <w:tcPr>
            <w:tcW w:w="2592" w:type="dxa"/>
            <w:tcMar>
              <w:top w:w="100" w:type="dxa"/>
              <w:left w:w="140" w:type="dxa"/>
              <w:bottom w:w="100" w:type="dxa"/>
              <w:right w:w="140" w:type="dxa"/>
            </w:tcMar>
            <w:vAlign w:val="center"/>
          </w:tcPr>
          <w:p w14:paraId="671E5C19" w14:textId="77777777" w:rsidR="00AE69BD" w:rsidRDefault="00441D66">
            <w:pPr>
              <w:spacing w:before="40" w:after="40"/>
            </w:pPr>
            <w:r>
              <w:rPr>
                <w:color w:val="1E293B"/>
                <w:sz w:val="19"/>
              </w:rPr>
              <w:t>Day order period schedule</w:t>
            </w:r>
          </w:p>
        </w:tc>
        <w:tc>
          <w:tcPr>
            <w:tcW w:w="1728" w:type="dxa"/>
            <w:tcMar>
              <w:top w:w="100" w:type="dxa"/>
              <w:left w:w="140" w:type="dxa"/>
              <w:bottom w:w="100" w:type="dxa"/>
              <w:right w:w="140" w:type="dxa"/>
            </w:tcMar>
            <w:vAlign w:val="center"/>
          </w:tcPr>
          <w:p w14:paraId="12C0207F" w14:textId="77777777" w:rsidR="00AE69BD" w:rsidRDefault="00441D66">
            <w:pPr>
              <w:spacing w:before="40" w:after="40"/>
            </w:pPr>
            <w:r>
              <w:rPr>
                <w:color w:val="1E293B"/>
                <w:sz w:val="19"/>
              </w:rPr>
              <w:t>day_order (path)</w:t>
            </w:r>
          </w:p>
        </w:tc>
        <w:tc>
          <w:tcPr>
            <w:tcW w:w="2016" w:type="dxa"/>
            <w:tcMar>
              <w:top w:w="100" w:type="dxa"/>
              <w:left w:w="140" w:type="dxa"/>
              <w:bottom w:w="100" w:type="dxa"/>
              <w:right w:w="140" w:type="dxa"/>
            </w:tcMar>
            <w:vAlign w:val="center"/>
          </w:tcPr>
          <w:p w14:paraId="6FAB73D0" w14:textId="77777777" w:rsidR="00AE69BD" w:rsidRDefault="00441D66">
            <w:pPr>
              <w:spacing w:before="40" w:after="40"/>
            </w:pPr>
            <w:r>
              <w:rPr>
                <w:color w:val="1E293B"/>
                <w:sz w:val="19"/>
              </w:rPr>
              <w:t>List[TimetableResponse]</w:t>
            </w:r>
          </w:p>
        </w:tc>
      </w:tr>
      <w:tr w:rsidR="00AE69BD" w14:paraId="4338163F" w14:textId="77777777">
        <w:trPr>
          <w:cantSplit/>
          <w:jc w:val="center"/>
        </w:trPr>
        <w:tc>
          <w:tcPr>
            <w:tcW w:w="1152" w:type="dxa"/>
            <w:shd w:val="clear" w:color="auto" w:fill="F8FAFC"/>
            <w:tcMar>
              <w:top w:w="100" w:type="dxa"/>
              <w:left w:w="140" w:type="dxa"/>
              <w:bottom w:w="100" w:type="dxa"/>
              <w:right w:w="140" w:type="dxa"/>
            </w:tcMar>
            <w:vAlign w:val="center"/>
          </w:tcPr>
          <w:p w14:paraId="13FCFEE8" w14:textId="77777777" w:rsidR="00AE69BD" w:rsidRDefault="00441D66">
            <w:pPr>
              <w:spacing w:before="40" w:after="40"/>
            </w:pPr>
            <w:r>
              <w:rPr>
                <w:color w:val="1E293B"/>
                <w:sz w:val="19"/>
              </w:rPr>
              <w:t>GET</w:t>
            </w:r>
          </w:p>
        </w:tc>
        <w:tc>
          <w:tcPr>
            <w:tcW w:w="2880" w:type="dxa"/>
            <w:shd w:val="clear" w:color="auto" w:fill="F8FAFC"/>
            <w:tcMar>
              <w:top w:w="100" w:type="dxa"/>
              <w:left w:w="140" w:type="dxa"/>
              <w:bottom w:w="100" w:type="dxa"/>
              <w:right w:w="140" w:type="dxa"/>
            </w:tcMar>
            <w:vAlign w:val="center"/>
          </w:tcPr>
          <w:p w14:paraId="6BCBBF07" w14:textId="77777777" w:rsidR="00AE69BD" w:rsidRDefault="00441D66">
            <w:pPr>
              <w:spacing w:before="40" w:after="40"/>
            </w:pPr>
            <w:r>
              <w:rPr>
                <w:color w:val="1E293B"/>
                <w:sz w:val="19"/>
              </w:rPr>
              <w:t>/api/timetable/subject/{subject}</w:t>
            </w:r>
          </w:p>
        </w:tc>
        <w:tc>
          <w:tcPr>
            <w:tcW w:w="2592" w:type="dxa"/>
            <w:shd w:val="clear" w:color="auto" w:fill="F8FAFC"/>
            <w:tcMar>
              <w:top w:w="100" w:type="dxa"/>
              <w:left w:w="140" w:type="dxa"/>
              <w:bottom w:w="100" w:type="dxa"/>
              <w:right w:w="140" w:type="dxa"/>
            </w:tcMar>
            <w:vAlign w:val="center"/>
          </w:tcPr>
          <w:p w14:paraId="026C6AF4" w14:textId="77777777" w:rsidR="00AE69BD" w:rsidRDefault="00441D66">
            <w:pPr>
              <w:spacing w:before="40" w:after="40"/>
            </w:pPr>
            <w:r>
              <w:rPr>
                <w:color w:val="1E293B"/>
                <w:sz w:val="19"/>
              </w:rPr>
              <w:t>Subject schedule search</w:t>
            </w:r>
          </w:p>
        </w:tc>
        <w:tc>
          <w:tcPr>
            <w:tcW w:w="1728" w:type="dxa"/>
            <w:shd w:val="clear" w:color="auto" w:fill="F8FAFC"/>
            <w:tcMar>
              <w:top w:w="100" w:type="dxa"/>
              <w:left w:w="140" w:type="dxa"/>
              <w:bottom w:w="100" w:type="dxa"/>
              <w:right w:w="140" w:type="dxa"/>
            </w:tcMar>
            <w:vAlign w:val="center"/>
          </w:tcPr>
          <w:p w14:paraId="144FCC6A" w14:textId="77777777" w:rsidR="00AE69BD" w:rsidRDefault="00441D66">
            <w:pPr>
              <w:spacing w:before="40" w:after="40"/>
            </w:pPr>
            <w:r>
              <w:rPr>
                <w:color w:val="1E293B"/>
                <w:sz w:val="19"/>
              </w:rPr>
              <w:t>subject (path)</w:t>
            </w:r>
          </w:p>
        </w:tc>
        <w:tc>
          <w:tcPr>
            <w:tcW w:w="2016" w:type="dxa"/>
            <w:shd w:val="clear" w:color="auto" w:fill="F8FAFC"/>
            <w:tcMar>
              <w:top w:w="100" w:type="dxa"/>
              <w:left w:w="140" w:type="dxa"/>
              <w:bottom w:w="100" w:type="dxa"/>
              <w:right w:w="140" w:type="dxa"/>
            </w:tcMar>
            <w:vAlign w:val="center"/>
          </w:tcPr>
          <w:p w14:paraId="5461B3B5" w14:textId="77777777" w:rsidR="00AE69BD" w:rsidRDefault="00441D66">
            <w:pPr>
              <w:spacing w:before="40" w:after="40"/>
            </w:pPr>
            <w:r>
              <w:rPr>
                <w:color w:val="1E293B"/>
                <w:sz w:val="19"/>
              </w:rPr>
              <w:t>List[TimetableResponse]</w:t>
            </w:r>
          </w:p>
        </w:tc>
      </w:tr>
      <w:tr w:rsidR="00AE69BD" w14:paraId="1E2B83BB" w14:textId="77777777">
        <w:trPr>
          <w:cantSplit/>
          <w:jc w:val="center"/>
        </w:trPr>
        <w:tc>
          <w:tcPr>
            <w:tcW w:w="1152" w:type="dxa"/>
            <w:tcMar>
              <w:top w:w="100" w:type="dxa"/>
              <w:left w:w="140" w:type="dxa"/>
              <w:bottom w:w="100" w:type="dxa"/>
              <w:right w:w="140" w:type="dxa"/>
            </w:tcMar>
            <w:vAlign w:val="center"/>
          </w:tcPr>
          <w:p w14:paraId="59BA5384" w14:textId="77777777" w:rsidR="00AE69BD" w:rsidRDefault="00441D66">
            <w:pPr>
              <w:spacing w:before="40" w:after="40"/>
            </w:pPr>
            <w:r>
              <w:rPr>
                <w:color w:val="1E293B"/>
                <w:sz w:val="19"/>
              </w:rPr>
              <w:t>GET</w:t>
            </w:r>
          </w:p>
        </w:tc>
        <w:tc>
          <w:tcPr>
            <w:tcW w:w="2880" w:type="dxa"/>
            <w:tcMar>
              <w:top w:w="100" w:type="dxa"/>
              <w:left w:w="140" w:type="dxa"/>
              <w:bottom w:w="100" w:type="dxa"/>
              <w:right w:w="140" w:type="dxa"/>
            </w:tcMar>
            <w:vAlign w:val="center"/>
          </w:tcPr>
          <w:p w14:paraId="5C22C69E" w14:textId="77777777" w:rsidR="00AE69BD" w:rsidRDefault="00441D66">
            <w:pPr>
              <w:spacing w:before="40" w:after="40"/>
            </w:pPr>
            <w:r>
              <w:rPr>
                <w:color w:val="1E293B"/>
                <w:sz w:val="19"/>
              </w:rPr>
              <w:t>/api/calendar</w:t>
            </w:r>
          </w:p>
        </w:tc>
        <w:tc>
          <w:tcPr>
            <w:tcW w:w="2592" w:type="dxa"/>
            <w:tcMar>
              <w:top w:w="100" w:type="dxa"/>
              <w:left w:w="140" w:type="dxa"/>
              <w:bottom w:w="100" w:type="dxa"/>
              <w:right w:w="140" w:type="dxa"/>
            </w:tcMar>
            <w:vAlign w:val="center"/>
          </w:tcPr>
          <w:p w14:paraId="3D2A892B" w14:textId="77777777" w:rsidR="00AE69BD" w:rsidRDefault="00441D66">
            <w:pPr>
              <w:spacing w:before="40" w:after="40"/>
            </w:pPr>
            <w:r>
              <w:rPr>
                <w:color w:val="1E293B"/>
                <w:sz w:val="19"/>
              </w:rPr>
              <w:t>Filtered calendar event search</w:t>
            </w:r>
          </w:p>
        </w:tc>
        <w:tc>
          <w:tcPr>
            <w:tcW w:w="1728" w:type="dxa"/>
            <w:tcMar>
              <w:top w:w="100" w:type="dxa"/>
              <w:left w:w="140" w:type="dxa"/>
              <w:bottom w:w="100" w:type="dxa"/>
              <w:right w:w="140" w:type="dxa"/>
            </w:tcMar>
            <w:vAlign w:val="center"/>
          </w:tcPr>
          <w:p w14:paraId="23DD146F" w14:textId="77777777" w:rsidR="00AE69BD" w:rsidRDefault="00441D66">
            <w:pPr>
              <w:spacing w:before="40" w:after="40"/>
            </w:pPr>
            <w:r>
              <w:rPr>
                <w:color w:val="1E293B"/>
                <w:sz w:val="19"/>
              </w:rPr>
              <w:t>category, semester (query)</w:t>
            </w:r>
          </w:p>
        </w:tc>
        <w:tc>
          <w:tcPr>
            <w:tcW w:w="2016" w:type="dxa"/>
            <w:tcMar>
              <w:top w:w="100" w:type="dxa"/>
              <w:left w:w="140" w:type="dxa"/>
              <w:bottom w:w="100" w:type="dxa"/>
              <w:right w:w="140" w:type="dxa"/>
            </w:tcMar>
            <w:vAlign w:val="center"/>
          </w:tcPr>
          <w:p w14:paraId="7365A9AF" w14:textId="77777777" w:rsidR="00AE69BD" w:rsidRDefault="00441D66">
            <w:pPr>
              <w:spacing w:before="40" w:after="40"/>
            </w:pPr>
            <w:r>
              <w:rPr>
                <w:color w:val="1E293B"/>
                <w:sz w:val="19"/>
              </w:rPr>
              <w:t>List[CalendarEventResponse]</w:t>
            </w:r>
          </w:p>
        </w:tc>
      </w:tr>
      <w:tr w:rsidR="00AE69BD" w14:paraId="2103C7BC" w14:textId="77777777">
        <w:trPr>
          <w:cantSplit/>
          <w:jc w:val="center"/>
        </w:trPr>
        <w:tc>
          <w:tcPr>
            <w:tcW w:w="1152" w:type="dxa"/>
            <w:shd w:val="clear" w:color="auto" w:fill="F8FAFC"/>
            <w:tcMar>
              <w:top w:w="100" w:type="dxa"/>
              <w:left w:w="140" w:type="dxa"/>
              <w:bottom w:w="100" w:type="dxa"/>
              <w:right w:w="140" w:type="dxa"/>
            </w:tcMar>
            <w:vAlign w:val="center"/>
          </w:tcPr>
          <w:p w14:paraId="066958CE" w14:textId="77777777" w:rsidR="00AE69BD" w:rsidRDefault="00441D66">
            <w:pPr>
              <w:spacing w:before="40" w:after="40"/>
            </w:pPr>
            <w:r>
              <w:rPr>
                <w:color w:val="1E293B"/>
                <w:sz w:val="19"/>
              </w:rPr>
              <w:t>GET</w:t>
            </w:r>
          </w:p>
        </w:tc>
        <w:tc>
          <w:tcPr>
            <w:tcW w:w="2880" w:type="dxa"/>
            <w:shd w:val="clear" w:color="auto" w:fill="F8FAFC"/>
            <w:tcMar>
              <w:top w:w="100" w:type="dxa"/>
              <w:left w:w="140" w:type="dxa"/>
              <w:bottom w:w="100" w:type="dxa"/>
              <w:right w:w="140" w:type="dxa"/>
            </w:tcMar>
            <w:vAlign w:val="center"/>
          </w:tcPr>
          <w:p w14:paraId="12808F56" w14:textId="77777777" w:rsidR="00AE69BD" w:rsidRDefault="00441D66">
            <w:pPr>
              <w:spacing w:before="40" w:after="40"/>
            </w:pPr>
            <w:r>
              <w:rPr>
                <w:color w:val="1E293B"/>
                <w:sz w:val="19"/>
              </w:rPr>
              <w:t>/api/calendar/holidays</w:t>
            </w:r>
          </w:p>
        </w:tc>
        <w:tc>
          <w:tcPr>
            <w:tcW w:w="2592" w:type="dxa"/>
            <w:shd w:val="clear" w:color="auto" w:fill="F8FAFC"/>
            <w:tcMar>
              <w:top w:w="100" w:type="dxa"/>
              <w:left w:w="140" w:type="dxa"/>
              <w:bottom w:w="100" w:type="dxa"/>
              <w:right w:w="140" w:type="dxa"/>
            </w:tcMar>
            <w:vAlign w:val="center"/>
          </w:tcPr>
          <w:p w14:paraId="69078811" w14:textId="77777777" w:rsidR="00AE69BD" w:rsidRDefault="00441D66">
            <w:pPr>
              <w:spacing w:before="40" w:after="40"/>
            </w:pPr>
            <w:r>
              <w:rPr>
                <w:color w:val="1E293B"/>
                <w:sz w:val="19"/>
              </w:rPr>
              <w:t>Declared holidays retrieval</w:t>
            </w:r>
          </w:p>
        </w:tc>
        <w:tc>
          <w:tcPr>
            <w:tcW w:w="1728" w:type="dxa"/>
            <w:shd w:val="clear" w:color="auto" w:fill="F8FAFC"/>
            <w:tcMar>
              <w:top w:w="100" w:type="dxa"/>
              <w:left w:w="140" w:type="dxa"/>
              <w:bottom w:w="100" w:type="dxa"/>
              <w:right w:w="140" w:type="dxa"/>
            </w:tcMar>
            <w:vAlign w:val="center"/>
          </w:tcPr>
          <w:p w14:paraId="60FBEC5C" w14:textId="77777777" w:rsidR="00AE69BD" w:rsidRDefault="00441D66">
            <w:pPr>
              <w:spacing w:before="40" w:after="40"/>
            </w:pPr>
            <w:r>
              <w:rPr>
                <w:color w:val="1E293B"/>
                <w:sz w:val="19"/>
              </w:rPr>
              <w:t>month (query, optional)</w:t>
            </w:r>
          </w:p>
        </w:tc>
        <w:tc>
          <w:tcPr>
            <w:tcW w:w="2016" w:type="dxa"/>
            <w:shd w:val="clear" w:color="auto" w:fill="F8FAFC"/>
            <w:tcMar>
              <w:top w:w="100" w:type="dxa"/>
              <w:left w:w="140" w:type="dxa"/>
              <w:bottom w:w="100" w:type="dxa"/>
              <w:right w:w="140" w:type="dxa"/>
            </w:tcMar>
            <w:vAlign w:val="center"/>
          </w:tcPr>
          <w:p w14:paraId="3BA76CC0" w14:textId="77777777" w:rsidR="00AE69BD" w:rsidRDefault="00441D66">
            <w:pPr>
              <w:spacing w:before="40" w:after="40"/>
            </w:pPr>
            <w:r>
              <w:rPr>
                <w:color w:val="1E293B"/>
                <w:sz w:val="19"/>
              </w:rPr>
              <w:t>List[CalendarEventResponse]</w:t>
            </w:r>
          </w:p>
        </w:tc>
      </w:tr>
      <w:tr w:rsidR="00AE69BD" w14:paraId="08964110" w14:textId="77777777">
        <w:trPr>
          <w:cantSplit/>
          <w:jc w:val="center"/>
        </w:trPr>
        <w:tc>
          <w:tcPr>
            <w:tcW w:w="1152" w:type="dxa"/>
            <w:tcMar>
              <w:top w:w="100" w:type="dxa"/>
              <w:left w:w="140" w:type="dxa"/>
              <w:bottom w:w="100" w:type="dxa"/>
              <w:right w:w="140" w:type="dxa"/>
            </w:tcMar>
            <w:vAlign w:val="center"/>
          </w:tcPr>
          <w:p w14:paraId="291243CD" w14:textId="77777777" w:rsidR="00AE69BD" w:rsidRDefault="00441D66">
            <w:pPr>
              <w:spacing w:before="40" w:after="40"/>
            </w:pPr>
            <w:r>
              <w:rPr>
                <w:color w:val="1E293B"/>
                <w:sz w:val="19"/>
              </w:rPr>
              <w:t>GET</w:t>
            </w:r>
          </w:p>
        </w:tc>
        <w:tc>
          <w:tcPr>
            <w:tcW w:w="2880" w:type="dxa"/>
            <w:tcMar>
              <w:top w:w="100" w:type="dxa"/>
              <w:left w:w="140" w:type="dxa"/>
              <w:bottom w:w="100" w:type="dxa"/>
              <w:right w:w="140" w:type="dxa"/>
            </w:tcMar>
            <w:vAlign w:val="center"/>
          </w:tcPr>
          <w:p w14:paraId="3CBFD468" w14:textId="77777777" w:rsidR="00AE69BD" w:rsidRDefault="00441D66">
            <w:pPr>
              <w:spacing w:before="40" w:after="40"/>
            </w:pPr>
            <w:r>
              <w:rPr>
                <w:color w:val="1E293B"/>
                <w:sz w:val="19"/>
              </w:rPr>
              <w:t>/api/calendar/date/{date}</w:t>
            </w:r>
          </w:p>
        </w:tc>
        <w:tc>
          <w:tcPr>
            <w:tcW w:w="2592" w:type="dxa"/>
            <w:tcMar>
              <w:top w:w="100" w:type="dxa"/>
              <w:left w:w="140" w:type="dxa"/>
              <w:bottom w:w="100" w:type="dxa"/>
              <w:right w:w="140" w:type="dxa"/>
            </w:tcMar>
            <w:vAlign w:val="center"/>
          </w:tcPr>
          <w:p w14:paraId="264477D1" w14:textId="77777777" w:rsidR="00AE69BD" w:rsidRDefault="00441D66">
            <w:pPr>
              <w:spacing w:before="40" w:after="40"/>
            </w:pPr>
            <w:r>
              <w:rPr>
                <w:color w:val="1E293B"/>
                <w:sz w:val="19"/>
              </w:rPr>
              <w:t>Events by specific date</w:t>
            </w:r>
          </w:p>
        </w:tc>
        <w:tc>
          <w:tcPr>
            <w:tcW w:w="1728" w:type="dxa"/>
            <w:tcMar>
              <w:top w:w="100" w:type="dxa"/>
              <w:left w:w="140" w:type="dxa"/>
              <w:bottom w:w="100" w:type="dxa"/>
              <w:right w:w="140" w:type="dxa"/>
            </w:tcMar>
            <w:vAlign w:val="center"/>
          </w:tcPr>
          <w:p w14:paraId="2BB56531" w14:textId="77777777" w:rsidR="00AE69BD" w:rsidRDefault="00441D66">
            <w:pPr>
              <w:spacing w:before="40" w:after="40"/>
            </w:pPr>
            <w:r>
              <w:rPr>
                <w:color w:val="1E293B"/>
                <w:sz w:val="19"/>
              </w:rPr>
              <w:t>date (path)</w:t>
            </w:r>
          </w:p>
        </w:tc>
        <w:tc>
          <w:tcPr>
            <w:tcW w:w="2016" w:type="dxa"/>
            <w:tcMar>
              <w:top w:w="100" w:type="dxa"/>
              <w:left w:w="140" w:type="dxa"/>
              <w:bottom w:w="100" w:type="dxa"/>
              <w:right w:w="140" w:type="dxa"/>
            </w:tcMar>
            <w:vAlign w:val="center"/>
          </w:tcPr>
          <w:p w14:paraId="68F7E197" w14:textId="77777777" w:rsidR="00AE69BD" w:rsidRDefault="00441D66">
            <w:pPr>
              <w:spacing w:before="40" w:after="40"/>
            </w:pPr>
            <w:r>
              <w:rPr>
                <w:color w:val="1E293B"/>
                <w:sz w:val="19"/>
              </w:rPr>
              <w:t>List[CalendarEventResponse]</w:t>
            </w:r>
          </w:p>
        </w:tc>
      </w:tr>
      <w:tr w:rsidR="00AE69BD" w14:paraId="705AEBEF" w14:textId="77777777">
        <w:trPr>
          <w:cantSplit/>
          <w:jc w:val="center"/>
        </w:trPr>
        <w:tc>
          <w:tcPr>
            <w:tcW w:w="1152" w:type="dxa"/>
            <w:shd w:val="clear" w:color="auto" w:fill="F8FAFC"/>
            <w:tcMar>
              <w:top w:w="100" w:type="dxa"/>
              <w:left w:w="140" w:type="dxa"/>
              <w:bottom w:w="100" w:type="dxa"/>
              <w:right w:w="140" w:type="dxa"/>
            </w:tcMar>
            <w:vAlign w:val="center"/>
          </w:tcPr>
          <w:p w14:paraId="074AC92D" w14:textId="77777777" w:rsidR="00AE69BD" w:rsidRDefault="00441D66">
            <w:pPr>
              <w:spacing w:before="40" w:after="40"/>
            </w:pPr>
            <w:r>
              <w:rPr>
                <w:color w:val="1E293B"/>
                <w:sz w:val="19"/>
              </w:rPr>
              <w:t>GET</w:t>
            </w:r>
          </w:p>
        </w:tc>
        <w:tc>
          <w:tcPr>
            <w:tcW w:w="2880" w:type="dxa"/>
            <w:shd w:val="clear" w:color="auto" w:fill="F8FAFC"/>
            <w:tcMar>
              <w:top w:w="100" w:type="dxa"/>
              <w:left w:w="140" w:type="dxa"/>
              <w:bottom w:w="100" w:type="dxa"/>
              <w:right w:w="140" w:type="dxa"/>
            </w:tcMar>
            <w:vAlign w:val="center"/>
          </w:tcPr>
          <w:p w14:paraId="5B1465F7" w14:textId="77777777" w:rsidR="00AE69BD" w:rsidRDefault="00441D66">
            <w:pPr>
              <w:spacing w:before="40" w:after="40"/>
            </w:pPr>
            <w:r>
              <w:rPr>
                <w:color w:val="1E293B"/>
                <w:sz w:val="19"/>
              </w:rPr>
              <w:t>/api/calendar/month/{month}</w:t>
            </w:r>
          </w:p>
        </w:tc>
        <w:tc>
          <w:tcPr>
            <w:tcW w:w="2592" w:type="dxa"/>
            <w:shd w:val="clear" w:color="auto" w:fill="F8FAFC"/>
            <w:tcMar>
              <w:top w:w="100" w:type="dxa"/>
              <w:left w:w="140" w:type="dxa"/>
              <w:bottom w:w="100" w:type="dxa"/>
              <w:right w:w="140" w:type="dxa"/>
            </w:tcMar>
            <w:vAlign w:val="center"/>
          </w:tcPr>
          <w:p w14:paraId="38988B6C" w14:textId="77777777" w:rsidR="00AE69BD" w:rsidRDefault="00441D66">
            <w:pPr>
              <w:spacing w:before="40" w:after="40"/>
            </w:pPr>
            <w:r>
              <w:rPr>
                <w:color w:val="1E293B"/>
                <w:sz w:val="19"/>
              </w:rPr>
              <w:t>Events by calendar month</w:t>
            </w:r>
          </w:p>
        </w:tc>
        <w:tc>
          <w:tcPr>
            <w:tcW w:w="1728" w:type="dxa"/>
            <w:shd w:val="clear" w:color="auto" w:fill="F8FAFC"/>
            <w:tcMar>
              <w:top w:w="100" w:type="dxa"/>
              <w:left w:w="140" w:type="dxa"/>
              <w:bottom w:w="100" w:type="dxa"/>
              <w:right w:w="140" w:type="dxa"/>
            </w:tcMar>
            <w:vAlign w:val="center"/>
          </w:tcPr>
          <w:p w14:paraId="4F298E24" w14:textId="77777777" w:rsidR="00AE69BD" w:rsidRDefault="00441D66">
            <w:pPr>
              <w:spacing w:before="40" w:after="40"/>
            </w:pPr>
            <w:r>
              <w:rPr>
                <w:color w:val="1E293B"/>
                <w:sz w:val="19"/>
              </w:rPr>
              <w:t>month (path)</w:t>
            </w:r>
          </w:p>
        </w:tc>
        <w:tc>
          <w:tcPr>
            <w:tcW w:w="2016" w:type="dxa"/>
            <w:shd w:val="clear" w:color="auto" w:fill="F8FAFC"/>
            <w:tcMar>
              <w:top w:w="100" w:type="dxa"/>
              <w:left w:w="140" w:type="dxa"/>
              <w:bottom w:w="100" w:type="dxa"/>
              <w:right w:w="140" w:type="dxa"/>
            </w:tcMar>
            <w:vAlign w:val="center"/>
          </w:tcPr>
          <w:p w14:paraId="083EE81A" w14:textId="77777777" w:rsidR="00AE69BD" w:rsidRDefault="00441D66">
            <w:pPr>
              <w:spacing w:before="40" w:after="40"/>
            </w:pPr>
            <w:r>
              <w:rPr>
                <w:color w:val="1E293B"/>
                <w:sz w:val="19"/>
              </w:rPr>
              <w:t>List[CalendarEventResponse]</w:t>
            </w:r>
          </w:p>
        </w:tc>
      </w:tr>
      <w:tr w:rsidR="00AE69BD" w14:paraId="1CE63D92" w14:textId="77777777">
        <w:trPr>
          <w:cantSplit/>
          <w:jc w:val="center"/>
        </w:trPr>
        <w:tc>
          <w:tcPr>
            <w:tcW w:w="1152" w:type="dxa"/>
            <w:tcMar>
              <w:top w:w="100" w:type="dxa"/>
              <w:left w:w="140" w:type="dxa"/>
              <w:bottom w:w="100" w:type="dxa"/>
              <w:right w:w="140" w:type="dxa"/>
            </w:tcMar>
            <w:vAlign w:val="center"/>
          </w:tcPr>
          <w:p w14:paraId="6B1A1C65" w14:textId="77777777" w:rsidR="00AE69BD" w:rsidRDefault="00441D66">
            <w:pPr>
              <w:spacing w:before="40" w:after="40"/>
            </w:pPr>
            <w:r>
              <w:rPr>
                <w:color w:val="1E293B"/>
                <w:sz w:val="19"/>
              </w:rPr>
              <w:t>GET</w:t>
            </w:r>
          </w:p>
        </w:tc>
        <w:tc>
          <w:tcPr>
            <w:tcW w:w="2880" w:type="dxa"/>
            <w:tcMar>
              <w:top w:w="100" w:type="dxa"/>
              <w:left w:w="140" w:type="dxa"/>
              <w:bottom w:w="100" w:type="dxa"/>
              <w:right w:w="140" w:type="dxa"/>
            </w:tcMar>
            <w:vAlign w:val="center"/>
          </w:tcPr>
          <w:p w14:paraId="63C0302C" w14:textId="77777777" w:rsidR="00AE69BD" w:rsidRDefault="00441D66">
            <w:pPr>
              <w:spacing w:before="40" w:after="40"/>
            </w:pPr>
            <w:r>
              <w:rPr>
                <w:color w:val="1E293B"/>
                <w:sz w:val="19"/>
              </w:rPr>
              <w:t>/api/calendar/working-days</w:t>
            </w:r>
          </w:p>
        </w:tc>
        <w:tc>
          <w:tcPr>
            <w:tcW w:w="2592" w:type="dxa"/>
            <w:tcMar>
              <w:top w:w="100" w:type="dxa"/>
              <w:left w:w="140" w:type="dxa"/>
              <w:bottom w:w="100" w:type="dxa"/>
              <w:right w:w="140" w:type="dxa"/>
            </w:tcMar>
            <w:vAlign w:val="center"/>
          </w:tcPr>
          <w:p w14:paraId="5F04EDF6" w14:textId="77777777" w:rsidR="00AE69BD" w:rsidRDefault="00441D66">
            <w:pPr>
              <w:spacing w:before="40" w:after="40"/>
            </w:pPr>
            <w:r>
              <w:rPr>
                <w:color w:val="1E293B"/>
                <w:sz w:val="19"/>
              </w:rPr>
              <w:t>Monthly working day counts</w:t>
            </w:r>
          </w:p>
        </w:tc>
        <w:tc>
          <w:tcPr>
            <w:tcW w:w="1728" w:type="dxa"/>
            <w:tcMar>
              <w:top w:w="100" w:type="dxa"/>
              <w:left w:w="140" w:type="dxa"/>
              <w:bottom w:w="100" w:type="dxa"/>
              <w:right w:w="140" w:type="dxa"/>
            </w:tcMar>
            <w:vAlign w:val="center"/>
          </w:tcPr>
          <w:p w14:paraId="5B29D85F" w14:textId="77777777" w:rsidR="00AE69BD" w:rsidRDefault="00441D66">
            <w:pPr>
              <w:spacing w:before="40" w:after="40"/>
            </w:pPr>
            <w:r>
              <w:rPr>
                <w:color w:val="1E293B"/>
                <w:sz w:val="19"/>
              </w:rPr>
              <w:t>month (query, optional)</w:t>
            </w:r>
          </w:p>
        </w:tc>
        <w:tc>
          <w:tcPr>
            <w:tcW w:w="2016" w:type="dxa"/>
            <w:tcMar>
              <w:top w:w="100" w:type="dxa"/>
              <w:left w:w="140" w:type="dxa"/>
              <w:bottom w:w="100" w:type="dxa"/>
              <w:right w:w="140" w:type="dxa"/>
            </w:tcMar>
            <w:vAlign w:val="center"/>
          </w:tcPr>
          <w:p w14:paraId="6F5EA4D4" w14:textId="77777777" w:rsidR="00AE69BD" w:rsidRDefault="00441D66">
            <w:pPr>
              <w:spacing w:before="40" w:after="40"/>
            </w:pPr>
            <w:r>
              <w:rPr>
                <w:color w:val="1E293B"/>
                <w:sz w:val="19"/>
              </w:rPr>
              <w:t>JSON object of counts</w:t>
            </w:r>
          </w:p>
        </w:tc>
      </w:tr>
      <w:tr w:rsidR="00AE69BD" w14:paraId="48CACB88" w14:textId="77777777">
        <w:trPr>
          <w:cantSplit/>
          <w:jc w:val="center"/>
        </w:trPr>
        <w:tc>
          <w:tcPr>
            <w:tcW w:w="1152" w:type="dxa"/>
            <w:shd w:val="clear" w:color="auto" w:fill="F8FAFC"/>
            <w:tcMar>
              <w:top w:w="100" w:type="dxa"/>
              <w:left w:w="140" w:type="dxa"/>
              <w:bottom w:w="100" w:type="dxa"/>
              <w:right w:w="140" w:type="dxa"/>
            </w:tcMar>
            <w:vAlign w:val="center"/>
          </w:tcPr>
          <w:p w14:paraId="47D4DAE3" w14:textId="77777777" w:rsidR="00AE69BD" w:rsidRDefault="00441D66">
            <w:pPr>
              <w:spacing w:before="40" w:after="40"/>
            </w:pPr>
            <w:r>
              <w:rPr>
                <w:color w:val="1E293B"/>
                <w:sz w:val="19"/>
              </w:rPr>
              <w:t>GET</w:t>
            </w:r>
          </w:p>
        </w:tc>
        <w:tc>
          <w:tcPr>
            <w:tcW w:w="2880" w:type="dxa"/>
            <w:shd w:val="clear" w:color="auto" w:fill="F8FAFC"/>
            <w:tcMar>
              <w:top w:w="100" w:type="dxa"/>
              <w:left w:w="140" w:type="dxa"/>
              <w:bottom w:w="100" w:type="dxa"/>
              <w:right w:w="140" w:type="dxa"/>
            </w:tcMar>
            <w:vAlign w:val="center"/>
          </w:tcPr>
          <w:p w14:paraId="4BDE0FEE" w14:textId="77777777" w:rsidR="00AE69BD" w:rsidRDefault="00441D66">
            <w:pPr>
              <w:spacing w:before="40" w:after="40"/>
            </w:pPr>
            <w:r>
              <w:rPr>
                <w:color w:val="1E293B"/>
                <w:sz w:val="19"/>
              </w:rPr>
              <w:t>/api/subjects</w:t>
            </w:r>
          </w:p>
        </w:tc>
        <w:tc>
          <w:tcPr>
            <w:tcW w:w="2592" w:type="dxa"/>
            <w:shd w:val="clear" w:color="auto" w:fill="F8FAFC"/>
            <w:tcMar>
              <w:top w:w="100" w:type="dxa"/>
              <w:left w:w="140" w:type="dxa"/>
              <w:bottom w:w="100" w:type="dxa"/>
              <w:right w:w="140" w:type="dxa"/>
            </w:tcMar>
            <w:vAlign w:val="center"/>
          </w:tcPr>
          <w:p w14:paraId="2115F2A8" w14:textId="77777777" w:rsidR="00AE69BD" w:rsidRDefault="00441D66">
            <w:pPr>
              <w:spacing w:before="40" w:after="40"/>
            </w:pPr>
            <w:r>
              <w:rPr>
                <w:color w:val="1E293B"/>
                <w:sz w:val="19"/>
              </w:rPr>
              <w:t>Curriculum course listing</w:t>
            </w:r>
          </w:p>
        </w:tc>
        <w:tc>
          <w:tcPr>
            <w:tcW w:w="1728" w:type="dxa"/>
            <w:shd w:val="clear" w:color="auto" w:fill="F8FAFC"/>
            <w:tcMar>
              <w:top w:w="100" w:type="dxa"/>
              <w:left w:w="140" w:type="dxa"/>
              <w:bottom w:w="100" w:type="dxa"/>
              <w:right w:w="140" w:type="dxa"/>
            </w:tcMar>
            <w:vAlign w:val="center"/>
          </w:tcPr>
          <w:p w14:paraId="620ADEA9" w14:textId="77777777" w:rsidR="00AE69BD" w:rsidRDefault="00441D66">
            <w:pPr>
              <w:spacing w:before="40" w:after="40"/>
            </w:pPr>
            <w:r>
              <w:rPr>
                <w:color w:val="1E293B"/>
                <w:sz w:val="19"/>
              </w:rPr>
              <w:t>None</w:t>
            </w:r>
          </w:p>
        </w:tc>
        <w:tc>
          <w:tcPr>
            <w:tcW w:w="2016" w:type="dxa"/>
            <w:shd w:val="clear" w:color="auto" w:fill="F8FAFC"/>
            <w:tcMar>
              <w:top w:w="100" w:type="dxa"/>
              <w:left w:w="140" w:type="dxa"/>
              <w:bottom w:w="100" w:type="dxa"/>
              <w:right w:w="140" w:type="dxa"/>
            </w:tcMar>
            <w:vAlign w:val="center"/>
          </w:tcPr>
          <w:p w14:paraId="560CEC1C" w14:textId="77777777" w:rsidR="00AE69BD" w:rsidRDefault="00441D66">
            <w:pPr>
              <w:spacing w:before="40" w:after="40"/>
            </w:pPr>
            <w:r>
              <w:rPr>
                <w:color w:val="1E293B"/>
                <w:sz w:val="19"/>
              </w:rPr>
              <w:t>List[SubjectDetailResponse]</w:t>
            </w:r>
          </w:p>
        </w:tc>
      </w:tr>
      <w:tr w:rsidR="00AE69BD" w14:paraId="708147CC" w14:textId="77777777">
        <w:trPr>
          <w:cantSplit/>
          <w:jc w:val="center"/>
        </w:trPr>
        <w:tc>
          <w:tcPr>
            <w:tcW w:w="1152" w:type="dxa"/>
            <w:tcMar>
              <w:top w:w="100" w:type="dxa"/>
              <w:left w:w="140" w:type="dxa"/>
              <w:bottom w:w="100" w:type="dxa"/>
              <w:right w:w="140" w:type="dxa"/>
            </w:tcMar>
            <w:vAlign w:val="center"/>
          </w:tcPr>
          <w:p w14:paraId="26EF06AF" w14:textId="77777777" w:rsidR="00AE69BD" w:rsidRDefault="00441D66">
            <w:pPr>
              <w:spacing w:before="40" w:after="40"/>
            </w:pPr>
            <w:r>
              <w:rPr>
                <w:color w:val="1E293B"/>
                <w:sz w:val="19"/>
              </w:rPr>
              <w:t>GET</w:t>
            </w:r>
          </w:p>
        </w:tc>
        <w:tc>
          <w:tcPr>
            <w:tcW w:w="2880" w:type="dxa"/>
            <w:tcMar>
              <w:top w:w="100" w:type="dxa"/>
              <w:left w:w="140" w:type="dxa"/>
              <w:bottom w:w="100" w:type="dxa"/>
              <w:right w:w="140" w:type="dxa"/>
            </w:tcMar>
            <w:vAlign w:val="center"/>
          </w:tcPr>
          <w:p w14:paraId="3AE03F17" w14:textId="77777777" w:rsidR="00AE69BD" w:rsidRDefault="00441D66">
            <w:pPr>
              <w:spacing w:before="40" w:after="40"/>
            </w:pPr>
            <w:r>
              <w:rPr>
                <w:color w:val="1E293B"/>
                <w:sz w:val="19"/>
              </w:rPr>
              <w:t>/api/subjects/{code_or_name}</w:t>
            </w:r>
          </w:p>
        </w:tc>
        <w:tc>
          <w:tcPr>
            <w:tcW w:w="2592" w:type="dxa"/>
            <w:tcMar>
              <w:top w:w="100" w:type="dxa"/>
              <w:left w:w="140" w:type="dxa"/>
              <w:bottom w:w="100" w:type="dxa"/>
              <w:right w:w="140" w:type="dxa"/>
            </w:tcMar>
            <w:vAlign w:val="center"/>
          </w:tcPr>
          <w:p w14:paraId="47E13530" w14:textId="77777777" w:rsidR="00AE69BD" w:rsidRDefault="00441D66">
            <w:pPr>
              <w:spacing w:before="40" w:after="40"/>
            </w:pPr>
            <w:r>
              <w:rPr>
                <w:color w:val="1E293B"/>
                <w:sz w:val="19"/>
              </w:rPr>
              <w:t>Detailed subject schedule</w:t>
            </w:r>
          </w:p>
        </w:tc>
        <w:tc>
          <w:tcPr>
            <w:tcW w:w="1728" w:type="dxa"/>
            <w:tcMar>
              <w:top w:w="100" w:type="dxa"/>
              <w:left w:w="140" w:type="dxa"/>
              <w:bottom w:w="100" w:type="dxa"/>
              <w:right w:w="140" w:type="dxa"/>
            </w:tcMar>
            <w:vAlign w:val="center"/>
          </w:tcPr>
          <w:p w14:paraId="25C2587E" w14:textId="77777777" w:rsidR="00AE69BD" w:rsidRDefault="00441D66">
            <w:pPr>
              <w:spacing w:before="40" w:after="40"/>
            </w:pPr>
            <w:r>
              <w:rPr>
                <w:color w:val="1E293B"/>
                <w:sz w:val="19"/>
              </w:rPr>
              <w:t>code_or_name (path)</w:t>
            </w:r>
          </w:p>
        </w:tc>
        <w:tc>
          <w:tcPr>
            <w:tcW w:w="2016" w:type="dxa"/>
            <w:tcMar>
              <w:top w:w="100" w:type="dxa"/>
              <w:left w:w="140" w:type="dxa"/>
              <w:bottom w:w="100" w:type="dxa"/>
              <w:right w:w="140" w:type="dxa"/>
            </w:tcMar>
            <w:vAlign w:val="center"/>
          </w:tcPr>
          <w:p w14:paraId="2BC99C63" w14:textId="77777777" w:rsidR="00AE69BD" w:rsidRDefault="00441D66">
            <w:pPr>
              <w:spacing w:before="40" w:after="40"/>
            </w:pPr>
            <w:r>
              <w:rPr>
                <w:color w:val="1E293B"/>
                <w:sz w:val="19"/>
              </w:rPr>
              <w:t>SubjectDetailResponse</w:t>
            </w:r>
          </w:p>
        </w:tc>
      </w:tr>
    </w:tbl>
    <w:p w14:paraId="2AAC420A" w14:textId="77777777" w:rsidR="00AE69BD" w:rsidRDefault="00441D66">
      <w:pPr>
        <w:spacing w:before="80" w:after="280"/>
        <w:jc w:val="center"/>
      </w:pPr>
      <w:r>
        <w:rPr>
          <w:b/>
          <w:i/>
          <w:color w:val="475569"/>
          <w:sz w:val="20"/>
        </w:rPr>
        <w:t>Table 8: Complete FastAPI REST Endpoints Specification</w:t>
      </w:r>
    </w:p>
    <w:p w14:paraId="2D6E46E3" w14:textId="77777777" w:rsidR="00AE69BD" w:rsidRDefault="00441D66">
      <w:pPr>
        <w:keepNext/>
        <w:spacing w:before="280"/>
        <w:outlineLvl w:val="1"/>
      </w:pPr>
      <w:bookmarkStart w:id="32" w:name="_Toc241327379"/>
      <w:r>
        <w:rPr>
          <w:b/>
          <w:color w:val="1E3A8A"/>
          <w:sz w:val="27"/>
        </w:rPr>
        <w:t>14.1 Key Endpoint Specification: POST /api/chat</w:t>
      </w:r>
      <w:bookmarkEnd w:id="32"/>
    </w:p>
    <w:p w14:paraId="7AA2305A" w14:textId="77777777" w:rsidR="00AE69BD" w:rsidRDefault="00441D66">
      <w:r>
        <w:t>Request Body Specification:</w:t>
      </w:r>
    </w:p>
    <w:p w14:paraId="3B25EE3F" w14:textId="77777777" w:rsidR="00AE69BD" w:rsidRDefault="00441D66">
      <w:r>
        <w:lastRenderedPageBreak/>
        <w:t>{</w:t>
      </w:r>
      <w:r>
        <w:br/>
        <w:t xml:space="preserve">  "message": "When is AI on Day III?"</w:t>
      </w:r>
      <w:r>
        <w:br/>
        <w:t>}</w:t>
      </w:r>
    </w:p>
    <w:p w14:paraId="3931C2F9" w14:textId="77777777" w:rsidR="00AE69BD" w:rsidRDefault="00441D66">
      <w:r>
        <w:t>Response Body Specification (HTTP 200 OK):</w:t>
      </w:r>
    </w:p>
    <w:p w14:paraId="4511AD5D" w14:textId="77777777" w:rsidR="00AE69BD" w:rsidRDefault="00441D66">
      <w:r>
        <w:t>{</w:t>
      </w:r>
      <w:r>
        <w:br/>
        <w:t xml:space="preserve">  "answer": "AI is scheduled on Day III from 3:00 PM to 4:00 PM.",</w:t>
      </w:r>
      <w:r>
        <w:br/>
        <w:t xml:space="preserve">  "intent": "subject_schedule",</w:t>
      </w:r>
      <w:r>
        <w:br/>
        <w:t xml:space="preserve">  "sources": [</w:t>
      </w:r>
      <w:r>
        <w:br/>
        <w:t xml:space="preserve">    "MCA Semester III Timetable"</w:t>
      </w:r>
      <w:r>
        <w:br/>
        <w:t xml:space="preserve">  ]</w:t>
      </w:r>
      <w:r>
        <w:br/>
        <w:t>}</w:t>
      </w:r>
    </w:p>
    <w:p w14:paraId="523499A2" w14:textId="77777777" w:rsidR="00AE69BD" w:rsidRDefault="00441D66">
      <w:pPr>
        <w:keepNext/>
        <w:spacing w:before="360" w:after="160"/>
        <w:outlineLvl w:val="0"/>
      </w:pPr>
      <w:bookmarkStart w:id="33" w:name="_Toc241327380"/>
      <w:r>
        <w:rPr>
          <w:b/>
          <w:sz w:val="32"/>
        </w:rPr>
        <w:t>15. FRONTEND DESIGN</w:t>
      </w:r>
      <w:bookmarkEnd w:id="33"/>
    </w:p>
    <w:p w14:paraId="46F6B551" w14:textId="77777777" w:rsidR="00AE69BD" w:rsidRDefault="00441D66">
      <w:r>
        <w:t>The frontend application is constructed using Next.js 16 with React 19 and TypeScript, utilizing the App Router architecture. It provides a responsive, accessible, and high-performance user experience with dark/light mode support via Tailwind CSS.</w:t>
      </w:r>
    </w:p>
    <w:p w14:paraId="0196B9A0" w14:textId="77777777" w:rsidR="00AE69BD" w:rsidRDefault="00441D66">
      <w:r>
        <w:t>1. Global Root Layout (app/layout.tsx): Establishes the HTML structure, global fonts, and embeds the persistent top Navigation Bar. It provides seamless page transitions and consistent institutional branding across all routes.</w:t>
      </w:r>
      <w:r>
        <w:br/>
        <w:t>2. Navigation Bar (components/Navbar.tsx): Displays the PSG College of Arts &amp; Science emblem, department title, active route highlights, and links to the four primary views: Chatbot Assistant (/), Timetable (/timetable), Academic Calendar (/calendar), and Subjects (/subjects).</w:t>
      </w:r>
      <w:r>
        <w:br/>
        <w:t>3. Conversational Assistant View (app/page.tsx): The central dashboard featuring a hero banner, clickable suggested query chips, an auto-scrolling message thread with student and bot avatars, loading skeletons, and an input form with</w:t>
      </w:r>
      <w:r>
        <w:t xml:space="preserve"> clear and submit triggers.</w:t>
      </w:r>
      <w:r>
        <w:br/>
        <w:t>4. Timetable Explorer (app/timetable/page.tsx): Features day-order navigation tabs (Day I through Day VI), a live search bar, visual banners for Morning Break (12:00 PM – 12:15 PM) and Lunch Break (1:15 PM – 2:00 PM), and period cards displaying times, room badges, and faculty.</w:t>
      </w:r>
      <w:r>
        <w:br/>
        <w:t xml:space="preserve">5. Academic Calendar Explorer (app/calendar/page.tsx): Incorporates category filters ('Semester Date', 'CA Test', 'Fee Payment', 'Holiday'), semester toggles ('Odd Semester', </w:t>
      </w:r>
      <w:r>
        <w:lastRenderedPageBreak/>
        <w:t>'Even Semester'), event search</w:t>
      </w:r>
      <w:r>
        <w:t>, and official working-day statistics.</w:t>
      </w:r>
      <w:r>
        <w:br/>
        <w:t>6. Subject Directory (app/subjects/page.tsx): Outlines all 9 courses with course codes, descriptions, lecture types, handling professors, and expandable weekly period schedules.</w:t>
      </w:r>
    </w:p>
    <w:p w14:paraId="0E5BD066" w14:textId="77777777" w:rsidR="00AE69BD" w:rsidRDefault="00441D66">
      <w:pPr>
        <w:keepNext/>
        <w:spacing w:before="360" w:after="160"/>
        <w:outlineLvl w:val="0"/>
      </w:pPr>
      <w:bookmarkStart w:id="34" w:name="_Toc241327381"/>
      <w:r>
        <w:rPr>
          <w:b/>
          <w:sz w:val="32"/>
        </w:rPr>
        <w:t>16. USER INTERFACE SCREENSHOTS</w:t>
      </w:r>
      <w:bookmarkEnd w:id="34"/>
    </w:p>
    <w:p w14:paraId="73567F0B" w14:textId="77777777" w:rsidR="00AE69BD" w:rsidRDefault="00441D66">
      <w:r>
        <w:t>The following figures represent the actual graphical interfaces implemented across the application. Each figure illustrates specific interactive modules within the Next.js frontend and FastAPI documentation interface:</w:t>
      </w:r>
    </w:p>
    <w:tbl>
      <w:tblPr>
        <w:tblW w:w="0" w:type="auto"/>
        <w:jc w:val="center"/>
        <w:tblLook w:val="04A0" w:firstRow="1" w:lastRow="0" w:firstColumn="1" w:lastColumn="0" w:noHBand="0" w:noVBand="1"/>
      </w:tblPr>
      <w:tblGrid>
        <w:gridCol w:w="8928"/>
      </w:tblGrid>
      <w:tr w:rsidR="00AE69BD" w14:paraId="3651C3E9" w14:textId="77777777">
        <w:trPr>
          <w:jc w:val="center"/>
        </w:trPr>
        <w:tc>
          <w:tcPr>
            <w:tcW w:w="8928" w:type="dxa"/>
            <w:tcBorders>
              <w:top w:val="dashed" w:sz="8" w:space="0" w:color="94A3B8"/>
              <w:left w:val="dashed" w:sz="8" w:space="0" w:color="94A3B8"/>
              <w:bottom w:val="dashed" w:sz="8" w:space="0" w:color="94A3B8"/>
              <w:right w:val="dashed" w:sz="8" w:space="0" w:color="94A3B8"/>
            </w:tcBorders>
            <w:shd w:val="clear" w:color="auto" w:fill="F1F5F9"/>
            <w:tcMar>
              <w:top w:w="280" w:type="dxa"/>
              <w:left w:w="200" w:type="dxa"/>
              <w:bottom w:w="280" w:type="dxa"/>
              <w:right w:w="200" w:type="dxa"/>
            </w:tcMar>
          </w:tcPr>
          <w:p w14:paraId="5854B1DB" w14:textId="77777777" w:rsidR="00AE69BD" w:rsidRDefault="00441D66">
            <w:pPr>
              <w:jc w:val="center"/>
            </w:pPr>
            <w:r>
              <w:rPr>
                <w:b/>
                <w:color w:val="475569"/>
                <w:sz w:val="22"/>
              </w:rPr>
              <w:t>[INSERT CHATBOT HOME PAGE SCREENSHOT HERE]</w:t>
            </w:r>
          </w:p>
          <w:p w14:paraId="44381386" w14:textId="77777777" w:rsidR="00AE69BD" w:rsidRDefault="00441D66">
            <w:pPr>
              <w:jc w:val="center"/>
            </w:pPr>
            <w:r>
              <w:rPr>
                <w:i/>
                <w:color w:val="64748B"/>
                <w:sz w:val="19"/>
              </w:rPr>
              <w:t>System Module: Chatbot Home Page &amp; Interactive Conversation Interface</w:t>
            </w:r>
          </w:p>
        </w:tc>
      </w:tr>
    </w:tbl>
    <w:p w14:paraId="79D59F60" w14:textId="77777777" w:rsidR="00AE69BD" w:rsidRDefault="00AE69BD"/>
    <w:p w14:paraId="13502EFF" w14:textId="77777777" w:rsidR="00AE69BD" w:rsidRDefault="00441D66">
      <w:pPr>
        <w:spacing w:before="80" w:after="280"/>
        <w:jc w:val="center"/>
      </w:pPr>
      <w:r>
        <w:rPr>
          <w:b/>
          <w:i/>
          <w:color w:val="475569"/>
          <w:sz w:val="20"/>
        </w:rPr>
        <w:t>Figure 4: Chatbot Home Page &amp; Interactive Conversation Interface</w:t>
      </w:r>
    </w:p>
    <w:tbl>
      <w:tblPr>
        <w:tblW w:w="0" w:type="auto"/>
        <w:jc w:val="center"/>
        <w:tblLook w:val="04A0" w:firstRow="1" w:lastRow="0" w:firstColumn="1" w:lastColumn="0" w:noHBand="0" w:noVBand="1"/>
      </w:tblPr>
      <w:tblGrid>
        <w:gridCol w:w="8928"/>
      </w:tblGrid>
      <w:tr w:rsidR="00AE69BD" w14:paraId="0BFFB5E8" w14:textId="77777777">
        <w:trPr>
          <w:jc w:val="center"/>
        </w:trPr>
        <w:tc>
          <w:tcPr>
            <w:tcW w:w="8928" w:type="dxa"/>
            <w:tcBorders>
              <w:top w:val="dashed" w:sz="8" w:space="0" w:color="94A3B8"/>
              <w:left w:val="dashed" w:sz="8" w:space="0" w:color="94A3B8"/>
              <w:bottom w:val="dashed" w:sz="8" w:space="0" w:color="94A3B8"/>
              <w:right w:val="dashed" w:sz="8" w:space="0" w:color="94A3B8"/>
            </w:tcBorders>
            <w:shd w:val="clear" w:color="auto" w:fill="F1F5F9"/>
            <w:tcMar>
              <w:top w:w="280" w:type="dxa"/>
              <w:left w:w="200" w:type="dxa"/>
              <w:bottom w:w="280" w:type="dxa"/>
              <w:right w:w="200" w:type="dxa"/>
            </w:tcMar>
          </w:tcPr>
          <w:p w14:paraId="0627AFB4" w14:textId="77777777" w:rsidR="00AE69BD" w:rsidRDefault="00441D66">
            <w:pPr>
              <w:jc w:val="center"/>
            </w:pPr>
            <w:r>
              <w:rPr>
                <w:b/>
                <w:color w:val="475569"/>
                <w:sz w:val="22"/>
              </w:rPr>
              <w:t>[INSERT TIMETABLE INTERFACE SCREENSHOT HERE]</w:t>
            </w:r>
          </w:p>
          <w:p w14:paraId="3B8C2F4F" w14:textId="77777777" w:rsidR="00AE69BD" w:rsidRDefault="00441D66">
            <w:pPr>
              <w:jc w:val="center"/>
            </w:pPr>
            <w:r>
              <w:rPr>
                <w:i/>
                <w:color w:val="64748B"/>
                <w:sz w:val="19"/>
              </w:rPr>
              <w:t>System Module: Timetable Interface with Day-Wise Tabs and Period Cards</w:t>
            </w:r>
          </w:p>
        </w:tc>
      </w:tr>
    </w:tbl>
    <w:p w14:paraId="6BF22E57" w14:textId="77777777" w:rsidR="00AE69BD" w:rsidRDefault="00AE69BD"/>
    <w:p w14:paraId="44E8AE20" w14:textId="77777777" w:rsidR="00AE69BD" w:rsidRDefault="00441D66">
      <w:pPr>
        <w:spacing w:before="80" w:after="280"/>
        <w:jc w:val="center"/>
      </w:pPr>
      <w:r>
        <w:rPr>
          <w:b/>
          <w:i/>
          <w:color w:val="475569"/>
          <w:sz w:val="20"/>
        </w:rPr>
        <w:t>Figure 5: Timetable Interface with Day-Wise Tabs and Period Cards</w:t>
      </w:r>
    </w:p>
    <w:tbl>
      <w:tblPr>
        <w:tblW w:w="0" w:type="auto"/>
        <w:jc w:val="center"/>
        <w:tblLook w:val="04A0" w:firstRow="1" w:lastRow="0" w:firstColumn="1" w:lastColumn="0" w:noHBand="0" w:noVBand="1"/>
      </w:tblPr>
      <w:tblGrid>
        <w:gridCol w:w="8928"/>
      </w:tblGrid>
      <w:tr w:rsidR="00AE69BD" w14:paraId="341C2CAF" w14:textId="77777777">
        <w:trPr>
          <w:jc w:val="center"/>
        </w:trPr>
        <w:tc>
          <w:tcPr>
            <w:tcW w:w="8928" w:type="dxa"/>
            <w:tcBorders>
              <w:top w:val="dashed" w:sz="8" w:space="0" w:color="94A3B8"/>
              <w:left w:val="dashed" w:sz="8" w:space="0" w:color="94A3B8"/>
              <w:bottom w:val="dashed" w:sz="8" w:space="0" w:color="94A3B8"/>
              <w:right w:val="dashed" w:sz="8" w:space="0" w:color="94A3B8"/>
            </w:tcBorders>
            <w:shd w:val="clear" w:color="auto" w:fill="F1F5F9"/>
            <w:tcMar>
              <w:top w:w="280" w:type="dxa"/>
              <w:left w:w="200" w:type="dxa"/>
              <w:bottom w:w="280" w:type="dxa"/>
              <w:right w:w="200" w:type="dxa"/>
            </w:tcMar>
          </w:tcPr>
          <w:p w14:paraId="2D6CD878" w14:textId="77777777" w:rsidR="00AE69BD" w:rsidRDefault="00441D66">
            <w:pPr>
              <w:jc w:val="center"/>
            </w:pPr>
            <w:r>
              <w:rPr>
                <w:b/>
                <w:color w:val="475569"/>
                <w:sz w:val="22"/>
              </w:rPr>
              <w:t>[INSERT ACADEMIC CALENDAR SCREENSHOT HERE]</w:t>
            </w:r>
          </w:p>
          <w:p w14:paraId="43B93B13" w14:textId="77777777" w:rsidR="00AE69BD" w:rsidRDefault="00441D66">
            <w:pPr>
              <w:jc w:val="center"/>
            </w:pPr>
            <w:r>
              <w:rPr>
                <w:i/>
                <w:color w:val="64748B"/>
                <w:sz w:val="19"/>
              </w:rPr>
              <w:t>System Module: Academic Calendar Explorer with Category and Semester Filters</w:t>
            </w:r>
          </w:p>
        </w:tc>
      </w:tr>
    </w:tbl>
    <w:p w14:paraId="37EAF4D1" w14:textId="77777777" w:rsidR="00AE69BD" w:rsidRDefault="00AE69BD"/>
    <w:p w14:paraId="4BBEB517" w14:textId="77777777" w:rsidR="00AE69BD" w:rsidRDefault="00441D66">
      <w:pPr>
        <w:spacing w:before="80" w:after="280"/>
        <w:jc w:val="center"/>
      </w:pPr>
      <w:r>
        <w:rPr>
          <w:b/>
          <w:i/>
          <w:color w:val="475569"/>
          <w:sz w:val="20"/>
        </w:rPr>
        <w:t>Figure 6: Academic Calendar Explorer with Category and Semester Filters</w:t>
      </w:r>
    </w:p>
    <w:tbl>
      <w:tblPr>
        <w:tblW w:w="0" w:type="auto"/>
        <w:jc w:val="center"/>
        <w:tblLook w:val="04A0" w:firstRow="1" w:lastRow="0" w:firstColumn="1" w:lastColumn="0" w:noHBand="0" w:noVBand="1"/>
      </w:tblPr>
      <w:tblGrid>
        <w:gridCol w:w="8928"/>
      </w:tblGrid>
      <w:tr w:rsidR="00AE69BD" w14:paraId="3BA4E252" w14:textId="77777777">
        <w:trPr>
          <w:jc w:val="center"/>
        </w:trPr>
        <w:tc>
          <w:tcPr>
            <w:tcW w:w="8928" w:type="dxa"/>
            <w:tcBorders>
              <w:top w:val="dashed" w:sz="8" w:space="0" w:color="94A3B8"/>
              <w:left w:val="dashed" w:sz="8" w:space="0" w:color="94A3B8"/>
              <w:bottom w:val="dashed" w:sz="8" w:space="0" w:color="94A3B8"/>
              <w:right w:val="dashed" w:sz="8" w:space="0" w:color="94A3B8"/>
            </w:tcBorders>
            <w:shd w:val="clear" w:color="auto" w:fill="F1F5F9"/>
            <w:tcMar>
              <w:top w:w="280" w:type="dxa"/>
              <w:left w:w="200" w:type="dxa"/>
              <w:bottom w:w="280" w:type="dxa"/>
              <w:right w:w="200" w:type="dxa"/>
            </w:tcMar>
          </w:tcPr>
          <w:p w14:paraId="6E3611EA" w14:textId="77777777" w:rsidR="00AE69BD" w:rsidRDefault="00441D66">
            <w:pPr>
              <w:jc w:val="center"/>
            </w:pPr>
            <w:r>
              <w:rPr>
                <w:b/>
                <w:color w:val="475569"/>
                <w:sz w:val="22"/>
              </w:rPr>
              <w:t>[INSERT SUBJECT CURRICULUM SCREENSHOT HERE]</w:t>
            </w:r>
          </w:p>
          <w:p w14:paraId="2B5A20B1" w14:textId="77777777" w:rsidR="00AE69BD" w:rsidRDefault="00441D66">
            <w:pPr>
              <w:jc w:val="center"/>
            </w:pPr>
            <w:r>
              <w:rPr>
                <w:i/>
                <w:color w:val="64748B"/>
                <w:sz w:val="19"/>
              </w:rPr>
              <w:t>System Module: Subject Curriculum and Faculty Directory Module</w:t>
            </w:r>
          </w:p>
        </w:tc>
      </w:tr>
    </w:tbl>
    <w:p w14:paraId="3F8B2A39" w14:textId="77777777" w:rsidR="00AE69BD" w:rsidRDefault="00AE69BD"/>
    <w:p w14:paraId="58DF9CA8" w14:textId="77777777" w:rsidR="00AE69BD" w:rsidRDefault="00441D66">
      <w:pPr>
        <w:spacing w:before="80" w:after="280"/>
        <w:jc w:val="center"/>
      </w:pPr>
      <w:r>
        <w:rPr>
          <w:b/>
          <w:i/>
          <w:color w:val="475569"/>
          <w:sz w:val="20"/>
        </w:rPr>
        <w:lastRenderedPageBreak/>
        <w:t>Figure 7: Subject Curriculum and Faculty Directory Module</w:t>
      </w:r>
    </w:p>
    <w:tbl>
      <w:tblPr>
        <w:tblW w:w="0" w:type="auto"/>
        <w:jc w:val="center"/>
        <w:tblLook w:val="04A0" w:firstRow="1" w:lastRow="0" w:firstColumn="1" w:lastColumn="0" w:noHBand="0" w:noVBand="1"/>
      </w:tblPr>
      <w:tblGrid>
        <w:gridCol w:w="8928"/>
      </w:tblGrid>
      <w:tr w:rsidR="00AE69BD" w14:paraId="6EB38191" w14:textId="77777777">
        <w:trPr>
          <w:jc w:val="center"/>
        </w:trPr>
        <w:tc>
          <w:tcPr>
            <w:tcW w:w="8928" w:type="dxa"/>
            <w:tcBorders>
              <w:top w:val="dashed" w:sz="8" w:space="0" w:color="94A3B8"/>
              <w:left w:val="dashed" w:sz="8" w:space="0" w:color="94A3B8"/>
              <w:bottom w:val="dashed" w:sz="8" w:space="0" w:color="94A3B8"/>
              <w:right w:val="dashed" w:sz="8" w:space="0" w:color="94A3B8"/>
            </w:tcBorders>
            <w:shd w:val="clear" w:color="auto" w:fill="F1F5F9"/>
            <w:tcMar>
              <w:top w:w="280" w:type="dxa"/>
              <w:left w:w="200" w:type="dxa"/>
              <w:bottom w:w="280" w:type="dxa"/>
              <w:right w:w="200" w:type="dxa"/>
            </w:tcMar>
          </w:tcPr>
          <w:p w14:paraId="1589AB9B" w14:textId="77777777" w:rsidR="00AE69BD" w:rsidRDefault="00441D66">
            <w:pPr>
              <w:jc w:val="center"/>
            </w:pPr>
            <w:r>
              <w:rPr>
                <w:b/>
                <w:color w:val="475569"/>
                <w:sz w:val="22"/>
              </w:rPr>
              <w:t>[INSERT FASTAPI SWAGGER UI SCREENSHOT HERE]</w:t>
            </w:r>
          </w:p>
          <w:p w14:paraId="5D89133A" w14:textId="77777777" w:rsidR="00AE69BD" w:rsidRDefault="00441D66">
            <w:pPr>
              <w:jc w:val="center"/>
            </w:pPr>
            <w:r>
              <w:rPr>
                <w:i/>
                <w:color w:val="64748B"/>
                <w:sz w:val="19"/>
              </w:rPr>
              <w:t>System Module: FastAPI Interactive Swagger API Documentation (/docs)</w:t>
            </w:r>
          </w:p>
        </w:tc>
      </w:tr>
    </w:tbl>
    <w:p w14:paraId="777E8E49" w14:textId="77777777" w:rsidR="00AE69BD" w:rsidRDefault="00AE69BD"/>
    <w:p w14:paraId="4D25750A" w14:textId="77777777" w:rsidR="00AE69BD" w:rsidRDefault="00441D66">
      <w:pPr>
        <w:spacing w:before="80" w:after="280"/>
        <w:jc w:val="center"/>
      </w:pPr>
      <w:r>
        <w:rPr>
          <w:b/>
          <w:i/>
          <w:color w:val="475569"/>
          <w:sz w:val="20"/>
        </w:rPr>
        <w:t>Figure 8: FastAPI Interactive Swagger API Documentation (/docs)</w:t>
      </w:r>
    </w:p>
    <w:p w14:paraId="3107D77A" w14:textId="77777777" w:rsidR="00AE69BD" w:rsidRDefault="00441D66">
      <w:pPr>
        <w:keepNext/>
        <w:spacing w:before="360" w:after="160"/>
        <w:outlineLvl w:val="0"/>
      </w:pPr>
      <w:bookmarkStart w:id="35" w:name="_Toc241327382"/>
      <w:r>
        <w:rPr>
          <w:b/>
          <w:sz w:val="32"/>
        </w:rPr>
        <w:t>17. MCA SEMESTER III TIMETABLE</w:t>
      </w:r>
      <w:bookmarkEnd w:id="35"/>
    </w:p>
    <w:p w14:paraId="14E22ACE" w14:textId="77777777" w:rsidR="00AE69BD" w:rsidRDefault="00441D66">
      <w:r>
        <w:t>The timetable for MCA Semester III follows a cyclic 6-day order system with periods scheduled between 10:00 AM and 4:00 PM. The morning interval occurs from 12:00 PM to 12:15 PM, and the lunch break occurs from 1:15 PM to 2:00 PM. Table 9 provides the complete master day-wise timetable verified in the database:</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288"/>
        <w:gridCol w:w="1857"/>
        <w:gridCol w:w="1434"/>
        <w:gridCol w:w="1577"/>
        <w:gridCol w:w="2005"/>
        <w:gridCol w:w="1148"/>
      </w:tblGrid>
      <w:tr w:rsidR="00AE69BD" w14:paraId="30E13A7B" w14:textId="77777777">
        <w:trPr>
          <w:cantSplit/>
          <w:tblHeader/>
          <w:jc w:val="center"/>
        </w:trPr>
        <w:tc>
          <w:tcPr>
            <w:tcW w:w="1296" w:type="dxa"/>
            <w:shd w:val="clear" w:color="auto" w:fill="1E3A8A"/>
            <w:tcMar>
              <w:top w:w="100" w:type="dxa"/>
              <w:left w:w="140" w:type="dxa"/>
              <w:bottom w:w="100" w:type="dxa"/>
              <w:right w:w="140" w:type="dxa"/>
            </w:tcMar>
            <w:vAlign w:val="center"/>
          </w:tcPr>
          <w:p w14:paraId="4390DF40" w14:textId="77777777" w:rsidR="00AE69BD" w:rsidRDefault="00441D66">
            <w:pPr>
              <w:spacing w:before="40" w:after="40"/>
            </w:pPr>
            <w:r>
              <w:rPr>
                <w:b/>
                <w:color w:val="FFFFFF"/>
                <w:sz w:val="20"/>
              </w:rPr>
              <w:t>Day Order</w:t>
            </w:r>
          </w:p>
        </w:tc>
        <w:tc>
          <w:tcPr>
            <w:tcW w:w="1872" w:type="dxa"/>
            <w:shd w:val="clear" w:color="auto" w:fill="1E3A8A"/>
            <w:tcMar>
              <w:top w:w="100" w:type="dxa"/>
              <w:left w:w="140" w:type="dxa"/>
              <w:bottom w:w="100" w:type="dxa"/>
              <w:right w:w="140" w:type="dxa"/>
            </w:tcMar>
            <w:vAlign w:val="center"/>
          </w:tcPr>
          <w:p w14:paraId="27D17FDB" w14:textId="77777777" w:rsidR="00AE69BD" w:rsidRDefault="00441D66">
            <w:pPr>
              <w:spacing w:before="40" w:after="40"/>
            </w:pPr>
            <w:r>
              <w:rPr>
                <w:b/>
                <w:color w:val="FFFFFF"/>
                <w:sz w:val="20"/>
              </w:rPr>
              <w:t>Timing</w:t>
            </w:r>
          </w:p>
        </w:tc>
        <w:tc>
          <w:tcPr>
            <w:tcW w:w="1440" w:type="dxa"/>
            <w:shd w:val="clear" w:color="auto" w:fill="1E3A8A"/>
            <w:tcMar>
              <w:top w:w="100" w:type="dxa"/>
              <w:left w:w="140" w:type="dxa"/>
              <w:bottom w:w="100" w:type="dxa"/>
              <w:right w:w="140" w:type="dxa"/>
            </w:tcMar>
            <w:vAlign w:val="center"/>
          </w:tcPr>
          <w:p w14:paraId="2B22B3BA" w14:textId="77777777" w:rsidR="00AE69BD" w:rsidRDefault="00441D66">
            <w:pPr>
              <w:spacing w:before="40" w:after="40"/>
            </w:pPr>
            <w:r>
              <w:rPr>
                <w:b/>
                <w:color w:val="FFFFFF"/>
                <w:sz w:val="20"/>
              </w:rPr>
              <w:t>Subject</w:t>
            </w:r>
          </w:p>
        </w:tc>
        <w:tc>
          <w:tcPr>
            <w:tcW w:w="1584" w:type="dxa"/>
            <w:shd w:val="clear" w:color="auto" w:fill="1E3A8A"/>
            <w:tcMar>
              <w:top w:w="100" w:type="dxa"/>
              <w:left w:w="140" w:type="dxa"/>
              <w:bottom w:w="100" w:type="dxa"/>
              <w:right w:w="140" w:type="dxa"/>
            </w:tcMar>
            <w:vAlign w:val="center"/>
          </w:tcPr>
          <w:p w14:paraId="6D559EC4" w14:textId="77777777" w:rsidR="00AE69BD" w:rsidRDefault="00441D66">
            <w:pPr>
              <w:spacing w:before="40" w:after="40"/>
            </w:pPr>
            <w:r>
              <w:rPr>
                <w:b/>
                <w:color w:val="FFFFFF"/>
                <w:sz w:val="20"/>
              </w:rPr>
              <w:t>Room / Lab</w:t>
            </w:r>
          </w:p>
        </w:tc>
        <w:tc>
          <w:tcPr>
            <w:tcW w:w="2016" w:type="dxa"/>
            <w:shd w:val="clear" w:color="auto" w:fill="1E3A8A"/>
            <w:tcMar>
              <w:top w:w="100" w:type="dxa"/>
              <w:left w:w="140" w:type="dxa"/>
              <w:bottom w:w="100" w:type="dxa"/>
              <w:right w:w="140" w:type="dxa"/>
            </w:tcMar>
            <w:vAlign w:val="center"/>
          </w:tcPr>
          <w:p w14:paraId="08B8A7E3" w14:textId="77777777" w:rsidR="00AE69BD" w:rsidRDefault="00441D66">
            <w:pPr>
              <w:spacing w:before="40" w:after="40"/>
            </w:pPr>
            <w:r>
              <w:rPr>
                <w:b/>
                <w:color w:val="FFFFFF"/>
                <w:sz w:val="20"/>
              </w:rPr>
              <w:t>Faculty in Charge</w:t>
            </w:r>
          </w:p>
        </w:tc>
        <w:tc>
          <w:tcPr>
            <w:tcW w:w="1152" w:type="dxa"/>
            <w:shd w:val="clear" w:color="auto" w:fill="1E3A8A"/>
            <w:tcMar>
              <w:top w:w="100" w:type="dxa"/>
              <w:left w:w="140" w:type="dxa"/>
              <w:bottom w:w="100" w:type="dxa"/>
              <w:right w:w="140" w:type="dxa"/>
            </w:tcMar>
            <w:vAlign w:val="center"/>
          </w:tcPr>
          <w:p w14:paraId="2F0D6B7C" w14:textId="77777777" w:rsidR="00AE69BD" w:rsidRDefault="00441D66">
            <w:pPr>
              <w:spacing w:before="40" w:after="40"/>
            </w:pPr>
            <w:r>
              <w:rPr>
                <w:b/>
                <w:color w:val="FFFFFF"/>
                <w:sz w:val="20"/>
              </w:rPr>
              <w:t>Type</w:t>
            </w:r>
          </w:p>
        </w:tc>
      </w:tr>
      <w:tr w:rsidR="00AE69BD" w14:paraId="3F1B8AD0" w14:textId="77777777">
        <w:trPr>
          <w:cantSplit/>
          <w:jc w:val="center"/>
        </w:trPr>
        <w:tc>
          <w:tcPr>
            <w:tcW w:w="1296" w:type="dxa"/>
            <w:shd w:val="clear" w:color="auto" w:fill="F8FAFC"/>
            <w:tcMar>
              <w:top w:w="100" w:type="dxa"/>
              <w:left w:w="140" w:type="dxa"/>
              <w:bottom w:w="100" w:type="dxa"/>
              <w:right w:w="140" w:type="dxa"/>
            </w:tcMar>
            <w:vAlign w:val="center"/>
          </w:tcPr>
          <w:p w14:paraId="4B8D50A2" w14:textId="77777777" w:rsidR="00AE69BD" w:rsidRDefault="00441D66">
            <w:pPr>
              <w:spacing w:before="40" w:after="40"/>
            </w:pPr>
            <w:r>
              <w:rPr>
                <w:color w:val="1E293B"/>
                <w:sz w:val="19"/>
              </w:rPr>
              <w:t>Day I</w:t>
            </w:r>
          </w:p>
        </w:tc>
        <w:tc>
          <w:tcPr>
            <w:tcW w:w="1872" w:type="dxa"/>
            <w:shd w:val="clear" w:color="auto" w:fill="F8FAFC"/>
            <w:tcMar>
              <w:top w:w="100" w:type="dxa"/>
              <w:left w:w="140" w:type="dxa"/>
              <w:bottom w:w="100" w:type="dxa"/>
              <w:right w:w="140" w:type="dxa"/>
            </w:tcMar>
            <w:vAlign w:val="center"/>
          </w:tcPr>
          <w:p w14:paraId="075B296D" w14:textId="77777777" w:rsidR="00AE69BD" w:rsidRDefault="00441D66">
            <w:pPr>
              <w:spacing w:before="40" w:after="40"/>
            </w:pPr>
            <w:r>
              <w:rPr>
                <w:color w:val="1E293B"/>
                <w:sz w:val="19"/>
              </w:rPr>
              <w:t>10:00 - 11:00 AM</w:t>
            </w:r>
          </w:p>
        </w:tc>
        <w:tc>
          <w:tcPr>
            <w:tcW w:w="1440" w:type="dxa"/>
            <w:shd w:val="clear" w:color="auto" w:fill="F8FAFC"/>
            <w:tcMar>
              <w:top w:w="100" w:type="dxa"/>
              <w:left w:w="140" w:type="dxa"/>
              <w:bottom w:w="100" w:type="dxa"/>
              <w:right w:w="140" w:type="dxa"/>
            </w:tcMar>
            <w:vAlign w:val="center"/>
          </w:tcPr>
          <w:p w14:paraId="4F50F484" w14:textId="77777777" w:rsidR="00AE69BD" w:rsidRDefault="00441D66">
            <w:pPr>
              <w:spacing w:before="40" w:after="40"/>
            </w:pPr>
            <w:r>
              <w:rPr>
                <w:color w:val="1E293B"/>
                <w:sz w:val="19"/>
              </w:rPr>
              <w:t>TDC (PG)</w:t>
            </w:r>
          </w:p>
        </w:tc>
        <w:tc>
          <w:tcPr>
            <w:tcW w:w="1584" w:type="dxa"/>
            <w:shd w:val="clear" w:color="auto" w:fill="F8FAFC"/>
            <w:tcMar>
              <w:top w:w="100" w:type="dxa"/>
              <w:left w:w="140" w:type="dxa"/>
              <w:bottom w:w="100" w:type="dxa"/>
              <w:right w:w="140" w:type="dxa"/>
            </w:tcMar>
            <w:vAlign w:val="center"/>
          </w:tcPr>
          <w:p w14:paraId="6FC15573"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66F81363" w14:textId="77777777" w:rsidR="00AE69BD" w:rsidRDefault="00441D66">
            <w:pPr>
              <w:spacing w:before="40" w:after="40"/>
            </w:pPr>
            <w:r>
              <w:rPr>
                <w:color w:val="1E293B"/>
                <w:sz w:val="19"/>
              </w:rPr>
              <w:t>Postgraduate Faculty</w:t>
            </w:r>
          </w:p>
        </w:tc>
        <w:tc>
          <w:tcPr>
            <w:tcW w:w="1152" w:type="dxa"/>
            <w:shd w:val="clear" w:color="auto" w:fill="F8FAFC"/>
            <w:tcMar>
              <w:top w:w="100" w:type="dxa"/>
              <w:left w:w="140" w:type="dxa"/>
              <w:bottom w:w="100" w:type="dxa"/>
              <w:right w:w="140" w:type="dxa"/>
            </w:tcMar>
            <w:vAlign w:val="center"/>
          </w:tcPr>
          <w:p w14:paraId="560CAB7C" w14:textId="77777777" w:rsidR="00AE69BD" w:rsidRDefault="00441D66">
            <w:pPr>
              <w:spacing w:before="40" w:after="40"/>
            </w:pPr>
            <w:r>
              <w:rPr>
                <w:color w:val="1E293B"/>
                <w:sz w:val="19"/>
              </w:rPr>
              <w:t>Theory</w:t>
            </w:r>
          </w:p>
        </w:tc>
      </w:tr>
      <w:tr w:rsidR="00AE69BD" w14:paraId="4EF92C2E" w14:textId="77777777">
        <w:trPr>
          <w:cantSplit/>
          <w:jc w:val="center"/>
        </w:trPr>
        <w:tc>
          <w:tcPr>
            <w:tcW w:w="1296" w:type="dxa"/>
            <w:tcMar>
              <w:top w:w="100" w:type="dxa"/>
              <w:left w:w="140" w:type="dxa"/>
              <w:bottom w:w="100" w:type="dxa"/>
              <w:right w:w="140" w:type="dxa"/>
            </w:tcMar>
            <w:vAlign w:val="center"/>
          </w:tcPr>
          <w:p w14:paraId="1EA93471" w14:textId="77777777" w:rsidR="00AE69BD" w:rsidRDefault="00441D66">
            <w:pPr>
              <w:spacing w:before="40" w:after="40"/>
            </w:pPr>
            <w:r>
              <w:rPr>
                <w:color w:val="1E293B"/>
                <w:sz w:val="19"/>
              </w:rPr>
              <w:t>Day I</w:t>
            </w:r>
          </w:p>
        </w:tc>
        <w:tc>
          <w:tcPr>
            <w:tcW w:w="1872" w:type="dxa"/>
            <w:tcMar>
              <w:top w:w="100" w:type="dxa"/>
              <w:left w:w="140" w:type="dxa"/>
              <w:bottom w:w="100" w:type="dxa"/>
              <w:right w:w="140" w:type="dxa"/>
            </w:tcMar>
            <w:vAlign w:val="center"/>
          </w:tcPr>
          <w:p w14:paraId="5C4D9596" w14:textId="77777777" w:rsidR="00AE69BD" w:rsidRDefault="00441D66">
            <w:pPr>
              <w:spacing w:before="40" w:after="40"/>
            </w:pPr>
            <w:r>
              <w:rPr>
                <w:color w:val="1E293B"/>
                <w:sz w:val="19"/>
              </w:rPr>
              <w:t>11:00 - 12:00 PM</w:t>
            </w:r>
          </w:p>
        </w:tc>
        <w:tc>
          <w:tcPr>
            <w:tcW w:w="1440" w:type="dxa"/>
            <w:tcMar>
              <w:top w:w="100" w:type="dxa"/>
              <w:left w:w="140" w:type="dxa"/>
              <w:bottom w:w="100" w:type="dxa"/>
              <w:right w:w="140" w:type="dxa"/>
            </w:tcMar>
            <w:vAlign w:val="center"/>
          </w:tcPr>
          <w:p w14:paraId="277080B9" w14:textId="77777777" w:rsidR="00AE69BD" w:rsidRDefault="00441D66">
            <w:pPr>
              <w:spacing w:before="40" w:after="40"/>
            </w:pPr>
            <w:r>
              <w:rPr>
                <w:color w:val="1E293B"/>
                <w:sz w:val="19"/>
              </w:rPr>
              <w:t>AI</w:t>
            </w:r>
          </w:p>
        </w:tc>
        <w:tc>
          <w:tcPr>
            <w:tcW w:w="1584" w:type="dxa"/>
            <w:tcMar>
              <w:top w:w="100" w:type="dxa"/>
              <w:left w:w="140" w:type="dxa"/>
              <w:bottom w:w="100" w:type="dxa"/>
              <w:right w:w="140" w:type="dxa"/>
            </w:tcMar>
            <w:vAlign w:val="center"/>
          </w:tcPr>
          <w:p w14:paraId="2206FBE5"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00FA4CFF"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1D688D15" w14:textId="77777777" w:rsidR="00AE69BD" w:rsidRDefault="00441D66">
            <w:pPr>
              <w:spacing w:before="40" w:after="40"/>
            </w:pPr>
            <w:r>
              <w:rPr>
                <w:color w:val="1E293B"/>
                <w:sz w:val="19"/>
              </w:rPr>
              <w:t>Theory</w:t>
            </w:r>
          </w:p>
        </w:tc>
      </w:tr>
      <w:tr w:rsidR="00AE69BD" w14:paraId="4382261E" w14:textId="77777777">
        <w:trPr>
          <w:cantSplit/>
          <w:jc w:val="center"/>
        </w:trPr>
        <w:tc>
          <w:tcPr>
            <w:tcW w:w="1296" w:type="dxa"/>
            <w:shd w:val="clear" w:color="auto" w:fill="F8FAFC"/>
            <w:tcMar>
              <w:top w:w="100" w:type="dxa"/>
              <w:left w:w="140" w:type="dxa"/>
              <w:bottom w:w="100" w:type="dxa"/>
              <w:right w:w="140" w:type="dxa"/>
            </w:tcMar>
            <w:vAlign w:val="center"/>
          </w:tcPr>
          <w:p w14:paraId="4820C5FA" w14:textId="77777777" w:rsidR="00AE69BD" w:rsidRDefault="00441D66">
            <w:pPr>
              <w:spacing w:before="40" w:after="40"/>
            </w:pPr>
            <w:r>
              <w:rPr>
                <w:color w:val="1E293B"/>
                <w:sz w:val="19"/>
              </w:rPr>
              <w:t>Day I</w:t>
            </w:r>
          </w:p>
        </w:tc>
        <w:tc>
          <w:tcPr>
            <w:tcW w:w="1872" w:type="dxa"/>
            <w:shd w:val="clear" w:color="auto" w:fill="F8FAFC"/>
            <w:tcMar>
              <w:top w:w="100" w:type="dxa"/>
              <w:left w:w="140" w:type="dxa"/>
              <w:bottom w:w="100" w:type="dxa"/>
              <w:right w:w="140" w:type="dxa"/>
            </w:tcMar>
            <w:vAlign w:val="center"/>
          </w:tcPr>
          <w:p w14:paraId="2C57E123" w14:textId="77777777" w:rsidR="00AE69BD" w:rsidRDefault="00441D66">
            <w:pPr>
              <w:spacing w:before="40" w:after="40"/>
            </w:pPr>
            <w:r>
              <w:rPr>
                <w:color w:val="1E293B"/>
                <w:sz w:val="19"/>
              </w:rPr>
              <w:t>12:00 - 12:15 PM</w:t>
            </w:r>
          </w:p>
        </w:tc>
        <w:tc>
          <w:tcPr>
            <w:tcW w:w="1440" w:type="dxa"/>
            <w:shd w:val="clear" w:color="auto" w:fill="F8FAFC"/>
            <w:tcMar>
              <w:top w:w="100" w:type="dxa"/>
              <w:left w:w="140" w:type="dxa"/>
              <w:bottom w:w="100" w:type="dxa"/>
              <w:right w:w="140" w:type="dxa"/>
            </w:tcMar>
            <w:vAlign w:val="center"/>
          </w:tcPr>
          <w:p w14:paraId="4264C2F9" w14:textId="77777777" w:rsidR="00AE69BD" w:rsidRDefault="00441D66">
            <w:pPr>
              <w:spacing w:before="40" w:after="40"/>
            </w:pPr>
            <w:r>
              <w:rPr>
                <w:color w:val="1E293B"/>
                <w:sz w:val="19"/>
              </w:rPr>
              <w:t>Break</w:t>
            </w:r>
          </w:p>
        </w:tc>
        <w:tc>
          <w:tcPr>
            <w:tcW w:w="1584" w:type="dxa"/>
            <w:shd w:val="clear" w:color="auto" w:fill="F8FAFC"/>
            <w:tcMar>
              <w:top w:w="100" w:type="dxa"/>
              <w:left w:w="140" w:type="dxa"/>
              <w:bottom w:w="100" w:type="dxa"/>
              <w:right w:w="140" w:type="dxa"/>
            </w:tcMar>
            <w:vAlign w:val="center"/>
          </w:tcPr>
          <w:p w14:paraId="2E989A55"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2F657A7C"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6318A516" w14:textId="77777777" w:rsidR="00AE69BD" w:rsidRDefault="00441D66">
            <w:pPr>
              <w:spacing w:before="40" w:after="40"/>
            </w:pPr>
            <w:r>
              <w:rPr>
                <w:color w:val="1E293B"/>
                <w:sz w:val="19"/>
              </w:rPr>
              <w:t>Interval</w:t>
            </w:r>
          </w:p>
        </w:tc>
      </w:tr>
      <w:tr w:rsidR="00AE69BD" w14:paraId="6A92BBC3" w14:textId="77777777">
        <w:trPr>
          <w:cantSplit/>
          <w:jc w:val="center"/>
        </w:trPr>
        <w:tc>
          <w:tcPr>
            <w:tcW w:w="1296" w:type="dxa"/>
            <w:tcMar>
              <w:top w:w="100" w:type="dxa"/>
              <w:left w:w="140" w:type="dxa"/>
              <w:bottom w:w="100" w:type="dxa"/>
              <w:right w:w="140" w:type="dxa"/>
            </w:tcMar>
            <w:vAlign w:val="center"/>
          </w:tcPr>
          <w:p w14:paraId="72FD20AA" w14:textId="77777777" w:rsidR="00AE69BD" w:rsidRDefault="00441D66">
            <w:pPr>
              <w:spacing w:before="40" w:after="40"/>
            </w:pPr>
            <w:r>
              <w:rPr>
                <w:color w:val="1E293B"/>
                <w:sz w:val="19"/>
              </w:rPr>
              <w:t>Day I</w:t>
            </w:r>
          </w:p>
        </w:tc>
        <w:tc>
          <w:tcPr>
            <w:tcW w:w="1872" w:type="dxa"/>
            <w:tcMar>
              <w:top w:w="100" w:type="dxa"/>
              <w:left w:w="140" w:type="dxa"/>
              <w:bottom w:w="100" w:type="dxa"/>
              <w:right w:w="140" w:type="dxa"/>
            </w:tcMar>
            <w:vAlign w:val="center"/>
          </w:tcPr>
          <w:p w14:paraId="73DB1CCE" w14:textId="77777777" w:rsidR="00AE69BD" w:rsidRDefault="00441D66">
            <w:pPr>
              <w:spacing w:before="40" w:after="40"/>
            </w:pPr>
            <w:r>
              <w:rPr>
                <w:color w:val="1E293B"/>
                <w:sz w:val="19"/>
              </w:rPr>
              <w:t>12:15 - 1:15 PM</w:t>
            </w:r>
          </w:p>
        </w:tc>
        <w:tc>
          <w:tcPr>
            <w:tcW w:w="1440" w:type="dxa"/>
            <w:tcMar>
              <w:top w:w="100" w:type="dxa"/>
              <w:left w:w="140" w:type="dxa"/>
              <w:bottom w:w="100" w:type="dxa"/>
              <w:right w:w="140" w:type="dxa"/>
            </w:tcMar>
            <w:vAlign w:val="center"/>
          </w:tcPr>
          <w:p w14:paraId="37ECFF33" w14:textId="77777777" w:rsidR="00AE69BD" w:rsidRDefault="00441D66">
            <w:pPr>
              <w:spacing w:before="40" w:after="40"/>
            </w:pPr>
            <w:r>
              <w:rPr>
                <w:color w:val="1E293B"/>
                <w:sz w:val="19"/>
              </w:rPr>
              <w:t>ML</w:t>
            </w:r>
          </w:p>
        </w:tc>
        <w:tc>
          <w:tcPr>
            <w:tcW w:w="1584" w:type="dxa"/>
            <w:tcMar>
              <w:top w:w="100" w:type="dxa"/>
              <w:left w:w="140" w:type="dxa"/>
              <w:bottom w:w="100" w:type="dxa"/>
              <w:right w:w="140" w:type="dxa"/>
            </w:tcMar>
            <w:vAlign w:val="center"/>
          </w:tcPr>
          <w:p w14:paraId="1A0724D1"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1F1C1EE0"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14D92CA7" w14:textId="77777777" w:rsidR="00AE69BD" w:rsidRDefault="00441D66">
            <w:pPr>
              <w:spacing w:before="40" w:after="40"/>
            </w:pPr>
            <w:r>
              <w:rPr>
                <w:color w:val="1E293B"/>
                <w:sz w:val="19"/>
              </w:rPr>
              <w:t>Theory</w:t>
            </w:r>
          </w:p>
        </w:tc>
      </w:tr>
      <w:tr w:rsidR="00AE69BD" w14:paraId="5B4632AC" w14:textId="77777777">
        <w:trPr>
          <w:cantSplit/>
          <w:jc w:val="center"/>
        </w:trPr>
        <w:tc>
          <w:tcPr>
            <w:tcW w:w="1296" w:type="dxa"/>
            <w:shd w:val="clear" w:color="auto" w:fill="F8FAFC"/>
            <w:tcMar>
              <w:top w:w="100" w:type="dxa"/>
              <w:left w:w="140" w:type="dxa"/>
              <w:bottom w:w="100" w:type="dxa"/>
              <w:right w:w="140" w:type="dxa"/>
            </w:tcMar>
            <w:vAlign w:val="center"/>
          </w:tcPr>
          <w:p w14:paraId="1A3A116B" w14:textId="77777777" w:rsidR="00AE69BD" w:rsidRDefault="00441D66">
            <w:pPr>
              <w:spacing w:before="40" w:after="40"/>
            </w:pPr>
            <w:r>
              <w:rPr>
                <w:color w:val="1E293B"/>
                <w:sz w:val="19"/>
              </w:rPr>
              <w:t>Day I</w:t>
            </w:r>
          </w:p>
        </w:tc>
        <w:tc>
          <w:tcPr>
            <w:tcW w:w="1872" w:type="dxa"/>
            <w:shd w:val="clear" w:color="auto" w:fill="F8FAFC"/>
            <w:tcMar>
              <w:top w:w="100" w:type="dxa"/>
              <w:left w:w="140" w:type="dxa"/>
              <w:bottom w:w="100" w:type="dxa"/>
              <w:right w:w="140" w:type="dxa"/>
            </w:tcMar>
            <w:vAlign w:val="center"/>
          </w:tcPr>
          <w:p w14:paraId="40BAE6BA" w14:textId="77777777" w:rsidR="00AE69BD" w:rsidRDefault="00441D66">
            <w:pPr>
              <w:spacing w:before="40" w:after="40"/>
            </w:pPr>
            <w:r>
              <w:rPr>
                <w:color w:val="1E293B"/>
                <w:sz w:val="19"/>
              </w:rPr>
              <w:t>1:15 - 2:00 PM</w:t>
            </w:r>
          </w:p>
        </w:tc>
        <w:tc>
          <w:tcPr>
            <w:tcW w:w="1440" w:type="dxa"/>
            <w:shd w:val="clear" w:color="auto" w:fill="F8FAFC"/>
            <w:tcMar>
              <w:top w:w="100" w:type="dxa"/>
              <w:left w:w="140" w:type="dxa"/>
              <w:bottom w:w="100" w:type="dxa"/>
              <w:right w:w="140" w:type="dxa"/>
            </w:tcMar>
            <w:vAlign w:val="center"/>
          </w:tcPr>
          <w:p w14:paraId="5D323187" w14:textId="77777777" w:rsidR="00AE69BD" w:rsidRDefault="00441D66">
            <w:pPr>
              <w:spacing w:before="40" w:after="40"/>
            </w:pPr>
            <w:r>
              <w:rPr>
                <w:color w:val="1E293B"/>
                <w:sz w:val="19"/>
              </w:rPr>
              <w:t>Lunch Break</w:t>
            </w:r>
          </w:p>
        </w:tc>
        <w:tc>
          <w:tcPr>
            <w:tcW w:w="1584" w:type="dxa"/>
            <w:shd w:val="clear" w:color="auto" w:fill="F8FAFC"/>
            <w:tcMar>
              <w:top w:w="100" w:type="dxa"/>
              <w:left w:w="140" w:type="dxa"/>
              <w:bottom w:w="100" w:type="dxa"/>
              <w:right w:w="140" w:type="dxa"/>
            </w:tcMar>
            <w:vAlign w:val="center"/>
          </w:tcPr>
          <w:p w14:paraId="69A2FE94"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2D0D5B3E"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74722D71" w14:textId="77777777" w:rsidR="00AE69BD" w:rsidRDefault="00441D66">
            <w:pPr>
              <w:spacing w:before="40" w:after="40"/>
            </w:pPr>
            <w:r>
              <w:rPr>
                <w:color w:val="1E293B"/>
                <w:sz w:val="19"/>
              </w:rPr>
              <w:t>Lunch</w:t>
            </w:r>
          </w:p>
        </w:tc>
      </w:tr>
      <w:tr w:rsidR="00AE69BD" w14:paraId="0207A950" w14:textId="77777777">
        <w:trPr>
          <w:cantSplit/>
          <w:jc w:val="center"/>
        </w:trPr>
        <w:tc>
          <w:tcPr>
            <w:tcW w:w="1296" w:type="dxa"/>
            <w:tcMar>
              <w:top w:w="100" w:type="dxa"/>
              <w:left w:w="140" w:type="dxa"/>
              <w:bottom w:w="100" w:type="dxa"/>
              <w:right w:w="140" w:type="dxa"/>
            </w:tcMar>
            <w:vAlign w:val="center"/>
          </w:tcPr>
          <w:p w14:paraId="2F12DC9B" w14:textId="77777777" w:rsidR="00AE69BD" w:rsidRDefault="00441D66">
            <w:pPr>
              <w:spacing w:before="40" w:after="40"/>
            </w:pPr>
            <w:r>
              <w:rPr>
                <w:color w:val="1E293B"/>
                <w:sz w:val="19"/>
              </w:rPr>
              <w:t>Day I</w:t>
            </w:r>
          </w:p>
        </w:tc>
        <w:tc>
          <w:tcPr>
            <w:tcW w:w="1872" w:type="dxa"/>
            <w:tcMar>
              <w:top w:w="100" w:type="dxa"/>
              <w:left w:w="140" w:type="dxa"/>
              <w:bottom w:w="100" w:type="dxa"/>
              <w:right w:w="140" w:type="dxa"/>
            </w:tcMar>
            <w:vAlign w:val="center"/>
          </w:tcPr>
          <w:p w14:paraId="01A60446" w14:textId="77777777" w:rsidR="00AE69BD" w:rsidRDefault="00441D66">
            <w:pPr>
              <w:spacing w:before="40" w:after="40"/>
            </w:pPr>
            <w:r>
              <w:rPr>
                <w:color w:val="1E293B"/>
                <w:sz w:val="19"/>
              </w:rPr>
              <w:t>2:00 - 3:00 PM</w:t>
            </w:r>
          </w:p>
        </w:tc>
        <w:tc>
          <w:tcPr>
            <w:tcW w:w="1440" w:type="dxa"/>
            <w:tcMar>
              <w:top w:w="100" w:type="dxa"/>
              <w:left w:w="140" w:type="dxa"/>
              <w:bottom w:w="100" w:type="dxa"/>
              <w:right w:w="140" w:type="dxa"/>
            </w:tcMar>
            <w:vAlign w:val="center"/>
          </w:tcPr>
          <w:p w14:paraId="58FE9C5D" w14:textId="77777777" w:rsidR="00AE69BD" w:rsidRDefault="00441D66">
            <w:pPr>
              <w:spacing w:before="40" w:after="40"/>
            </w:pPr>
            <w:r>
              <w:rPr>
                <w:color w:val="1E293B"/>
                <w:sz w:val="19"/>
              </w:rPr>
              <w:t>FSD</w:t>
            </w:r>
          </w:p>
        </w:tc>
        <w:tc>
          <w:tcPr>
            <w:tcW w:w="1584" w:type="dxa"/>
            <w:tcMar>
              <w:top w:w="100" w:type="dxa"/>
              <w:left w:w="140" w:type="dxa"/>
              <w:bottom w:w="100" w:type="dxa"/>
              <w:right w:w="140" w:type="dxa"/>
            </w:tcMar>
            <w:vAlign w:val="center"/>
          </w:tcPr>
          <w:p w14:paraId="3AC178B3"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2B4032F6"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58EFC93A" w14:textId="77777777" w:rsidR="00AE69BD" w:rsidRDefault="00441D66">
            <w:pPr>
              <w:spacing w:before="40" w:after="40"/>
            </w:pPr>
            <w:r>
              <w:rPr>
                <w:color w:val="1E293B"/>
                <w:sz w:val="19"/>
              </w:rPr>
              <w:t>Theory</w:t>
            </w:r>
          </w:p>
        </w:tc>
      </w:tr>
      <w:tr w:rsidR="00AE69BD" w14:paraId="02094D4F" w14:textId="77777777">
        <w:trPr>
          <w:cantSplit/>
          <w:jc w:val="center"/>
        </w:trPr>
        <w:tc>
          <w:tcPr>
            <w:tcW w:w="1296" w:type="dxa"/>
            <w:shd w:val="clear" w:color="auto" w:fill="F8FAFC"/>
            <w:tcMar>
              <w:top w:w="100" w:type="dxa"/>
              <w:left w:w="140" w:type="dxa"/>
              <w:bottom w:w="100" w:type="dxa"/>
              <w:right w:w="140" w:type="dxa"/>
            </w:tcMar>
            <w:vAlign w:val="center"/>
          </w:tcPr>
          <w:p w14:paraId="7AF72379" w14:textId="77777777" w:rsidR="00AE69BD" w:rsidRDefault="00441D66">
            <w:pPr>
              <w:spacing w:before="40" w:after="40"/>
            </w:pPr>
            <w:r>
              <w:rPr>
                <w:color w:val="1E293B"/>
                <w:sz w:val="19"/>
              </w:rPr>
              <w:t>Day I</w:t>
            </w:r>
          </w:p>
        </w:tc>
        <w:tc>
          <w:tcPr>
            <w:tcW w:w="1872" w:type="dxa"/>
            <w:shd w:val="clear" w:color="auto" w:fill="F8FAFC"/>
            <w:tcMar>
              <w:top w:w="100" w:type="dxa"/>
              <w:left w:w="140" w:type="dxa"/>
              <w:bottom w:w="100" w:type="dxa"/>
              <w:right w:w="140" w:type="dxa"/>
            </w:tcMar>
            <w:vAlign w:val="center"/>
          </w:tcPr>
          <w:p w14:paraId="7618C8C0" w14:textId="77777777" w:rsidR="00AE69BD" w:rsidRDefault="00441D66">
            <w:pPr>
              <w:spacing w:before="40" w:after="40"/>
            </w:pPr>
            <w:r>
              <w:rPr>
                <w:color w:val="1E293B"/>
                <w:sz w:val="19"/>
              </w:rPr>
              <w:t>3:00 - 4:00 PM</w:t>
            </w:r>
          </w:p>
        </w:tc>
        <w:tc>
          <w:tcPr>
            <w:tcW w:w="1440" w:type="dxa"/>
            <w:shd w:val="clear" w:color="auto" w:fill="F8FAFC"/>
            <w:tcMar>
              <w:top w:w="100" w:type="dxa"/>
              <w:left w:w="140" w:type="dxa"/>
              <w:bottom w:w="100" w:type="dxa"/>
              <w:right w:w="140" w:type="dxa"/>
            </w:tcMar>
            <w:vAlign w:val="center"/>
          </w:tcPr>
          <w:p w14:paraId="2FDA5EF8" w14:textId="77777777" w:rsidR="00AE69BD" w:rsidRDefault="00441D66">
            <w:pPr>
              <w:spacing w:before="40" w:after="40"/>
            </w:pPr>
            <w:r>
              <w:rPr>
                <w:color w:val="1E293B"/>
                <w:sz w:val="19"/>
              </w:rPr>
              <w:t>AM/SQA</w:t>
            </w:r>
          </w:p>
        </w:tc>
        <w:tc>
          <w:tcPr>
            <w:tcW w:w="1584" w:type="dxa"/>
            <w:shd w:val="clear" w:color="auto" w:fill="F8FAFC"/>
            <w:tcMar>
              <w:top w:w="100" w:type="dxa"/>
              <w:left w:w="140" w:type="dxa"/>
              <w:bottom w:w="100" w:type="dxa"/>
              <w:right w:w="140" w:type="dxa"/>
            </w:tcMar>
            <w:vAlign w:val="center"/>
          </w:tcPr>
          <w:p w14:paraId="677A1540"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518E2B30" w14:textId="77777777" w:rsidR="00AE69BD" w:rsidRDefault="00441D66">
            <w:pPr>
              <w:spacing w:before="40" w:after="40"/>
            </w:pPr>
            <w:r>
              <w:rPr>
                <w:color w:val="1E293B"/>
                <w:sz w:val="19"/>
              </w:rPr>
              <w:t>Dr. L. Thara &amp; Dr. R.K</w:t>
            </w:r>
          </w:p>
        </w:tc>
        <w:tc>
          <w:tcPr>
            <w:tcW w:w="1152" w:type="dxa"/>
            <w:shd w:val="clear" w:color="auto" w:fill="F8FAFC"/>
            <w:tcMar>
              <w:top w:w="100" w:type="dxa"/>
              <w:left w:w="140" w:type="dxa"/>
              <w:bottom w:w="100" w:type="dxa"/>
              <w:right w:w="140" w:type="dxa"/>
            </w:tcMar>
            <w:vAlign w:val="center"/>
          </w:tcPr>
          <w:p w14:paraId="561BC2B4" w14:textId="77777777" w:rsidR="00AE69BD" w:rsidRDefault="00441D66">
            <w:pPr>
              <w:spacing w:before="40" w:after="40"/>
            </w:pPr>
            <w:r>
              <w:rPr>
                <w:color w:val="1E293B"/>
                <w:sz w:val="19"/>
              </w:rPr>
              <w:t>Theory</w:t>
            </w:r>
          </w:p>
        </w:tc>
      </w:tr>
      <w:tr w:rsidR="00AE69BD" w14:paraId="5131B9BB" w14:textId="77777777">
        <w:trPr>
          <w:cantSplit/>
          <w:jc w:val="center"/>
        </w:trPr>
        <w:tc>
          <w:tcPr>
            <w:tcW w:w="1296" w:type="dxa"/>
            <w:tcMar>
              <w:top w:w="100" w:type="dxa"/>
              <w:left w:w="140" w:type="dxa"/>
              <w:bottom w:w="100" w:type="dxa"/>
              <w:right w:w="140" w:type="dxa"/>
            </w:tcMar>
            <w:vAlign w:val="center"/>
          </w:tcPr>
          <w:p w14:paraId="39E781FA" w14:textId="77777777" w:rsidR="00AE69BD" w:rsidRDefault="00441D66">
            <w:pPr>
              <w:spacing w:before="40" w:after="40"/>
            </w:pPr>
            <w:r>
              <w:rPr>
                <w:color w:val="1E293B"/>
                <w:sz w:val="19"/>
              </w:rPr>
              <w:t>Day II</w:t>
            </w:r>
          </w:p>
        </w:tc>
        <w:tc>
          <w:tcPr>
            <w:tcW w:w="1872" w:type="dxa"/>
            <w:tcMar>
              <w:top w:w="100" w:type="dxa"/>
              <w:left w:w="140" w:type="dxa"/>
              <w:bottom w:w="100" w:type="dxa"/>
              <w:right w:w="140" w:type="dxa"/>
            </w:tcMar>
            <w:vAlign w:val="center"/>
          </w:tcPr>
          <w:p w14:paraId="01722918" w14:textId="77777777" w:rsidR="00AE69BD" w:rsidRDefault="00441D66">
            <w:pPr>
              <w:spacing w:before="40" w:after="40"/>
            </w:pPr>
            <w:r>
              <w:rPr>
                <w:color w:val="1E293B"/>
                <w:sz w:val="19"/>
              </w:rPr>
              <w:t>10:00 - 11:00 AM</w:t>
            </w:r>
          </w:p>
        </w:tc>
        <w:tc>
          <w:tcPr>
            <w:tcW w:w="1440" w:type="dxa"/>
            <w:tcMar>
              <w:top w:w="100" w:type="dxa"/>
              <w:left w:w="140" w:type="dxa"/>
              <w:bottom w:w="100" w:type="dxa"/>
              <w:right w:w="140" w:type="dxa"/>
            </w:tcMar>
            <w:vAlign w:val="center"/>
          </w:tcPr>
          <w:p w14:paraId="139F3CF6" w14:textId="77777777" w:rsidR="00AE69BD" w:rsidRDefault="00441D66">
            <w:pPr>
              <w:spacing w:before="40" w:after="40"/>
            </w:pPr>
            <w:r>
              <w:rPr>
                <w:color w:val="1E293B"/>
                <w:sz w:val="19"/>
              </w:rPr>
              <w:t>TDC (PG)</w:t>
            </w:r>
          </w:p>
        </w:tc>
        <w:tc>
          <w:tcPr>
            <w:tcW w:w="1584" w:type="dxa"/>
            <w:tcMar>
              <w:top w:w="100" w:type="dxa"/>
              <w:left w:w="140" w:type="dxa"/>
              <w:bottom w:w="100" w:type="dxa"/>
              <w:right w:w="140" w:type="dxa"/>
            </w:tcMar>
            <w:vAlign w:val="center"/>
          </w:tcPr>
          <w:p w14:paraId="5EF26888"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14A11378" w14:textId="77777777" w:rsidR="00AE69BD" w:rsidRDefault="00441D66">
            <w:pPr>
              <w:spacing w:before="40" w:after="40"/>
            </w:pPr>
            <w:r>
              <w:rPr>
                <w:color w:val="1E293B"/>
                <w:sz w:val="19"/>
              </w:rPr>
              <w:t>Postgraduate Faculty</w:t>
            </w:r>
          </w:p>
        </w:tc>
        <w:tc>
          <w:tcPr>
            <w:tcW w:w="1152" w:type="dxa"/>
            <w:tcMar>
              <w:top w:w="100" w:type="dxa"/>
              <w:left w:w="140" w:type="dxa"/>
              <w:bottom w:w="100" w:type="dxa"/>
              <w:right w:w="140" w:type="dxa"/>
            </w:tcMar>
            <w:vAlign w:val="center"/>
          </w:tcPr>
          <w:p w14:paraId="0274AD87" w14:textId="77777777" w:rsidR="00AE69BD" w:rsidRDefault="00441D66">
            <w:pPr>
              <w:spacing w:before="40" w:after="40"/>
            </w:pPr>
            <w:r>
              <w:rPr>
                <w:color w:val="1E293B"/>
                <w:sz w:val="19"/>
              </w:rPr>
              <w:t>Theory</w:t>
            </w:r>
          </w:p>
        </w:tc>
      </w:tr>
      <w:tr w:rsidR="00AE69BD" w14:paraId="4E7588BE" w14:textId="77777777">
        <w:trPr>
          <w:cantSplit/>
          <w:jc w:val="center"/>
        </w:trPr>
        <w:tc>
          <w:tcPr>
            <w:tcW w:w="1296" w:type="dxa"/>
            <w:shd w:val="clear" w:color="auto" w:fill="F8FAFC"/>
            <w:tcMar>
              <w:top w:w="100" w:type="dxa"/>
              <w:left w:w="140" w:type="dxa"/>
              <w:bottom w:w="100" w:type="dxa"/>
              <w:right w:w="140" w:type="dxa"/>
            </w:tcMar>
            <w:vAlign w:val="center"/>
          </w:tcPr>
          <w:p w14:paraId="7BAF22C9" w14:textId="77777777" w:rsidR="00AE69BD" w:rsidRDefault="00441D66">
            <w:pPr>
              <w:spacing w:before="40" w:after="40"/>
            </w:pPr>
            <w:r>
              <w:rPr>
                <w:color w:val="1E293B"/>
                <w:sz w:val="19"/>
              </w:rPr>
              <w:t>Day II</w:t>
            </w:r>
          </w:p>
        </w:tc>
        <w:tc>
          <w:tcPr>
            <w:tcW w:w="1872" w:type="dxa"/>
            <w:shd w:val="clear" w:color="auto" w:fill="F8FAFC"/>
            <w:tcMar>
              <w:top w:w="100" w:type="dxa"/>
              <w:left w:w="140" w:type="dxa"/>
              <w:bottom w:w="100" w:type="dxa"/>
              <w:right w:w="140" w:type="dxa"/>
            </w:tcMar>
            <w:vAlign w:val="center"/>
          </w:tcPr>
          <w:p w14:paraId="08D6606D" w14:textId="77777777" w:rsidR="00AE69BD" w:rsidRDefault="00441D66">
            <w:pPr>
              <w:spacing w:before="40" w:after="40"/>
            </w:pPr>
            <w:r>
              <w:rPr>
                <w:color w:val="1E293B"/>
                <w:sz w:val="19"/>
              </w:rPr>
              <w:t>11:00 - 12:00 PM</w:t>
            </w:r>
          </w:p>
        </w:tc>
        <w:tc>
          <w:tcPr>
            <w:tcW w:w="1440" w:type="dxa"/>
            <w:shd w:val="clear" w:color="auto" w:fill="F8FAFC"/>
            <w:tcMar>
              <w:top w:w="100" w:type="dxa"/>
              <w:left w:w="140" w:type="dxa"/>
              <w:bottom w:w="100" w:type="dxa"/>
              <w:right w:w="140" w:type="dxa"/>
            </w:tcMar>
            <w:vAlign w:val="center"/>
          </w:tcPr>
          <w:p w14:paraId="233DDC30" w14:textId="77777777" w:rsidR="00AE69BD" w:rsidRDefault="00441D66">
            <w:pPr>
              <w:spacing w:before="40" w:after="40"/>
            </w:pPr>
            <w:r>
              <w:rPr>
                <w:color w:val="1E293B"/>
                <w:sz w:val="19"/>
              </w:rPr>
              <w:t>ML Lab</w:t>
            </w:r>
          </w:p>
        </w:tc>
        <w:tc>
          <w:tcPr>
            <w:tcW w:w="1584" w:type="dxa"/>
            <w:shd w:val="clear" w:color="auto" w:fill="F8FAFC"/>
            <w:tcMar>
              <w:top w:w="100" w:type="dxa"/>
              <w:left w:w="140" w:type="dxa"/>
              <w:bottom w:w="100" w:type="dxa"/>
              <w:right w:w="140" w:type="dxa"/>
            </w:tcMar>
            <w:vAlign w:val="center"/>
          </w:tcPr>
          <w:p w14:paraId="1734E5D2" w14:textId="77777777" w:rsidR="00AE69BD" w:rsidRDefault="00441D66">
            <w:pPr>
              <w:spacing w:before="40" w:after="40"/>
            </w:pPr>
            <w:r>
              <w:rPr>
                <w:color w:val="1E293B"/>
                <w:sz w:val="19"/>
              </w:rPr>
              <w:t>E-311</w:t>
            </w:r>
          </w:p>
        </w:tc>
        <w:tc>
          <w:tcPr>
            <w:tcW w:w="2016" w:type="dxa"/>
            <w:shd w:val="clear" w:color="auto" w:fill="F8FAFC"/>
            <w:tcMar>
              <w:top w:w="100" w:type="dxa"/>
              <w:left w:w="140" w:type="dxa"/>
              <w:bottom w:w="100" w:type="dxa"/>
              <w:right w:w="140" w:type="dxa"/>
            </w:tcMar>
            <w:vAlign w:val="center"/>
          </w:tcPr>
          <w:p w14:paraId="63616E99" w14:textId="77777777" w:rsidR="00AE69BD" w:rsidRDefault="00441D66">
            <w:pPr>
              <w:spacing w:before="40" w:after="40"/>
            </w:pPr>
            <w:r>
              <w:rPr>
                <w:color w:val="1E293B"/>
                <w:sz w:val="19"/>
              </w:rPr>
              <w:t>Department of MCA Faculty</w:t>
            </w:r>
          </w:p>
        </w:tc>
        <w:tc>
          <w:tcPr>
            <w:tcW w:w="1152" w:type="dxa"/>
            <w:shd w:val="clear" w:color="auto" w:fill="F8FAFC"/>
            <w:tcMar>
              <w:top w:w="100" w:type="dxa"/>
              <w:left w:w="140" w:type="dxa"/>
              <w:bottom w:w="100" w:type="dxa"/>
              <w:right w:w="140" w:type="dxa"/>
            </w:tcMar>
            <w:vAlign w:val="center"/>
          </w:tcPr>
          <w:p w14:paraId="2BDCBE19" w14:textId="77777777" w:rsidR="00AE69BD" w:rsidRDefault="00441D66">
            <w:pPr>
              <w:spacing w:before="40" w:after="40"/>
            </w:pPr>
            <w:r>
              <w:rPr>
                <w:color w:val="1E293B"/>
                <w:sz w:val="19"/>
              </w:rPr>
              <w:t>Lab</w:t>
            </w:r>
          </w:p>
        </w:tc>
      </w:tr>
      <w:tr w:rsidR="00AE69BD" w14:paraId="7BC7836A" w14:textId="77777777">
        <w:trPr>
          <w:cantSplit/>
          <w:jc w:val="center"/>
        </w:trPr>
        <w:tc>
          <w:tcPr>
            <w:tcW w:w="1296" w:type="dxa"/>
            <w:tcMar>
              <w:top w:w="100" w:type="dxa"/>
              <w:left w:w="140" w:type="dxa"/>
              <w:bottom w:w="100" w:type="dxa"/>
              <w:right w:w="140" w:type="dxa"/>
            </w:tcMar>
            <w:vAlign w:val="center"/>
          </w:tcPr>
          <w:p w14:paraId="0E0BBBB1" w14:textId="77777777" w:rsidR="00AE69BD" w:rsidRDefault="00441D66">
            <w:pPr>
              <w:spacing w:before="40" w:after="40"/>
            </w:pPr>
            <w:r>
              <w:rPr>
                <w:color w:val="1E293B"/>
                <w:sz w:val="19"/>
              </w:rPr>
              <w:lastRenderedPageBreak/>
              <w:t>Day II</w:t>
            </w:r>
          </w:p>
        </w:tc>
        <w:tc>
          <w:tcPr>
            <w:tcW w:w="1872" w:type="dxa"/>
            <w:tcMar>
              <w:top w:w="100" w:type="dxa"/>
              <w:left w:w="140" w:type="dxa"/>
              <w:bottom w:w="100" w:type="dxa"/>
              <w:right w:w="140" w:type="dxa"/>
            </w:tcMar>
            <w:vAlign w:val="center"/>
          </w:tcPr>
          <w:p w14:paraId="732C2088" w14:textId="77777777" w:rsidR="00AE69BD" w:rsidRDefault="00441D66">
            <w:pPr>
              <w:spacing w:before="40" w:after="40"/>
            </w:pPr>
            <w:r>
              <w:rPr>
                <w:color w:val="1E293B"/>
                <w:sz w:val="19"/>
              </w:rPr>
              <w:t>12:00 - 12:15 PM</w:t>
            </w:r>
          </w:p>
        </w:tc>
        <w:tc>
          <w:tcPr>
            <w:tcW w:w="1440" w:type="dxa"/>
            <w:tcMar>
              <w:top w:w="100" w:type="dxa"/>
              <w:left w:w="140" w:type="dxa"/>
              <w:bottom w:w="100" w:type="dxa"/>
              <w:right w:w="140" w:type="dxa"/>
            </w:tcMar>
            <w:vAlign w:val="center"/>
          </w:tcPr>
          <w:p w14:paraId="7EE8FA30" w14:textId="77777777" w:rsidR="00AE69BD" w:rsidRDefault="00441D66">
            <w:pPr>
              <w:spacing w:before="40" w:after="40"/>
            </w:pPr>
            <w:r>
              <w:rPr>
                <w:color w:val="1E293B"/>
                <w:sz w:val="19"/>
              </w:rPr>
              <w:t>Break</w:t>
            </w:r>
          </w:p>
        </w:tc>
        <w:tc>
          <w:tcPr>
            <w:tcW w:w="1584" w:type="dxa"/>
            <w:tcMar>
              <w:top w:w="100" w:type="dxa"/>
              <w:left w:w="140" w:type="dxa"/>
              <w:bottom w:w="100" w:type="dxa"/>
              <w:right w:w="140" w:type="dxa"/>
            </w:tcMar>
            <w:vAlign w:val="center"/>
          </w:tcPr>
          <w:p w14:paraId="4AD2FC26" w14:textId="77777777" w:rsidR="00AE69BD" w:rsidRDefault="00441D66">
            <w:pPr>
              <w:spacing w:before="40" w:after="40"/>
            </w:pPr>
            <w:r>
              <w:rPr>
                <w:color w:val="1E293B"/>
                <w:sz w:val="19"/>
              </w:rPr>
              <w:t>—</w:t>
            </w:r>
          </w:p>
        </w:tc>
        <w:tc>
          <w:tcPr>
            <w:tcW w:w="2016" w:type="dxa"/>
            <w:tcMar>
              <w:top w:w="100" w:type="dxa"/>
              <w:left w:w="140" w:type="dxa"/>
              <w:bottom w:w="100" w:type="dxa"/>
              <w:right w:w="140" w:type="dxa"/>
            </w:tcMar>
            <w:vAlign w:val="center"/>
          </w:tcPr>
          <w:p w14:paraId="1B200943" w14:textId="77777777" w:rsidR="00AE69BD" w:rsidRDefault="00441D66">
            <w:pPr>
              <w:spacing w:before="40" w:after="40"/>
            </w:pPr>
            <w:r>
              <w:rPr>
                <w:color w:val="1E293B"/>
                <w:sz w:val="19"/>
              </w:rPr>
              <w:t>—</w:t>
            </w:r>
          </w:p>
        </w:tc>
        <w:tc>
          <w:tcPr>
            <w:tcW w:w="1152" w:type="dxa"/>
            <w:tcMar>
              <w:top w:w="100" w:type="dxa"/>
              <w:left w:w="140" w:type="dxa"/>
              <w:bottom w:w="100" w:type="dxa"/>
              <w:right w:w="140" w:type="dxa"/>
            </w:tcMar>
            <w:vAlign w:val="center"/>
          </w:tcPr>
          <w:p w14:paraId="370FFF72" w14:textId="77777777" w:rsidR="00AE69BD" w:rsidRDefault="00441D66">
            <w:pPr>
              <w:spacing w:before="40" w:after="40"/>
            </w:pPr>
            <w:r>
              <w:rPr>
                <w:color w:val="1E293B"/>
                <w:sz w:val="19"/>
              </w:rPr>
              <w:t>Interval</w:t>
            </w:r>
          </w:p>
        </w:tc>
      </w:tr>
      <w:tr w:rsidR="00AE69BD" w14:paraId="196A1D72" w14:textId="77777777">
        <w:trPr>
          <w:cantSplit/>
          <w:jc w:val="center"/>
        </w:trPr>
        <w:tc>
          <w:tcPr>
            <w:tcW w:w="1296" w:type="dxa"/>
            <w:shd w:val="clear" w:color="auto" w:fill="F8FAFC"/>
            <w:tcMar>
              <w:top w:w="100" w:type="dxa"/>
              <w:left w:w="140" w:type="dxa"/>
              <w:bottom w:w="100" w:type="dxa"/>
              <w:right w:w="140" w:type="dxa"/>
            </w:tcMar>
            <w:vAlign w:val="center"/>
          </w:tcPr>
          <w:p w14:paraId="300972E5" w14:textId="77777777" w:rsidR="00AE69BD" w:rsidRDefault="00441D66">
            <w:pPr>
              <w:spacing w:before="40" w:after="40"/>
            </w:pPr>
            <w:r>
              <w:rPr>
                <w:color w:val="1E293B"/>
                <w:sz w:val="19"/>
              </w:rPr>
              <w:t>Day II</w:t>
            </w:r>
          </w:p>
        </w:tc>
        <w:tc>
          <w:tcPr>
            <w:tcW w:w="1872" w:type="dxa"/>
            <w:shd w:val="clear" w:color="auto" w:fill="F8FAFC"/>
            <w:tcMar>
              <w:top w:w="100" w:type="dxa"/>
              <w:left w:w="140" w:type="dxa"/>
              <w:bottom w:w="100" w:type="dxa"/>
              <w:right w:w="140" w:type="dxa"/>
            </w:tcMar>
            <w:vAlign w:val="center"/>
          </w:tcPr>
          <w:p w14:paraId="7589788E" w14:textId="77777777" w:rsidR="00AE69BD" w:rsidRDefault="00441D66">
            <w:pPr>
              <w:spacing w:before="40" w:after="40"/>
            </w:pPr>
            <w:r>
              <w:rPr>
                <w:color w:val="1E293B"/>
                <w:sz w:val="19"/>
              </w:rPr>
              <w:t>12:15 - 1:15 PM</w:t>
            </w:r>
          </w:p>
        </w:tc>
        <w:tc>
          <w:tcPr>
            <w:tcW w:w="1440" w:type="dxa"/>
            <w:shd w:val="clear" w:color="auto" w:fill="F8FAFC"/>
            <w:tcMar>
              <w:top w:w="100" w:type="dxa"/>
              <w:left w:w="140" w:type="dxa"/>
              <w:bottom w:w="100" w:type="dxa"/>
              <w:right w:w="140" w:type="dxa"/>
            </w:tcMar>
            <w:vAlign w:val="center"/>
          </w:tcPr>
          <w:p w14:paraId="35E2D6B9" w14:textId="77777777" w:rsidR="00AE69BD" w:rsidRDefault="00441D66">
            <w:pPr>
              <w:spacing w:before="40" w:after="40"/>
            </w:pPr>
            <w:r>
              <w:rPr>
                <w:color w:val="1E293B"/>
                <w:sz w:val="19"/>
              </w:rPr>
              <w:t>ML Lab</w:t>
            </w:r>
          </w:p>
        </w:tc>
        <w:tc>
          <w:tcPr>
            <w:tcW w:w="1584" w:type="dxa"/>
            <w:shd w:val="clear" w:color="auto" w:fill="F8FAFC"/>
            <w:tcMar>
              <w:top w:w="100" w:type="dxa"/>
              <w:left w:w="140" w:type="dxa"/>
              <w:bottom w:w="100" w:type="dxa"/>
              <w:right w:w="140" w:type="dxa"/>
            </w:tcMar>
            <w:vAlign w:val="center"/>
          </w:tcPr>
          <w:p w14:paraId="5A5449DA" w14:textId="77777777" w:rsidR="00AE69BD" w:rsidRDefault="00441D66">
            <w:pPr>
              <w:spacing w:before="40" w:after="40"/>
            </w:pPr>
            <w:r>
              <w:rPr>
                <w:color w:val="1E293B"/>
                <w:sz w:val="19"/>
              </w:rPr>
              <w:t>E-311</w:t>
            </w:r>
          </w:p>
        </w:tc>
        <w:tc>
          <w:tcPr>
            <w:tcW w:w="2016" w:type="dxa"/>
            <w:shd w:val="clear" w:color="auto" w:fill="F8FAFC"/>
            <w:tcMar>
              <w:top w:w="100" w:type="dxa"/>
              <w:left w:w="140" w:type="dxa"/>
              <w:bottom w:w="100" w:type="dxa"/>
              <w:right w:w="140" w:type="dxa"/>
            </w:tcMar>
            <w:vAlign w:val="center"/>
          </w:tcPr>
          <w:p w14:paraId="6EA21772" w14:textId="77777777" w:rsidR="00AE69BD" w:rsidRDefault="00441D66">
            <w:pPr>
              <w:spacing w:before="40" w:after="40"/>
            </w:pPr>
            <w:r>
              <w:rPr>
                <w:color w:val="1E293B"/>
                <w:sz w:val="19"/>
              </w:rPr>
              <w:t>Department of MCA Faculty</w:t>
            </w:r>
          </w:p>
        </w:tc>
        <w:tc>
          <w:tcPr>
            <w:tcW w:w="1152" w:type="dxa"/>
            <w:shd w:val="clear" w:color="auto" w:fill="F8FAFC"/>
            <w:tcMar>
              <w:top w:w="100" w:type="dxa"/>
              <w:left w:w="140" w:type="dxa"/>
              <w:bottom w:w="100" w:type="dxa"/>
              <w:right w:w="140" w:type="dxa"/>
            </w:tcMar>
            <w:vAlign w:val="center"/>
          </w:tcPr>
          <w:p w14:paraId="5B6A55CA" w14:textId="77777777" w:rsidR="00AE69BD" w:rsidRDefault="00441D66">
            <w:pPr>
              <w:spacing w:before="40" w:after="40"/>
            </w:pPr>
            <w:r>
              <w:rPr>
                <w:color w:val="1E293B"/>
                <w:sz w:val="19"/>
              </w:rPr>
              <w:t>Lab</w:t>
            </w:r>
          </w:p>
        </w:tc>
      </w:tr>
      <w:tr w:rsidR="00AE69BD" w14:paraId="3D153918" w14:textId="77777777">
        <w:trPr>
          <w:cantSplit/>
          <w:jc w:val="center"/>
        </w:trPr>
        <w:tc>
          <w:tcPr>
            <w:tcW w:w="1296" w:type="dxa"/>
            <w:tcMar>
              <w:top w:w="100" w:type="dxa"/>
              <w:left w:w="140" w:type="dxa"/>
              <w:bottom w:w="100" w:type="dxa"/>
              <w:right w:w="140" w:type="dxa"/>
            </w:tcMar>
            <w:vAlign w:val="center"/>
          </w:tcPr>
          <w:p w14:paraId="16F869F2" w14:textId="77777777" w:rsidR="00AE69BD" w:rsidRDefault="00441D66">
            <w:pPr>
              <w:spacing w:before="40" w:after="40"/>
            </w:pPr>
            <w:r>
              <w:rPr>
                <w:color w:val="1E293B"/>
                <w:sz w:val="19"/>
              </w:rPr>
              <w:t>Day II</w:t>
            </w:r>
          </w:p>
        </w:tc>
        <w:tc>
          <w:tcPr>
            <w:tcW w:w="1872" w:type="dxa"/>
            <w:tcMar>
              <w:top w:w="100" w:type="dxa"/>
              <w:left w:w="140" w:type="dxa"/>
              <w:bottom w:w="100" w:type="dxa"/>
              <w:right w:w="140" w:type="dxa"/>
            </w:tcMar>
            <w:vAlign w:val="center"/>
          </w:tcPr>
          <w:p w14:paraId="53051FFC" w14:textId="77777777" w:rsidR="00AE69BD" w:rsidRDefault="00441D66">
            <w:pPr>
              <w:spacing w:before="40" w:after="40"/>
            </w:pPr>
            <w:r>
              <w:rPr>
                <w:color w:val="1E293B"/>
                <w:sz w:val="19"/>
              </w:rPr>
              <w:t>1:15 - 2:00 PM</w:t>
            </w:r>
          </w:p>
        </w:tc>
        <w:tc>
          <w:tcPr>
            <w:tcW w:w="1440" w:type="dxa"/>
            <w:tcMar>
              <w:top w:w="100" w:type="dxa"/>
              <w:left w:w="140" w:type="dxa"/>
              <w:bottom w:w="100" w:type="dxa"/>
              <w:right w:w="140" w:type="dxa"/>
            </w:tcMar>
            <w:vAlign w:val="center"/>
          </w:tcPr>
          <w:p w14:paraId="06A8F3CC" w14:textId="77777777" w:rsidR="00AE69BD" w:rsidRDefault="00441D66">
            <w:pPr>
              <w:spacing w:before="40" w:after="40"/>
            </w:pPr>
            <w:r>
              <w:rPr>
                <w:color w:val="1E293B"/>
                <w:sz w:val="19"/>
              </w:rPr>
              <w:t>Lunch Break</w:t>
            </w:r>
          </w:p>
        </w:tc>
        <w:tc>
          <w:tcPr>
            <w:tcW w:w="1584" w:type="dxa"/>
            <w:tcMar>
              <w:top w:w="100" w:type="dxa"/>
              <w:left w:w="140" w:type="dxa"/>
              <w:bottom w:w="100" w:type="dxa"/>
              <w:right w:w="140" w:type="dxa"/>
            </w:tcMar>
            <w:vAlign w:val="center"/>
          </w:tcPr>
          <w:p w14:paraId="1A9D8625" w14:textId="77777777" w:rsidR="00AE69BD" w:rsidRDefault="00441D66">
            <w:pPr>
              <w:spacing w:before="40" w:after="40"/>
            </w:pPr>
            <w:r>
              <w:rPr>
                <w:color w:val="1E293B"/>
                <w:sz w:val="19"/>
              </w:rPr>
              <w:t>—</w:t>
            </w:r>
          </w:p>
        </w:tc>
        <w:tc>
          <w:tcPr>
            <w:tcW w:w="2016" w:type="dxa"/>
            <w:tcMar>
              <w:top w:w="100" w:type="dxa"/>
              <w:left w:w="140" w:type="dxa"/>
              <w:bottom w:w="100" w:type="dxa"/>
              <w:right w:w="140" w:type="dxa"/>
            </w:tcMar>
            <w:vAlign w:val="center"/>
          </w:tcPr>
          <w:p w14:paraId="282FF34A" w14:textId="77777777" w:rsidR="00AE69BD" w:rsidRDefault="00441D66">
            <w:pPr>
              <w:spacing w:before="40" w:after="40"/>
            </w:pPr>
            <w:r>
              <w:rPr>
                <w:color w:val="1E293B"/>
                <w:sz w:val="19"/>
              </w:rPr>
              <w:t>—</w:t>
            </w:r>
          </w:p>
        </w:tc>
        <w:tc>
          <w:tcPr>
            <w:tcW w:w="1152" w:type="dxa"/>
            <w:tcMar>
              <w:top w:w="100" w:type="dxa"/>
              <w:left w:w="140" w:type="dxa"/>
              <w:bottom w:w="100" w:type="dxa"/>
              <w:right w:w="140" w:type="dxa"/>
            </w:tcMar>
            <w:vAlign w:val="center"/>
          </w:tcPr>
          <w:p w14:paraId="52951A0D" w14:textId="77777777" w:rsidR="00AE69BD" w:rsidRDefault="00441D66">
            <w:pPr>
              <w:spacing w:before="40" w:after="40"/>
            </w:pPr>
            <w:r>
              <w:rPr>
                <w:color w:val="1E293B"/>
                <w:sz w:val="19"/>
              </w:rPr>
              <w:t>Lunch</w:t>
            </w:r>
          </w:p>
        </w:tc>
      </w:tr>
      <w:tr w:rsidR="00AE69BD" w14:paraId="5DAC5700" w14:textId="77777777">
        <w:trPr>
          <w:cantSplit/>
          <w:jc w:val="center"/>
        </w:trPr>
        <w:tc>
          <w:tcPr>
            <w:tcW w:w="1296" w:type="dxa"/>
            <w:shd w:val="clear" w:color="auto" w:fill="F8FAFC"/>
            <w:tcMar>
              <w:top w:w="100" w:type="dxa"/>
              <w:left w:w="140" w:type="dxa"/>
              <w:bottom w:w="100" w:type="dxa"/>
              <w:right w:w="140" w:type="dxa"/>
            </w:tcMar>
            <w:vAlign w:val="center"/>
          </w:tcPr>
          <w:p w14:paraId="723C156C" w14:textId="77777777" w:rsidR="00AE69BD" w:rsidRDefault="00441D66">
            <w:pPr>
              <w:spacing w:before="40" w:after="40"/>
            </w:pPr>
            <w:r>
              <w:rPr>
                <w:color w:val="1E293B"/>
                <w:sz w:val="19"/>
              </w:rPr>
              <w:t>Day II</w:t>
            </w:r>
          </w:p>
        </w:tc>
        <w:tc>
          <w:tcPr>
            <w:tcW w:w="1872" w:type="dxa"/>
            <w:shd w:val="clear" w:color="auto" w:fill="F8FAFC"/>
            <w:tcMar>
              <w:top w:w="100" w:type="dxa"/>
              <w:left w:w="140" w:type="dxa"/>
              <w:bottom w:w="100" w:type="dxa"/>
              <w:right w:w="140" w:type="dxa"/>
            </w:tcMar>
            <w:vAlign w:val="center"/>
          </w:tcPr>
          <w:p w14:paraId="060EC9EC" w14:textId="77777777" w:rsidR="00AE69BD" w:rsidRDefault="00441D66">
            <w:pPr>
              <w:spacing w:before="40" w:after="40"/>
            </w:pPr>
            <w:r>
              <w:rPr>
                <w:color w:val="1E293B"/>
                <w:sz w:val="19"/>
              </w:rPr>
              <w:t>2:00 - 3:00 PM</w:t>
            </w:r>
          </w:p>
        </w:tc>
        <w:tc>
          <w:tcPr>
            <w:tcW w:w="1440" w:type="dxa"/>
            <w:shd w:val="clear" w:color="auto" w:fill="F8FAFC"/>
            <w:tcMar>
              <w:top w:w="100" w:type="dxa"/>
              <w:left w:w="140" w:type="dxa"/>
              <w:bottom w:w="100" w:type="dxa"/>
              <w:right w:w="140" w:type="dxa"/>
            </w:tcMar>
            <w:vAlign w:val="center"/>
          </w:tcPr>
          <w:p w14:paraId="0065159D" w14:textId="77777777" w:rsidR="00AE69BD" w:rsidRDefault="00441D66">
            <w:pPr>
              <w:spacing w:before="40" w:after="40"/>
            </w:pPr>
            <w:r>
              <w:rPr>
                <w:color w:val="1E293B"/>
                <w:sz w:val="19"/>
              </w:rPr>
              <w:t>FSD</w:t>
            </w:r>
          </w:p>
        </w:tc>
        <w:tc>
          <w:tcPr>
            <w:tcW w:w="1584" w:type="dxa"/>
            <w:shd w:val="clear" w:color="auto" w:fill="F8FAFC"/>
            <w:tcMar>
              <w:top w:w="100" w:type="dxa"/>
              <w:left w:w="140" w:type="dxa"/>
              <w:bottom w:w="100" w:type="dxa"/>
              <w:right w:w="140" w:type="dxa"/>
            </w:tcMar>
            <w:vAlign w:val="center"/>
          </w:tcPr>
          <w:p w14:paraId="40FAE853"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74AF8C25" w14:textId="77777777" w:rsidR="00AE69BD" w:rsidRDefault="00441D66">
            <w:pPr>
              <w:spacing w:before="40" w:after="40"/>
            </w:pPr>
            <w:r>
              <w:rPr>
                <w:color w:val="1E293B"/>
                <w:sz w:val="19"/>
              </w:rPr>
              <w:t>Department of MCA Faculty</w:t>
            </w:r>
          </w:p>
        </w:tc>
        <w:tc>
          <w:tcPr>
            <w:tcW w:w="1152" w:type="dxa"/>
            <w:shd w:val="clear" w:color="auto" w:fill="F8FAFC"/>
            <w:tcMar>
              <w:top w:w="100" w:type="dxa"/>
              <w:left w:w="140" w:type="dxa"/>
              <w:bottom w:w="100" w:type="dxa"/>
              <w:right w:w="140" w:type="dxa"/>
            </w:tcMar>
            <w:vAlign w:val="center"/>
          </w:tcPr>
          <w:p w14:paraId="0DA0676C" w14:textId="77777777" w:rsidR="00AE69BD" w:rsidRDefault="00441D66">
            <w:pPr>
              <w:spacing w:before="40" w:after="40"/>
            </w:pPr>
            <w:r>
              <w:rPr>
                <w:color w:val="1E293B"/>
                <w:sz w:val="19"/>
              </w:rPr>
              <w:t>Theory</w:t>
            </w:r>
          </w:p>
        </w:tc>
      </w:tr>
      <w:tr w:rsidR="00AE69BD" w14:paraId="7FEBE3B0" w14:textId="77777777">
        <w:trPr>
          <w:cantSplit/>
          <w:jc w:val="center"/>
        </w:trPr>
        <w:tc>
          <w:tcPr>
            <w:tcW w:w="1296" w:type="dxa"/>
            <w:tcMar>
              <w:top w:w="100" w:type="dxa"/>
              <w:left w:w="140" w:type="dxa"/>
              <w:bottom w:w="100" w:type="dxa"/>
              <w:right w:w="140" w:type="dxa"/>
            </w:tcMar>
            <w:vAlign w:val="center"/>
          </w:tcPr>
          <w:p w14:paraId="379280C1" w14:textId="77777777" w:rsidR="00AE69BD" w:rsidRDefault="00441D66">
            <w:pPr>
              <w:spacing w:before="40" w:after="40"/>
            </w:pPr>
            <w:r>
              <w:rPr>
                <w:color w:val="1E293B"/>
                <w:sz w:val="19"/>
              </w:rPr>
              <w:t>Day II</w:t>
            </w:r>
          </w:p>
        </w:tc>
        <w:tc>
          <w:tcPr>
            <w:tcW w:w="1872" w:type="dxa"/>
            <w:tcMar>
              <w:top w:w="100" w:type="dxa"/>
              <w:left w:w="140" w:type="dxa"/>
              <w:bottom w:w="100" w:type="dxa"/>
              <w:right w:w="140" w:type="dxa"/>
            </w:tcMar>
            <w:vAlign w:val="center"/>
          </w:tcPr>
          <w:p w14:paraId="0A623938" w14:textId="77777777" w:rsidR="00AE69BD" w:rsidRDefault="00441D66">
            <w:pPr>
              <w:spacing w:before="40" w:after="40"/>
            </w:pPr>
            <w:r>
              <w:rPr>
                <w:color w:val="1E293B"/>
                <w:sz w:val="19"/>
              </w:rPr>
              <w:t>3:00 - 4:00 PM</w:t>
            </w:r>
          </w:p>
        </w:tc>
        <w:tc>
          <w:tcPr>
            <w:tcW w:w="1440" w:type="dxa"/>
            <w:tcMar>
              <w:top w:w="100" w:type="dxa"/>
              <w:left w:w="140" w:type="dxa"/>
              <w:bottom w:w="100" w:type="dxa"/>
              <w:right w:w="140" w:type="dxa"/>
            </w:tcMar>
            <w:vAlign w:val="center"/>
          </w:tcPr>
          <w:p w14:paraId="7539C94C" w14:textId="77777777" w:rsidR="00AE69BD" w:rsidRDefault="00441D66">
            <w:pPr>
              <w:spacing w:before="40" w:after="40"/>
            </w:pPr>
            <w:r>
              <w:rPr>
                <w:color w:val="1E293B"/>
                <w:sz w:val="19"/>
              </w:rPr>
              <w:t>ML</w:t>
            </w:r>
          </w:p>
        </w:tc>
        <w:tc>
          <w:tcPr>
            <w:tcW w:w="1584" w:type="dxa"/>
            <w:tcMar>
              <w:top w:w="100" w:type="dxa"/>
              <w:left w:w="140" w:type="dxa"/>
              <w:bottom w:w="100" w:type="dxa"/>
              <w:right w:w="140" w:type="dxa"/>
            </w:tcMar>
            <w:vAlign w:val="center"/>
          </w:tcPr>
          <w:p w14:paraId="44EC4C0A"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382DF6F9"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5668720B" w14:textId="77777777" w:rsidR="00AE69BD" w:rsidRDefault="00441D66">
            <w:pPr>
              <w:spacing w:before="40" w:after="40"/>
            </w:pPr>
            <w:r>
              <w:rPr>
                <w:color w:val="1E293B"/>
                <w:sz w:val="19"/>
              </w:rPr>
              <w:t>Theory</w:t>
            </w:r>
          </w:p>
        </w:tc>
      </w:tr>
      <w:tr w:rsidR="00AE69BD" w14:paraId="4B6E0244" w14:textId="77777777">
        <w:trPr>
          <w:cantSplit/>
          <w:jc w:val="center"/>
        </w:trPr>
        <w:tc>
          <w:tcPr>
            <w:tcW w:w="1296" w:type="dxa"/>
            <w:shd w:val="clear" w:color="auto" w:fill="F8FAFC"/>
            <w:tcMar>
              <w:top w:w="100" w:type="dxa"/>
              <w:left w:w="140" w:type="dxa"/>
              <w:bottom w:w="100" w:type="dxa"/>
              <w:right w:w="140" w:type="dxa"/>
            </w:tcMar>
            <w:vAlign w:val="center"/>
          </w:tcPr>
          <w:p w14:paraId="178AD306" w14:textId="77777777" w:rsidR="00AE69BD" w:rsidRDefault="00441D66">
            <w:pPr>
              <w:spacing w:before="40" w:after="40"/>
            </w:pPr>
            <w:r>
              <w:rPr>
                <w:color w:val="1E293B"/>
                <w:sz w:val="19"/>
              </w:rPr>
              <w:t>Day III</w:t>
            </w:r>
          </w:p>
        </w:tc>
        <w:tc>
          <w:tcPr>
            <w:tcW w:w="1872" w:type="dxa"/>
            <w:shd w:val="clear" w:color="auto" w:fill="F8FAFC"/>
            <w:tcMar>
              <w:top w:w="100" w:type="dxa"/>
              <w:left w:w="140" w:type="dxa"/>
              <w:bottom w:w="100" w:type="dxa"/>
              <w:right w:w="140" w:type="dxa"/>
            </w:tcMar>
            <w:vAlign w:val="center"/>
          </w:tcPr>
          <w:p w14:paraId="43CE38DD" w14:textId="77777777" w:rsidR="00AE69BD" w:rsidRDefault="00441D66">
            <w:pPr>
              <w:spacing w:before="40" w:after="40"/>
            </w:pPr>
            <w:r>
              <w:rPr>
                <w:color w:val="1E293B"/>
                <w:sz w:val="19"/>
              </w:rPr>
              <w:t>10:00 - 11:00 AM</w:t>
            </w:r>
          </w:p>
        </w:tc>
        <w:tc>
          <w:tcPr>
            <w:tcW w:w="1440" w:type="dxa"/>
            <w:shd w:val="clear" w:color="auto" w:fill="F8FAFC"/>
            <w:tcMar>
              <w:top w:w="100" w:type="dxa"/>
              <w:left w:w="140" w:type="dxa"/>
              <w:bottom w:w="100" w:type="dxa"/>
              <w:right w:w="140" w:type="dxa"/>
            </w:tcMar>
            <w:vAlign w:val="center"/>
          </w:tcPr>
          <w:p w14:paraId="59684C27" w14:textId="77777777" w:rsidR="00AE69BD" w:rsidRDefault="00441D66">
            <w:pPr>
              <w:spacing w:before="40" w:after="40"/>
            </w:pPr>
            <w:r>
              <w:rPr>
                <w:color w:val="1E293B"/>
                <w:sz w:val="19"/>
              </w:rPr>
              <w:t>TDC (PG)</w:t>
            </w:r>
          </w:p>
        </w:tc>
        <w:tc>
          <w:tcPr>
            <w:tcW w:w="1584" w:type="dxa"/>
            <w:shd w:val="clear" w:color="auto" w:fill="F8FAFC"/>
            <w:tcMar>
              <w:top w:w="100" w:type="dxa"/>
              <w:left w:w="140" w:type="dxa"/>
              <w:bottom w:w="100" w:type="dxa"/>
              <w:right w:w="140" w:type="dxa"/>
            </w:tcMar>
            <w:vAlign w:val="center"/>
          </w:tcPr>
          <w:p w14:paraId="113E5427"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1F2F29CC" w14:textId="77777777" w:rsidR="00AE69BD" w:rsidRDefault="00441D66">
            <w:pPr>
              <w:spacing w:before="40" w:after="40"/>
            </w:pPr>
            <w:r>
              <w:rPr>
                <w:color w:val="1E293B"/>
                <w:sz w:val="19"/>
              </w:rPr>
              <w:t>Postgraduate Faculty</w:t>
            </w:r>
          </w:p>
        </w:tc>
        <w:tc>
          <w:tcPr>
            <w:tcW w:w="1152" w:type="dxa"/>
            <w:shd w:val="clear" w:color="auto" w:fill="F8FAFC"/>
            <w:tcMar>
              <w:top w:w="100" w:type="dxa"/>
              <w:left w:w="140" w:type="dxa"/>
              <w:bottom w:w="100" w:type="dxa"/>
              <w:right w:w="140" w:type="dxa"/>
            </w:tcMar>
            <w:vAlign w:val="center"/>
          </w:tcPr>
          <w:p w14:paraId="6F63317A" w14:textId="77777777" w:rsidR="00AE69BD" w:rsidRDefault="00441D66">
            <w:pPr>
              <w:spacing w:before="40" w:after="40"/>
            </w:pPr>
            <w:r>
              <w:rPr>
                <w:color w:val="1E293B"/>
                <w:sz w:val="19"/>
              </w:rPr>
              <w:t>Theory</w:t>
            </w:r>
          </w:p>
        </w:tc>
      </w:tr>
      <w:tr w:rsidR="00AE69BD" w14:paraId="57093278" w14:textId="77777777">
        <w:trPr>
          <w:cantSplit/>
          <w:jc w:val="center"/>
        </w:trPr>
        <w:tc>
          <w:tcPr>
            <w:tcW w:w="1296" w:type="dxa"/>
            <w:tcMar>
              <w:top w:w="100" w:type="dxa"/>
              <w:left w:w="140" w:type="dxa"/>
              <w:bottom w:w="100" w:type="dxa"/>
              <w:right w:w="140" w:type="dxa"/>
            </w:tcMar>
            <w:vAlign w:val="center"/>
          </w:tcPr>
          <w:p w14:paraId="5659C8BD" w14:textId="77777777" w:rsidR="00AE69BD" w:rsidRDefault="00441D66">
            <w:pPr>
              <w:spacing w:before="40" w:after="40"/>
            </w:pPr>
            <w:r>
              <w:rPr>
                <w:color w:val="1E293B"/>
                <w:sz w:val="19"/>
              </w:rPr>
              <w:t>Day III</w:t>
            </w:r>
          </w:p>
        </w:tc>
        <w:tc>
          <w:tcPr>
            <w:tcW w:w="1872" w:type="dxa"/>
            <w:tcMar>
              <w:top w:w="100" w:type="dxa"/>
              <w:left w:w="140" w:type="dxa"/>
              <w:bottom w:w="100" w:type="dxa"/>
              <w:right w:w="140" w:type="dxa"/>
            </w:tcMar>
            <w:vAlign w:val="center"/>
          </w:tcPr>
          <w:p w14:paraId="4D76D2ED" w14:textId="77777777" w:rsidR="00AE69BD" w:rsidRDefault="00441D66">
            <w:pPr>
              <w:spacing w:before="40" w:after="40"/>
            </w:pPr>
            <w:r>
              <w:rPr>
                <w:color w:val="1E293B"/>
                <w:sz w:val="19"/>
              </w:rPr>
              <w:t>11:00 - 12:00 PM</w:t>
            </w:r>
          </w:p>
        </w:tc>
        <w:tc>
          <w:tcPr>
            <w:tcW w:w="1440" w:type="dxa"/>
            <w:tcMar>
              <w:top w:w="100" w:type="dxa"/>
              <w:left w:w="140" w:type="dxa"/>
              <w:bottom w:w="100" w:type="dxa"/>
              <w:right w:w="140" w:type="dxa"/>
            </w:tcMar>
            <w:vAlign w:val="center"/>
          </w:tcPr>
          <w:p w14:paraId="6286A6E3" w14:textId="77777777" w:rsidR="00AE69BD" w:rsidRDefault="00441D66">
            <w:pPr>
              <w:spacing w:before="40" w:after="40"/>
            </w:pPr>
            <w:r>
              <w:rPr>
                <w:color w:val="1E293B"/>
                <w:sz w:val="19"/>
              </w:rPr>
              <w:t>FSD Lab</w:t>
            </w:r>
          </w:p>
        </w:tc>
        <w:tc>
          <w:tcPr>
            <w:tcW w:w="1584" w:type="dxa"/>
            <w:tcMar>
              <w:top w:w="100" w:type="dxa"/>
              <w:left w:w="140" w:type="dxa"/>
              <w:bottom w:w="100" w:type="dxa"/>
              <w:right w:w="140" w:type="dxa"/>
            </w:tcMar>
            <w:vAlign w:val="center"/>
          </w:tcPr>
          <w:p w14:paraId="62BD35AB" w14:textId="77777777" w:rsidR="00AE69BD" w:rsidRDefault="00441D66">
            <w:pPr>
              <w:spacing w:before="40" w:after="40"/>
            </w:pPr>
            <w:r>
              <w:rPr>
                <w:color w:val="1E293B"/>
                <w:sz w:val="19"/>
              </w:rPr>
              <w:t>E-208</w:t>
            </w:r>
          </w:p>
        </w:tc>
        <w:tc>
          <w:tcPr>
            <w:tcW w:w="2016" w:type="dxa"/>
            <w:tcMar>
              <w:top w:w="100" w:type="dxa"/>
              <w:left w:w="140" w:type="dxa"/>
              <w:bottom w:w="100" w:type="dxa"/>
              <w:right w:w="140" w:type="dxa"/>
            </w:tcMar>
            <w:vAlign w:val="center"/>
          </w:tcPr>
          <w:p w14:paraId="0FC0CDD8"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72A5A072" w14:textId="77777777" w:rsidR="00AE69BD" w:rsidRDefault="00441D66">
            <w:pPr>
              <w:spacing w:before="40" w:after="40"/>
            </w:pPr>
            <w:r>
              <w:rPr>
                <w:color w:val="1E293B"/>
                <w:sz w:val="19"/>
              </w:rPr>
              <w:t>Lab</w:t>
            </w:r>
          </w:p>
        </w:tc>
      </w:tr>
      <w:tr w:rsidR="00AE69BD" w14:paraId="200C06F5" w14:textId="77777777">
        <w:trPr>
          <w:cantSplit/>
          <w:jc w:val="center"/>
        </w:trPr>
        <w:tc>
          <w:tcPr>
            <w:tcW w:w="1296" w:type="dxa"/>
            <w:shd w:val="clear" w:color="auto" w:fill="F8FAFC"/>
            <w:tcMar>
              <w:top w:w="100" w:type="dxa"/>
              <w:left w:w="140" w:type="dxa"/>
              <w:bottom w:w="100" w:type="dxa"/>
              <w:right w:w="140" w:type="dxa"/>
            </w:tcMar>
            <w:vAlign w:val="center"/>
          </w:tcPr>
          <w:p w14:paraId="16E20594" w14:textId="77777777" w:rsidR="00AE69BD" w:rsidRDefault="00441D66">
            <w:pPr>
              <w:spacing w:before="40" w:after="40"/>
            </w:pPr>
            <w:r>
              <w:rPr>
                <w:color w:val="1E293B"/>
                <w:sz w:val="19"/>
              </w:rPr>
              <w:t>Day III</w:t>
            </w:r>
          </w:p>
        </w:tc>
        <w:tc>
          <w:tcPr>
            <w:tcW w:w="1872" w:type="dxa"/>
            <w:shd w:val="clear" w:color="auto" w:fill="F8FAFC"/>
            <w:tcMar>
              <w:top w:w="100" w:type="dxa"/>
              <w:left w:w="140" w:type="dxa"/>
              <w:bottom w:w="100" w:type="dxa"/>
              <w:right w:w="140" w:type="dxa"/>
            </w:tcMar>
            <w:vAlign w:val="center"/>
          </w:tcPr>
          <w:p w14:paraId="77FCCC63" w14:textId="77777777" w:rsidR="00AE69BD" w:rsidRDefault="00441D66">
            <w:pPr>
              <w:spacing w:before="40" w:after="40"/>
            </w:pPr>
            <w:r>
              <w:rPr>
                <w:color w:val="1E293B"/>
                <w:sz w:val="19"/>
              </w:rPr>
              <w:t>12:00 - 12:15 PM</w:t>
            </w:r>
          </w:p>
        </w:tc>
        <w:tc>
          <w:tcPr>
            <w:tcW w:w="1440" w:type="dxa"/>
            <w:shd w:val="clear" w:color="auto" w:fill="F8FAFC"/>
            <w:tcMar>
              <w:top w:w="100" w:type="dxa"/>
              <w:left w:w="140" w:type="dxa"/>
              <w:bottom w:w="100" w:type="dxa"/>
              <w:right w:w="140" w:type="dxa"/>
            </w:tcMar>
            <w:vAlign w:val="center"/>
          </w:tcPr>
          <w:p w14:paraId="3839F910" w14:textId="77777777" w:rsidR="00AE69BD" w:rsidRDefault="00441D66">
            <w:pPr>
              <w:spacing w:before="40" w:after="40"/>
            </w:pPr>
            <w:r>
              <w:rPr>
                <w:color w:val="1E293B"/>
                <w:sz w:val="19"/>
              </w:rPr>
              <w:t>Break</w:t>
            </w:r>
          </w:p>
        </w:tc>
        <w:tc>
          <w:tcPr>
            <w:tcW w:w="1584" w:type="dxa"/>
            <w:shd w:val="clear" w:color="auto" w:fill="F8FAFC"/>
            <w:tcMar>
              <w:top w:w="100" w:type="dxa"/>
              <w:left w:w="140" w:type="dxa"/>
              <w:bottom w:w="100" w:type="dxa"/>
              <w:right w:w="140" w:type="dxa"/>
            </w:tcMar>
            <w:vAlign w:val="center"/>
          </w:tcPr>
          <w:p w14:paraId="2314A179"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69835D72"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6FA4CAFC" w14:textId="77777777" w:rsidR="00AE69BD" w:rsidRDefault="00441D66">
            <w:pPr>
              <w:spacing w:before="40" w:after="40"/>
            </w:pPr>
            <w:r>
              <w:rPr>
                <w:color w:val="1E293B"/>
                <w:sz w:val="19"/>
              </w:rPr>
              <w:t>Interval</w:t>
            </w:r>
          </w:p>
        </w:tc>
      </w:tr>
      <w:tr w:rsidR="00AE69BD" w14:paraId="586AE6C2" w14:textId="77777777">
        <w:trPr>
          <w:cantSplit/>
          <w:jc w:val="center"/>
        </w:trPr>
        <w:tc>
          <w:tcPr>
            <w:tcW w:w="1296" w:type="dxa"/>
            <w:tcMar>
              <w:top w:w="100" w:type="dxa"/>
              <w:left w:w="140" w:type="dxa"/>
              <w:bottom w:w="100" w:type="dxa"/>
              <w:right w:w="140" w:type="dxa"/>
            </w:tcMar>
            <w:vAlign w:val="center"/>
          </w:tcPr>
          <w:p w14:paraId="08739D94" w14:textId="77777777" w:rsidR="00AE69BD" w:rsidRDefault="00441D66">
            <w:pPr>
              <w:spacing w:before="40" w:after="40"/>
            </w:pPr>
            <w:r>
              <w:rPr>
                <w:color w:val="1E293B"/>
                <w:sz w:val="19"/>
              </w:rPr>
              <w:t>Day III</w:t>
            </w:r>
          </w:p>
        </w:tc>
        <w:tc>
          <w:tcPr>
            <w:tcW w:w="1872" w:type="dxa"/>
            <w:tcMar>
              <w:top w:w="100" w:type="dxa"/>
              <w:left w:w="140" w:type="dxa"/>
              <w:bottom w:w="100" w:type="dxa"/>
              <w:right w:w="140" w:type="dxa"/>
            </w:tcMar>
            <w:vAlign w:val="center"/>
          </w:tcPr>
          <w:p w14:paraId="5670EF8F" w14:textId="77777777" w:rsidR="00AE69BD" w:rsidRDefault="00441D66">
            <w:pPr>
              <w:spacing w:before="40" w:after="40"/>
            </w:pPr>
            <w:r>
              <w:rPr>
                <w:color w:val="1E293B"/>
                <w:sz w:val="19"/>
              </w:rPr>
              <w:t>12:15 - 1:15 PM</w:t>
            </w:r>
          </w:p>
        </w:tc>
        <w:tc>
          <w:tcPr>
            <w:tcW w:w="1440" w:type="dxa"/>
            <w:tcMar>
              <w:top w:w="100" w:type="dxa"/>
              <w:left w:w="140" w:type="dxa"/>
              <w:bottom w:w="100" w:type="dxa"/>
              <w:right w:w="140" w:type="dxa"/>
            </w:tcMar>
            <w:vAlign w:val="center"/>
          </w:tcPr>
          <w:p w14:paraId="45A33503" w14:textId="77777777" w:rsidR="00AE69BD" w:rsidRDefault="00441D66">
            <w:pPr>
              <w:spacing w:before="40" w:after="40"/>
            </w:pPr>
            <w:r>
              <w:rPr>
                <w:color w:val="1E293B"/>
                <w:sz w:val="19"/>
              </w:rPr>
              <w:t>AM/SQA</w:t>
            </w:r>
          </w:p>
        </w:tc>
        <w:tc>
          <w:tcPr>
            <w:tcW w:w="1584" w:type="dxa"/>
            <w:tcMar>
              <w:top w:w="100" w:type="dxa"/>
              <w:left w:w="140" w:type="dxa"/>
              <w:bottom w:w="100" w:type="dxa"/>
              <w:right w:w="140" w:type="dxa"/>
            </w:tcMar>
            <w:vAlign w:val="center"/>
          </w:tcPr>
          <w:p w14:paraId="21359BCB"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20A67D36" w14:textId="77777777" w:rsidR="00AE69BD" w:rsidRDefault="00441D66">
            <w:pPr>
              <w:spacing w:before="40" w:after="40"/>
            </w:pPr>
            <w:r>
              <w:rPr>
                <w:color w:val="1E293B"/>
                <w:sz w:val="19"/>
              </w:rPr>
              <w:t>Dr. M. Mohanapriya &amp; Dr. R.K</w:t>
            </w:r>
          </w:p>
        </w:tc>
        <w:tc>
          <w:tcPr>
            <w:tcW w:w="1152" w:type="dxa"/>
            <w:tcMar>
              <w:top w:w="100" w:type="dxa"/>
              <w:left w:w="140" w:type="dxa"/>
              <w:bottom w:w="100" w:type="dxa"/>
              <w:right w:w="140" w:type="dxa"/>
            </w:tcMar>
            <w:vAlign w:val="center"/>
          </w:tcPr>
          <w:p w14:paraId="2E1E3884" w14:textId="77777777" w:rsidR="00AE69BD" w:rsidRDefault="00441D66">
            <w:pPr>
              <w:spacing w:before="40" w:after="40"/>
            </w:pPr>
            <w:r>
              <w:rPr>
                <w:color w:val="1E293B"/>
                <w:sz w:val="19"/>
              </w:rPr>
              <w:t>Theory</w:t>
            </w:r>
          </w:p>
        </w:tc>
      </w:tr>
      <w:tr w:rsidR="00AE69BD" w14:paraId="0CBEBD98" w14:textId="77777777">
        <w:trPr>
          <w:cantSplit/>
          <w:jc w:val="center"/>
        </w:trPr>
        <w:tc>
          <w:tcPr>
            <w:tcW w:w="1296" w:type="dxa"/>
            <w:shd w:val="clear" w:color="auto" w:fill="F8FAFC"/>
            <w:tcMar>
              <w:top w:w="100" w:type="dxa"/>
              <w:left w:w="140" w:type="dxa"/>
              <w:bottom w:w="100" w:type="dxa"/>
              <w:right w:w="140" w:type="dxa"/>
            </w:tcMar>
            <w:vAlign w:val="center"/>
          </w:tcPr>
          <w:p w14:paraId="18239345" w14:textId="77777777" w:rsidR="00AE69BD" w:rsidRDefault="00441D66">
            <w:pPr>
              <w:spacing w:before="40" w:after="40"/>
            </w:pPr>
            <w:r>
              <w:rPr>
                <w:color w:val="1E293B"/>
                <w:sz w:val="19"/>
              </w:rPr>
              <w:t>Day III</w:t>
            </w:r>
          </w:p>
        </w:tc>
        <w:tc>
          <w:tcPr>
            <w:tcW w:w="1872" w:type="dxa"/>
            <w:shd w:val="clear" w:color="auto" w:fill="F8FAFC"/>
            <w:tcMar>
              <w:top w:w="100" w:type="dxa"/>
              <w:left w:w="140" w:type="dxa"/>
              <w:bottom w:w="100" w:type="dxa"/>
              <w:right w:w="140" w:type="dxa"/>
            </w:tcMar>
            <w:vAlign w:val="center"/>
          </w:tcPr>
          <w:p w14:paraId="27D57C09" w14:textId="77777777" w:rsidR="00AE69BD" w:rsidRDefault="00441D66">
            <w:pPr>
              <w:spacing w:before="40" w:after="40"/>
            </w:pPr>
            <w:r>
              <w:rPr>
                <w:color w:val="1E293B"/>
                <w:sz w:val="19"/>
              </w:rPr>
              <w:t>1:15 - 2:00 PM</w:t>
            </w:r>
          </w:p>
        </w:tc>
        <w:tc>
          <w:tcPr>
            <w:tcW w:w="1440" w:type="dxa"/>
            <w:shd w:val="clear" w:color="auto" w:fill="F8FAFC"/>
            <w:tcMar>
              <w:top w:w="100" w:type="dxa"/>
              <w:left w:w="140" w:type="dxa"/>
              <w:bottom w:w="100" w:type="dxa"/>
              <w:right w:w="140" w:type="dxa"/>
            </w:tcMar>
            <w:vAlign w:val="center"/>
          </w:tcPr>
          <w:p w14:paraId="44042110" w14:textId="77777777" w:rsidR="00AE69BD" w:rsidRDefault="00441D66">
            <w:pPr>
              <w:spacing w:before="40" w:after="40"/>
            </w:pPr>
            <w:r>
              <w:rPr>
                <w:color w:val="1E293B"/>
                <w:sz w:val="19"/>
              </w:rPr>
              <w:t>Lunch Break</w:t>
            </w:r>
          </w:p>
        </w:tc>
        <w:tc>
          <w:tcPr>
            <w:tcW w:w="1584" w:type="dxa"/>
            <w:shd w:val="clear" w:color="auto" w:fill="F8FAFC"/>
            <w:tcMar>
              <w:top w:w="100" w:type="dxa"/>
              <w:left w:w="140" w:type="dxa"/>
              <w:bottom w:w="100" w:type="dxa"/>
              <w:right w:w="140" w:type="dxa"/>
            </w:tcMar>
            <w:vAlign w:val="center"/>
          </w:tcPr>
          <w:p w14:paraId="6D753AB3"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4559E7B4"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251AB5D7" w14:textId="77777777" w:rsidR="00AE69BD" w:rsidRDefault="00441D66">
            <w:pPr>
              <w:spacing w:before="40" w:after="40"/>
            </w:pPr>
            <w:r>
              <w:rPr>
                <w:color w:val="1E293B"/>
                <w:sz w:val="19"/>
              </w:rPr>
              <w:t>Lunch</w:t>
            </w:r>
          </w:p>
        </w:tc>
      </w:tr>
      <w:tr w:rsidR="00AE69BD" w14:paraId="733F860A" w14:textId="77777777">
        <w:trPr>
          <w:cantSplit/>
          <w:jc w:val="center"/>
        </w:trPr>
        <w:tc>
          <w:tcPr>
            <w:tcW w:w="1296" w:type="dxa"/>
            <w:tcMar>
              <w:top w:w="100" w:type="dxa"/>
              <w:left w:w="140" w:type="dxa"/>
              <w:bottom w:w="100" w:type="dxa"/>
              <w:right w:w="140" w:type="dxa"/>
            </w:tcMar>
            <w:vAlign w:val="center"/>
          </w:tcPr>
          <w:p w14:paraId="0C7C2472" w14:textId="77777777" w:rsidR="00AE69BD" w:rsidRDefault="00441D66">
            <w:pPr>
              <w:spacing w:before="40" w:after="40"/>
            </w:pPr>
            <w:r>
              <w:rPr>
                <w:color w:val="1E293B"/>
                <w:sz w:val="19"/>
              </w:rPr>
              <w:t>Day III</w:t>
            </w:r>
          </w:p>
        </w:tc>
        <w:tc>
          <w:tcPr>
            <w:tcW w:w="1872" w:type="dxa"/>
            <w:tcMar>
              <w:top w:w="100" w:type="dxa"/>
              <w:left w:w="140" w:type="dxa"/>
              <w:bottom w:w="100" w:type="dxa"/>
              <w:right w:w="140" w:type="dxa"/>
            </w:tcMar>
            <w:vAlign w:val="center"/>
          </w:tcPr>
          <w:p w14:paraId="118EF40C" w14:textId="77777777" w:rsidR="00AE69BD" w:rsidRDefault="00441D66">
            <w:pPr>
              <w:spacing w:before="40" w:after="40"/>
            </w:pPr>
            <w:r>
              <w:rPr>
                <w:color w:val="1E293B"/>
                <w:sz w:val="19"/>
              </w:rPr>
              <w:t>2:00 - 3:00 PM</w:t>
            </w:r>
          </w:p>
        </w:tc>
        <w:tc>
          <w:tcPr>
            <w:tcW w:w="1440" w:type="dxa"/>
            <w:tcMar>
              <w:top w:w="100" w:type="dxa"/>
              <w:left w:w="140" w:type="dxa"/>
              <w:bottom w:w="100" w:type="dxa"/>
              <w:right w:w="140" w:type="dxa"/>
            </w:tcMar>
            <w:vAlign w:val="center"/>
          </w:tcPr>
          <w:p w14:paraId="3435208A" w14:textId="77777777" w:rsidR="00AE69BD" w:rsidRDefault="00441D66">
            <w:pPr>
              <w:spacing w:before="40" w:after="40"/>
            </w:pPr>
            <w:r>
              <w:rPr>
                <w:color w:val="1E293B"/>
                <w:sz w:val="19"/>
              </w:rPr>
              <w:t>AM/SQA</w:t>
            </w:r>
          </w:p>
        </w:tc>
        <w:tc>
          <w:tcPr>
            <w:tcW w:w="1584" w:type="dxa"/>
            <w:tcMar>
              <w:top w:w="100" w:type="dxa"/>
              <w:left w:w="140" w:type="dxa"/>
              <w:bottom w:w="100" w:type="dxa"/>
              <w:right w:w="140" w:type="dxa"/>
            </w:tcMar>
            <w:vAlign w:val="center"/>
          </w:tcPr>
          <w:p w14:paraId="752E201A"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05927AB6" w14:textId="77777777" w:rsidR="00AE69BD" w:rsidRDefault="00441D66">
            <w:pPr>
              <w:spacing w:before="40" w:after="40"/>
            </w:pPr>
            <w:r>
              <w:rPr>
                <w:color w:val="1E293B"/>
                <w:sz w:val="19"/>
              </w:rPr>
              <w:t>Dr. M. Mohanapriya &amp; Dr. R.K</w:t>
            </w:r>
          </w:p>
        </w:tc>
        <w:tc>
          <w:tcPr>
            <w:tcW w:w="1152" w:type="dxa"/>
            <w:tcMar>
              <w:top w:w="100" w:type="dxa"/>
              <w:left w:w="140" w:type="dxa"/>
              <w:bottom w:w="100" w:type="dxa"/>
              <w:right w:w="140" w:type="dxa"/>
            </w:tcMar>
            <w:vAlign w:val="center"/>
          </w:tcPr>
          <w:p w14:paraId="5F7A55EE" w14:textId="77777777" w:rsidR="00AE69BD" w:rsidRDefault="00441D66">
            <w:pPr>
              <w:spacing w:before="40" w:after="40"/>
            </w:pPr>
            <w:r>
              <w:rPr>
                <w:color w:val="1E293B"/>
                <w:sz w:val="19"/>
              </w:rPr>
              <w:t>Theory</w:t>
            </w:r>
          </w:p>
        </w:tc>
      </w:tr>
      <w:tr w:rsidR="00AE69BD" w14:paraId="4AAD122C" w14:textId="77777777">
        <w:trPr>
          <w:cantSplit/>
          <w:jc w:val="center"/>
        </w:trPr>
        <w:tc>
          <w:tcPr>
            <w:tcW w:w="1296" w:type="dxa"/>
            <w:shd w:val="clear" w:color="auto" w:fill="F8FAFC"/>
            <w:tcMar>
              <w:top w:w="100" w:type="dxa"/>
              <w:left w:w="140" w:type="dxa"/>
              <w:bottom w:w="100" w:type="dxa"/>
              <w:right w:w="140" w:type="dxa"/>
            </w:tcMar>
            <w:vAlign w:val="center"/>
          </w:tcPr>
          <w:p w14:paraId="67063421" w14:textId="77777777" w:rsidR="00AE69BD" w:rsidRDefault="00441D66">
            <w:pPr>
              <w:spacing w:before="40" w:after="40"/>
            </w:pPr>
            <w:r>
              <w:rPr>
                <w:color w:val="1E293B"/>
                <w:sz w:val="19"/>
              </w:rPr>
              <w:t>Day III</w:t>
            </w:r>
          </w:p>
        </w:tc>
        <w:tc>
          <w:tcPr>
            <w:tcW w:w="1872" w:type="dxa"/>
            <w:shd w:val="clear" w:color="auto" w:fill="F8FAFC"/>
            <w:tcMar>
              <w:top w:w="100" w:type="dxa"/>
              <w:left w:w="140" w:type="dxa"/>
              <w:bottom w:w="100" w:type="dxa"/>
              <w:right w:w="140" w:type="dxa"/>
            </w:tcMar>
            <w:vAlign w:val="center"/>
          </w:tcPr>
          <w:p w14:paraId="740AB19F" w14:textId="77777777" w:rsidR="00AE69BD" w:rsidRDefault="00441D66">
            <w:pPr>
              <w:spacing w:before="40" w:after="40"/>
            </w:pPr>
            <w:r>
              <w:rPr>
                <w:color w:val="1E293B"/>
                <w:sz w:val="19"/>
              </w:rPr>
              <w:t>3:00 - 4:00 PM</w:t>
            </w:r>
          </w:p>
        </w:tc>
        <w:tc>
          <w:tcPr>
            <w:tcW w:w="1440" w:type="dxa"/>
            <w:shd w:val="clear" w:color="auto" w:fill="F8FAFC"/>
            <w:tcMar>
              <w:top w:w="100" w:type="dxa"/>
              <w:left w:w="140" w:type="dxa"/>
              <w:bottom w:w="100" w:type="dxa"/>
              <w:right w:w="140" w:type="dxa"/>
            </w:tcMar>
            <w:vAlign w:val="center"/>
          </w:tcPr>
          <w:p w14:paraId="594D2695" w14:textId="77777777" w:rsidR="00AE69BD" w:rsidRDefault="00441D66">
            <w:pPr>
              <w:spacing w:before="40" w:after="40"/>
            </w:pPr>
            <w:r>
              <w:rPr>
                <w:color w:val="1E293B"/>
                <w:sz w:val="19"/>
              </w:rPr>
              <w:t>AI</w:t>
            </w:r>
          </w:p>
        </w:tc>
        <w:tc>
          <w:tcPr>
            <w:tcW w:w="1584" w:type="dxa"/>
            <w:shd w:val="clear" w:color="auto" w:fill="F8FAFC"/>
            <w:tcMar>
              <w:top w:w="100" w:type="dxa"/>
              <w:left w:w="140" w:type="dxa"/>
              <w:bottom w:w="100" w:type="dxa"/>
              <w:right w:w="140" w:type="dxa"/>
            </w:tcMar>
            <w:vAlign w:val="center"/>
          </w:tcPr>
          <w:p w14:paraId="7FCE0BD9"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1EA98F5A" w14:textId="77777777" w:rsidR="00AE69BD" w:rsidRDefault="00441D66">
            <w:pPr>
              <w:spacing w:before="40" w:after="40"/>
            </w:pPr>
            <w:r>
              <w:rPr>
                <w:color w:val="1E293B"/>
                <w:sz w:val="19"/>
              </w:rPr>
              <w:t>Department of MCA Faculty</w:t>
            </w:r>
          </w:p>
        </w:tc>
        <w:tc>
          <w:tcPr>
            <w:tcW w:w="1152" w:type="dxa"/>
            <w:shd w:val="clear" w:color="auto" w:fill="F8FAFC"/>
            <w:tcMar>
              <w:top w:w="100" w:type="dxa"/>
              <w:left w:w="140" w:type="dxa"/>
              <w:bottom w:w="100" w:type="dxa"/>
              <w:right w:w="140" w:type="dxa"/>
            </w:tcMar>
            <w:vAlign w:val="center"/>
          </w:tcPr>
          <w:p w14:paraId="69ED2B90" w14:textId="77777777" w:rsidR="00AE69BD" w:rsidRDefault="00441D66">
            <w:pPr>
              <w:spacing w:before="40" w:after="40"/>
            </w:pPr>
            <w:r>
              <w:rPr>
                <w:color w:val="1E293B"/>
                <w:sz w:val="19"/>
              </w:rPr>
              <w:t>Theory</w:t>
            </w:r>
          </w:p>
        </w:tc>
      </w:tr>
      <w:tr w:rsidR="00AE69BD" w14:paraId="58CB8C74" w14:textId="77777777">
        <w:trPr>
          <w:cantSplit/>
          <w:jc w:val="center"/>
        </w:trPr>
        <w:tc>
          <w:tcPr>
            <w:tcW w:w="1296" w:type="dxa"/>
            <w:tcMar>
              <w:top w:w="100" w:type="dxa"/>
              <w:left w:w="140" w:type="dxa"/>
              <w:bottom w:w="100" w:type="dxa"/>
              <w:right w:w="140" w:type="dxa"/>
            </w:tcMar>
            <w:vAlign w:val="center"/>
          </w:tcPr>
          <w:p w14:paraId="6C9EFA2C" w14:textId="77777777" w:rsidR="00AE69BD" w:rsidRDefault="00441D66">
            <w:pPr>
              <w:spacing w:before="40" w:after="40"/>
            </w:pPr>
            <w:r>
              <w:rPr>
                <w:color w:val="1E293B"/>
                <w:sz w:val="19"/>
              </w:rPr>
              <w:t>Day IV</w:t>
            </w:r>
          </w:p>
        </w:tc>
        <w:tc>
          <w:tcPr>
            <w:tcW w:w="1872" w:type="dxa"/>
            <w:tcMar>
              <w:top w:w="100" w:type="dxa"/>
              <w:left w:w="140" w:type="dxa"/>
              <w:bottom w:w="100" w:type="dxa"/>
              <w:right w:w="140" w:type="dxa"/>
            </w:tcMar>
            <w:vAlign w:val="center"/>
          </w:tcPr>
          <w:p w14:paraId="29F0622C" w14:textId="77777777" w:rsidR="00AE69BD" w:rsidRDefault="00441D66">
            <w:pPr>
              <w:spacing w:before="40" w:after="40"/>
            </w:pPr>
            <w:r>
              <w:rPr>
                <w:color w:val="1E293B"/>
                <w:sz w:val="19"/>
              </w:rPr>
              <w:t>10:00 - 12:00 PM</w:t>
            </w:r>
          </w:p>
        </w:tc>
        <w:tc>
          <w:tcPr>
            <w:tcW w:w="1440" w:type="dxa"/>
            <w:tcMar>
              <w:top w:w="100" w:type="dxa"/>
              <w:left w:w="140" w:type="dxa"/>
              <w:bottom w:w="100" w:type="dxa"/>
              <w:right w:w="140" w:type="dxa"/>
            </w:tcMar>
            <w:vAlign w:val="center"/>
          </w:tcPr>
          <w:p w14:paraId="05F2F2F3" w14:textId="77777777" w:rsidR="00AE69BD" w:rsidRDefault="00441D66">
            <w:pPr>
              <w:spacing w:before="40" w:after="40"/>
            </w:pPr>
            <w:r>
              <w:rPr>
                <w:color w:val="1E293B"/>
                <w:sz w:val="19"/>
              </w:rPr>
              <w:t>TDC Lab - PG</w:t>
            </w:r>
          </w:p>
        </w:tc>
        <w:tc>
          <w:tcPr>
            <w:tcW w:w="1584" w:type="dxa"/>
            <w:tcMar>
              <w:top w:w="100" w:type="dxa"/>
              <w:left w:w="140" w:type="dxa"/>
              <w:bottom w:w="100" w:type="dxa"/>
              <w:right w:w="140" w:type="dxa"/>
            </w:tcMar>
            <w:vAlign w:val="center"/>
          </w:tcPr>
          <w:p w14:paraId="545F1A42" w14:textId="77777777" w:rsidR="00AE69BD" w:rsidRDefault="00441D66">
            <w:pPr>
              <w:spacing w:before="40" w:after="40"/>
            </w:pPr>
            <w:r>
              <w:rPr>
                <w:color w:val="1E293B"/>
                <w:sz w:val="19"/>
              </w:rPr>
              <w:t>E-311</w:t>
            </w:r>
          </w:p>
        </w:tc>
        <w:tc>
          <w:tcPr>
            <w:tcW w:w="2016" w:type="dxa"/>
            <w:tcMar>
              <w:top w:w="100" w:type="dxa"/>
              <w:left w:w="140" w:type="dxa"/>
              <w:bottom w:w="100" w:type="dxa"/>
              <w:right w:w="140" w:type="dxa"/>
            </w:tcMar>
            <w:vAlign w:val="center"/>
          </w:tcPr>
          <w:p w14:paraId="5F7F48D7" w14:textId="77777777" w:rsidR="00AE69BD" w:rsidRDefault="00441D66">
            <w:pPr>
              <w:spacing w:before="40" w:after="40"/>
            </w:pPr>
            <w:r>
              <w:rPr>
                <w:color w:val="1E293B"/>
                <w:sz w:val="19"/>
              </w:rPr>
              <w:t>Postgraduate Faculty</w:t>
            </w:r>
          </w:p>
        </w:tc>
        <w:tc>
          <w:tcPr>
            <w:tcW w:w="1152" w:type="dxa"/>
            <w:tcMar>
              <w:top w:w="100" w:type="dxa"/>
              <w:left w:w="140" w:type="dxa"/>
              <w:bottom w:w="100" w:type="dxa"/>
              <w:right w:w="140" w:type="dxa"/>
            </w:tcMar>
            <w:vAlign w:val="center"/>
          </w:tcPr>
          <w:p w14:paraId="311A4B67" w14:textId="77777777" w:rsidR="00AE69BD" w:rsidRDefault="00441D66">
            <w:pPr>
              <w:spacing w:before="40" w:after="40"/>
            </w:pPr>
            <w:r>
              <w:rPr>
                <w:color w:val="1E293B"/>
                <w:sz w:val="19"/>
              </w:rPr>
              <w:t>Lab</w:t>
            </w:r>
          </w:p>
        </w:tc>
      </w:tr>
      <w:tr w:rsidR="00AE69BD" w14:paraId="101C8C84" w14:textId="77777777">
        <w:trPr>
          <w:cantSplit/>
          <w:jc w:val="center"/>
        </w:trPr>
        <w:tc>
          <w:tcPr>
            <w:tcW w:w="1296" w:type="dxa"/>
            <w:shd w:val="clear" w:color="auto" w:fill="F8FAFC"/>
            <w:tcMar>
              <w:top w:w="100" w:type="dxa"/>
              <w:left w:w="140" w:type="dxa"/>
              <w:bottom w:w="100" w:type="dxa"/>
              <w:right w:w="140" w:type="dxa"/>
            </w:tcMar>
            <w:vAlign w:val="center"/>
          </w:tcPr>
          <w:p w14:paraId="13D81669" w14:textId="77777777" w:rsidR="00AE69BD" w:rsidRDefault="00441D66">
            <w:pPr>
              <w:spacing w:before="40" w:after="40"/>
            </w:pPr>
            <w:r>
              <w:rPr>
                <w:color w:val="1E293B"/>
                <w:sz w:val="19"/>
              </w:rPr>
              <w:t>Day IV</w:t>
            </w:r>
          </w:p>
        </w:tc>
        <w:tc>
          <w:tcPr>
            <w:tcW w:w="1872" w:type="dxa"/>
            <w:shd w:val="clear" w:color="auto" w:fill="F8FAFC"/>
            <w:tcMar>
              <w:top w:w="100" w:type="dxa"/>
              <w:left w:w="140" w:type="dxa"/>
              <w:bottom w:w="100" w:type="dxa"/>
              <w:right w:w="140" w:type="dxa"/>
            </w:tcMar>
            <w:vAlign w:val="center"/>
          </w:tcPr>
          <w:p w14:paraId="63E06C92" w14:textId="77777777" w:rsidR="00AE69BD" w:rsidRDefault="00441D66">
            <w:pPr>
              <w:spacing w:before="40" w:after="40"/>
            </w:pPr>
            <w:r>
              <w:rPr>
                <w:color w:val="1E293B"/>
                <w:sz w:val="19"/>
              </w:rPr>
              <w:t>12:00 - 12:15 PM</w:t>
            </w:r>
          </w:p>
        </w:tc>
        <w:tc>
          <w:tcPr>
            <w:tcW w:w="1440" w:type="dxa"/>
            <w:shd w:val="clear" w:color="auto" w:fill="F8FAFC"/>
            <w:tcMar>
              <w:top w:w="100" w:type="dxa"/>
              <w:left w:w="140" w:type="dxa"/>
              <w:bottom w:w="100" w:type="dxa"/>
              <w:right w:w="140" w:type="dxa"/>
            </w:tcMar>
            <w:vAlign w:val="center"/>
          </w:tcPr>
          <w:p w14:paraId="33B2003F" w14:textId="77777777" w:rsidR="00AE69BD" w:rsidRDefault="00441D66">
            <w:pPr>
              <w:spacing w:before="40" w:after="40"/>
            </w:pPr>
            <w:r>
              <w:rPr>
                <w:color w:val="1E293B"/>
                <w:sz w:val="19"/>
              </w:rPr>
              <w:t>Break</w:t>
            </w:r>
          </w:p>
        </w:tc>
        <w:tc>
          <w:tcPr>
            <w:tcW w:w="1584" w:type="dxa"/>
            <w:shd w:val="clear" w:color="auto" w:fill="F8FAFC"/>
            <w:tcMar>
              <w:top w:w="100" w:type="dxa"/>
              <w:left w:w="140" w:type="dxa"/>
              <w:bottom w:w="100" w:type="dxa"/>
              <w:right w:w="140" w:type="dxa"/>
            </w:tcMar>
            <w:vAlign w:val="center"/>
          </w:tcPr>
          <w:p w14:paraId="4EC0373E"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3F1434DE"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053CFF58" w14:textId="77777777" w:rsidR="00AE69BD" w:rsidRDefault="00441D66">
            <w:pPr>
              <w:spacing w:before="40" w:after="40"/>
            </w:pPr>
            <w:r>
              <w:rPr>
                <w:color w:val="1E293B"/>
                <w:sz w:val="19"/>
              </w:rPr>
              <w:t>Interval</w:t>
            </w:r>
          </w:p>
        </w:tc>
      </w:tr>
      <w:tr w:rsidR="00AE69BD" w14:paraId="380669CF" w14:textId="77777777">
        <w:trPr>
          <w:cantSplit/>
          <w:jc w:val="center"/>
        </w:trPr>
        <w:tc>
          <w:tcPr>
            <w:tcW w:w="1296" w:type="dxa"/>
            <w:tcMar>
              <w:top w:w="100" w:type="dxa"/>
              <w:left w:w="140" w:type="dxa"/>
              <w:bottom w:w="100" w:type="dxa"/>
              <w:right w:w="140" w:type="dxa"/>
            </w:tcMar>
            <w:vAlign w:val="center"/>
          </w:tcPr>
          <w:p w14:paraId="32476A9D" w14:textId="77777777" w:rsidR="00AE69BD" w:rsidRDefault="00441D66">
            <w:pPr>
              <w:spacing w:before="40" w:after="40"/>
            </w:pPr>
            <w:r>
              <w:rPr>
                <w:color w:val="1E293B"/>
                <w:sz w:val="19"/>
              </w:rPr>
              <w:t>Day IV</w:t>
            </w:r>
          </w:p>
        </w:tc>
        <w:tc>
          <w:tcPr>
            <w:tcW w:w="1872" w:type="dxa"/>
            <w:tcMar>
              <w:top w:w="100" w:type="dxa"/>
              <w:left w:w="140" w:type="dxa"/>
              <w:bottom w:w="100" w:type="dxa"/>
              <w:right w:w="140" w:type="dxa"/>
            </w:tcMar>
            <w:vAlign w:val="center"/>
          </w:tcPr>
          <w:p w14:paraId="78D1C786" w14:textId="77777777" w:rsidR="00AE69BD" w:rsidRDefault="00441D66">
            <w:pPr>
              <w:spacing w:before="40" w:after="40"/>
            </w:pPr>
            <w:r>
              <w:rPr>
                <w:color w:val="1E293B"/>
                <w:sz w:val="19"/>
              </w:rPr>
              <w:t>12:15 - 1:15 PM</w:t>
            </w:r>
          </w:p>
        </w:tc>
        <w:tc>
          <w:tcPr>
            <w:tcW w:w="1440" w:type="dxa"/>
            <w:tcMar>
              <w:top w:w="100" w:type="dxa"/>
              <w:left w:w="140" w:type="dxa"/>
              <w:bottom w:w="100" w:type="dxa"/>
              <w:right w:w="140" w:type="dxa"/>
            </w:tcMar>
            <w:vAlign w:val="center"/>
          </w:tcPr>
          <w:p w14:paraId="22E04C41" w14:textId="77777777" w:rsidR="00AE69BD" w:rsidRDefault="00441D66">
            <w:pPr>
              <w:spacing w:before="40" w:after="40"/>
            </w:pPr>
            <w:r>
              <w:rPr>
                <w:color w:val="1E293B"/>
                <w:sz w:val="19"/>
              </w:rPr>
              <w:t>AI</w:t>
            </w:r>
          </w:p>
        </w:tc>
        <w:tc>
          <w:tcPr>
            <w:tcW w:w="1584" w:type="dxa"/>
            <w:tcMar>
              <w:top w:w="100" w:type="dxa"/>
              <w:left w:w="140" w:type="dxa"/>
              <w:bottom w:w="100" w:type="dxa"/>
              <w:right w:w="140" w:type="dxa"/>
            </w:tcMar>
            <w:vAlign w:val="center"/>
          </w:tcPr>
          <w:p w14:paraId="11DA14BC"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765A2FD5"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7CE9FFC7" w14:textId="77777777" w:rsidR="00AE69BD" w:rsidRDefault="00441D66">
            <w:pPr>
              <w:spacing w:before="40" w:after="40"/>
            </w:pPr>
            <w:r>
              <w:rPr>
                <w:color w:val="1E293B"/>
                <w:sz w:val="19"/>
              </w:rPr>
              <w:t>Theory</w:t>
            </w:r>
          </w:p>
        </w:tc>
      </w:tr>
      <w:tr w:rsidR="00AE69BD" w14:paraId="44C16220" w14:textId="77777777">
        <w:trPr>
          <w:cantSplit/>
          <w:jc w:val="center"/>
        </w:trPr>
        <w:tc>
          <w:tcPr>
            <w:tcW w:w="1296" w:type="dxa"/>
            <w:shd w:val="clear" w:color="auto" w:fill="F8FAFC"/>
            <w:tcMar>
              <w:top w:w="100" w:type="dxa"/>
              <w:left w:w="140" w:type="dxa"/>
              <w:bottom w:w="100" w:type="dxa"/>
              <w:right w:w="140" w:type="dxa"/>
            </w:tcMar>
            <w:vAlign w:val="center"/>
          </w:tcPr>
          <w:p w14:paraId="6915EF0E" w14:textId="77777777" w:rsidR="00AE69BD" w:rsidRDefault="00441D66">
            <w:pPr>
              <w:spacing w:before="40" w:after="40"/>
            </w:pPr>
            <w:r>
              <w:rPr>
                <w:color w:val="1E293B"/>
                <w:sz w:val="19"/>
              </w:rPr>
              <w:t>Day IV</w:t>
            </w:r>
          </w:p>
        </w:tc>
        <w:tc>
          <w:tcPr>
            <w:tcW w:w="1872" w:type="dxa"/>
            <w:shd w:val="clear" w:color="auto" w:fill="F8FAFC"/>
            <w:tcMar>
              <w:top w:w="100" w:type="dxa"/>
              <w:left w:w="140" w:type="dxa"/>
              <w:bottom w:w="100" w:type="dxa"/>
              <w:right w:w="140" w:type="dxa"/>
            </w:tcMar>
            <w:vAlign w:val="center"/>
          </w:tcPr>
          <w:p w14:paraId="0980E985" w14:textId="77777777" w:rsidR="00AE69BD" w:rsidRDefault="00441D66">
            <w:pPr>
              <w:spacing w:before="40" w:after="40"/>
            </w:pPr>
            <w:r>
              <w:rPr>
                <w:color w:val="1E293B"/>
                <w:sz w:val="19"/>
              </w:rPr>
              <w:t>1:15 - 2:00 PM</w:t>
            </w:r>
          </w:p>
        </w:tc>
        <w:tc>
          <w:tcPr>
            <w:tcW w:w="1440" w:type="dxa"/>
            <w:shd w:val="clear" w:color="auto" w:fill="F8FAFC"/>
            <w:tcMar>
              <w:top w:w="100" w:type="dxa"/>
              <w:left w:w="140" w:type="dxa"/>
              <w:bottom w:w="100" w:type="dxa"/>
              <w:right w:w="140" w:type="dxa"/>
            </w:tcMar>
            <w:vAlign w:val="center"/>
          </w:tcPr>
          <w:p w14:paraId="318B4957" w14:textId="77777777" w:rsidR="00AE69BD" w:rsidRDefault="00441D66">
            <w:pPr>
              <w:spacing w:before="40" w:after="40"/>
            </w:pPr>
            <w:r>
              <w:rPr>
                <w:color w:val="1E293B"/>
                <w:sz w:val="19"/>
              </w:rPr>
              <w:t>Lunch Break</w:t>
            </w:r>
          </w:p>
        </w:tc>
        <w:tc>
          <w:tcPr>
            <w:tcW w:w="1584" w:type="dxa"/>
            <w:shd w:val="clear" w:color="auto" w:fill="F8FAFC"/>
            <w:tcMar>
              <w:top w:w="100" w:type="dxa"/>
              <w:left w:w="140" w:type="dxa"/>
              <w:bottom w:w="100" w:type="dxa"/>
              <w:right w:w="140" w:type="dxa"/>
            </w:tcMar>
            <w:vAlign w:val="center"/>
          </w:tcPr>
          <w:p w14:paraId="47896705"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7D42118A"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6AA7DC75" w14:textId="77777777" w:rsidR="00AE69BD" w:rsidRDefault="00441D66">
            <w:pPr>
              <w:spacing w:before="40" w:after="40"/>
            </w:pPr>
            <w:r>
              <w:rPr>
                <w:color w:val="1E293B"/>
                <w:sz w:val="19"/>
              </w:rPr>
              <w:t>Lunch</w:t>
            </w:r>
          </w:p>
        </w:tc>
      </w:tr>
      <w:tr w:rsidR="00AE69BD" w14:paraId="51231653" w14:textId="77777777">
        <w:trPr>
          <w:cantSplit/>
          <w:jc w:val="center"/>
        </w:trPr>
        <w:tc>
          <w:tcPr>
            <w:tcW w:w="1296" w:type="dxa"/>
            <w:tcMar>
              <w:top w:w="100" w:type="dxa"/>
              <w:left w:w="140" w:type="dxa"/>
              <w:bottom w:w="100" w:type="dxa"/>
              <w:right w:w="140" w:type="dxa"/>
            </w:tcMar>
            <w:vAlign w:val="center"/>
          </w:tcPr>
          <w:p w14:paraId="49DE3580" w14:textId="77777777" w:rsidR="00AE69BD" w:rsidRDefault="00441D66">
            <w:pPr>
              <w:spacing w:before="40" w:after="40"/>
            </w:pPr>
            <w:r>
              <w:rPr>
                <w:color w:val="1E293B"/>
                <w:sz w:val="19"/>
              </w:rPr>
              <w:lastRenderedPageBreak/>
              <w:t>Day IV</w:t>
            </w:r>
          </w:p>
        </w:tc>
        <w:tc>
          <w:tcPr>
            <w:tcW w:w="1872" w:type="dxa"/>
            <w:tcMar>
              <w:top w:w="100" w:type="dxa"/>
              <w:left w:w="140" w:type="dxa"/>
              <w:bottom w:w="100" w:type="dxa"/>
              <w:right w:w="140" w:type="dxa"/>
            </w:tcMar>
            <w:vAlign w:val="center"/>
          </w:tcPr>
          <w:p w14:paraId="6CB73B1A" w14:textId="77777777" w:rsidR="00AE69BD" w:rsidRDefault="00441D66">
            <w:pPr>
              <w:spacing w:before="40" w:after="40"/>
            </w:pPr>
            <w:r>
              <w:rPr>
                <w:color w:val="1E293B"/>
                <w:sz w:val="19"/>
              </w:rPr>
              <w:t>2:00 - 4:00 PM</w:t>
            </w:r>
          </w:p>
        </w:tc>
        <w:tc>
          <w:tcPr>
            <w:tcW w:w="1440" w:type="dxa"/>
            <w:tcMar>
              <w:top w:w="100" w:type="dxa"/>
              <w:left w:w="140" w:type="dxa"/>
              <w:bottom w:w="100" w:type="dxa"/>
              <w:right w:w="140" w:type="dxa"/>
            </w:tcMar>
            <w:vAlign w:val="center"/>
          </w:tcPr>
          <w:p w14:paraId="4C6338D9" w14:textId="77777777" w:rsidR="00AE69BD" w:rsidRDefault="00441D66">
            <w:pPr>
              <w:spacing w:before="40" w:after="40"/>
            </w:pPr>
            <w:r>
              <w:rPr>
                <w:color w:val="1E293B"/>
                <w:sz w:val="19"/>
              </w:rPr>
              <w:t>FSD Lab</w:t>
            </w:r>
          </w:p>
        </w:tc>
        <w:tc>
          <w:tcPr>
            <w:tcW w:w="1584" w:type="dxa"/>
            <w:tcMar>
              <w:top w:w="100" w:type="dxa"/>
              <w:left w:w="140" w:type="dxa"/>
              <w:bottom w:w="100" w:type="dxa"/>
              <w:right w:w="140" w:type="dxa"/>
            </w:tcMar>
            <w:vAlign w:val="center"/>
          </w:tcPr>
          <w:p w14:paraId="1588C5F6" w14:textId="77777777" w:rsidR="00AE69BD" w:rsidRDefault="00441D66">
            <w:pPr>
              <w:spacing w:before="40" w:after="40"/>
            </w:pPr>
            <w:r>
              <w:rPr>
                <w:color w:val="1E293B"/>
                <w:sz w:val="19"/>
              </w:rPr>
              <w:t>E-208</w:t>
            </w:r>
          </w:p>
        </w:tc>
        <w:tc>
          <w:tcPr>
            <w:tcW w:w="2016" w:type="dxa"/>
            <w:tcMar>
              <w:top w:w="100" w:type="dxa"/>
              <w:left w:w="140" w:type="dxa"/>
              <w:bottom w:w="100" w:type="dxa"/>
              <w:right w:w="140" w:type="dxa"/>
            </w:tcMar>
            <w:vAlign w:val="center"/>
          </w:tcPr>
          <w:p w14:paraId="3B1F1BC6"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3379579E" w14:textId="77777777" w:rsidR="00AE69BD" w:rsidRDefault="00441D66">
            <w:pPr>
              <w:spacing w:before="40" w:after="40"/>
            </w:pPr>
            <w:r>
              <w:rPr>
                <w:color w:val="1E293B"/>
                <w:sz w:val="19"/>
              </w:rPr>
              <w:t>Lab</w:t>
            </w:r>
          </w:p>
        </w:tc>
      </w:tr>
      <w:tr w:rsidR="00AE69BD" w14:paraId="1E267424" w14:textId="77777777">
        <w:trPr>
          <w:cantSplit/>
          <w:jc w:val="center"/>
        </w:trPr>
        <w:tc>
          <w:tcPr>
            <w:tcW w:w="1296" w:type="dxa"/>
            <w:shd w:val="clear" w:color="auto" w:fill="F8FAFC"/>
            <w:tcMar>
              <w:top w:w="100" w:type="dxa"/>
              <w:left w:w="140" w:type="dxa"/>
              <w:bottom w:w="100" w:type="dxa"/>
              <w:right w:w="140" w:type="dxa"/>
            </w:tcMar>
            <w:vAlign w:val="center"/>
          </w:tcPr>
          <w:p w14:paraId="4A1C4465" w14:textId="77777777" w:rsidR="00AE69BD" w:rsidRDefault="00441D66">
            <w:pPr>
              <w:spacing w:before="40" w:after="40"/>
            </w:pPr>
            <w:r>
              <w:rPr>
                <w:color w:val="1E293B"/>
                <w:sz w:val="19"/>
              </w:rPr>
              <w:t>Day V</w:t>
            </w:r>
          </w:p>
        </w:tc>
        <w:tc>
          <w:tcPr>
            <w:tcW w:w="1872" w:type="dxa"/>
            <w:shd w:val="clear" w:color="auto" w:fill="F8FAFC"/>
            <w:tcMar>
              <w:top w:w="100" w:type="dxa"/>
              <w:left w:w="140" w:type="dxa"/>
              <w:bottom w:w="100" w:type="dxa"/>
              <w:right w:w="140" w:type="dxa"/>
            </w:tcMar>
            <w:vAlign w:val="center"/>
          </w:tcPr>
          <w:p w14:paraId="3978B327" w14:textId="77777777" w:rsidR="00AE69BD" w:rsidRDefault="00441D66">
            <w:pPr>
              <w:spacing w:before="40" w:after="40"/>
            </w:pPr>
            <w:r>
              <w:rPr>
                <w:color w:val="1E293B"/>
                <w:sz w:val="19"/>
              </w:rPr>
              <w:t>10:00 - 11:00 AM</w:t>
            </w:r>
          </w:p>
        </w:tc>
        <w:tc>
          <w:tcPr>
            <w:tcW w:w="1440" w:type="dxa"/>
            <w:shd w:val="clear" w:color="auto" w:fill="F8FAFC"/>
            <w:tcMar>
              <w:top w:w="100" w:type="dxa"/>
              <w:left w:w="140" w:type="dxa"/>
              <w:bottom w:w="100" w:type="dxa"/>
              <w:right w:w="140" w:type="dxa"/>
            </w:tcMar>
            <w:vAlign w:val="center"/>
          </w:tcPr>
          <w:p w14:paraId="667DBE8D" w14:textId="77777777" w:rsidR="00AE69BD" w:rsidRDefault="00441D66">
            <w:pPr>
              <w:spacing w:before="40" w:after="40"/>
            </w:pPr>
            <w:r>
              <w:rPr>
                <w:color w:val="1E293B"/>
                <w:sz w:val="19"/>
              </w:rPr>
              <w:t>FSD</w:t>
            </w:r>
          </w:p>
        </w:tc>
        <w:tc>
          <w:tcPr>
            <w:tcW w:w="1584" w:type="dxa"/>
            <w:shd w:val="clear" w:color="auto" w:fill="F8FAFC"/>
            <w:tcMar>
              <w:top w:w="100" w:type="dxa"/>
              <w:left w:w="140" w:type="dxa"/>
              <w:bottom w:w="100" w:type="dxa"/>
              <w:right w:w="140" w:type="dxa"/>
            </w:tcMar>
            <w:vAlign w:val="center"/>
          </w:tcPr>
          <w:p w14:paraId="010409D5"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12F9E55B" w14:textId="77777777" w:rsidR="00AE69BD" w:rsidRDefault="00441D66">
            <w:pPr>
              <w:spacing w:before="40" w:after="40"/>
            </w:pPr>
            <w:r>
              <w:rPr>
                <w:color w:val="1E293B"/>
                <w:sz w:val="19"/>
              </w:rPr>
              <w:t>Department of MCA Faculty</w:t>
            </w:r>
          </w:p>
        </w:tc>
        <w:tc>
          <w:tcPr>
            <w:tcW w:w="1152" w:type="dxa"/>
            <w:shd w:val="clear" w:color="auto" w:fill="F8FAFC"/>
            <w:tcMar>
              <w:top w:w="100" w:type="dxa"/>
              <w:left w:w="140" w:type="dxa"/>
              <w:bottom w:w="100" w:type="dxa"/>
              <w:right w:w="140" w:type="dxa"/>
            </w:tcMar>
            <w:vAlign w:val="center"/>
          </w:tcPr>
          <w:p w14:paraId="17E097A6" w14:textId="77777777" w:rsidR="00AE69BD" w:rsidRDefault="00441D66">
            <w:pPr>
              <w:spacing w:before="40" w:after="40"/>
            </w:pPr>
            <w:r>
              <w:rPr>
                <w:color w:val="1E293B"/>
                <w:sz w:val="19"/>
              </w:rPr>
              <w:t>Theory</w:t>
            </w:r>
          </w:p>
        </w:tc>
      </w:tr>
      <w:tr w:rsidR="00AE69BD" w14:paraId="5578337F" w14:textId="77777777">
        <w:trPr>
          <w:cantSplit/>
          <w:jc w:val="center"/>
        </w:trPr>
        <w:tc>
          <w:tcPr>
            <w:tcW w:w="1296" w:type="dxa"/>
            <w:tcMar>
              <w:top w:w="100" w:type="dxa"/>
              <w:left w:w="140" w:type="dxa"/>
              <w:bottom w:w="100" w:type="dxa"/>
              <w:right w:w="140" w:type="dxa"/>
            </w:tcMar>
            <w:vAlign w:val="center"/>
          </w:tcPr>
          <w:p w14:paraId="44424715" w14:textId="77777777" w:rsidR="00AE69BD" w:rsidRDefault="00441D66">
            <w:pPr>
              <w:spacing w:before="40" w:after="40"/>
            </w:pPr>
            <w:r>
              <w:rPr>
                <w:color w:val="1E293B"/>
                <w:sz w:val="19"/>
              </w:rPr>
              <w:t>Day V</w:t>
            </w:r>
          </w:p>
        </w:tc>
        <w:tc>
          <w:tcPr>
            <w:tcW w:w="1872" w:type="dxa"/>
            <w:tcMar>
              <w:top w:w="100" w:type="dxa"/>
              <w:left w:w="140" w:type="dxa"/>
              <w:bottom w:w="100" w:type="dxa"/>
              <w:right w:w="140" w:type="dxa"/>
            </w:tcMar>
            <w:vAlign w:val="center"/>
          </w:tcPr>
          <w:p w14:paraId="3DADC317" w14:textId="77777777" w:rsidR="00AE69BD" w:rsidRDefault="00441D66">
            <w:pPr>
              <w:spacing w:before="40" w:after="40"/>
            </w:pPr>
            <w:r>
              <w:rPr>
                <w:color w:val="1E293B"/>
                <w:sz w:val="19"/>
              </w:rPr>
              <w:t>11:00 - 12:00 PM</w:t>
            </w:r>
          </w:p>
        </w:tc>
        <w:tc>
          <w:tcPr>
            <w:tcW w:w="1440" w:type="dxa"/>
            <w:tcMar>
              <w:top w:w="100" w:type="dxa"/>
              <w:left w:w="140" w:type="dxa"/>
              <w:bottom w:w="100" w:type="dxa"/>
              <w:right w:w="140" w:type="dxa"/>
            </w:tcMar>
            <w:vAlign w:val="center"/>
          </w:tcPr>
          <w:p w14:paraId="4E220C0B" w14:textId="77777777" w:rsidR="00AE69BD" w:rsidRDefault="00441D66">
            <w:pPr>
              <w:spacing w:before="40" w:after="40"/>
            </w:pPr>
            <w:r>
              <w:rPr>
                <w:color w:val="1E293B"/>
                <w:sz w:val="19"/>
              </w:rPr>
              <w:t>ML</w:t>
            </w:r>
          </w:p>
        </w:tc>
        <w:tc>
          <w:tcPr>
            <w:tcW w:w="1584" w:type="dxa"/>
            <w:tcMar>
              <w:top w:w="100" w:type="dxa"/>
              <w:left w:w="140" w:type="dxa"/>
              <w:bottom w:w="100" w:type="dxa"/>
              <w:right w:w="140" w:type="dxa"/>
            </w:tcMar>
            <w:vAlign w:val="center"/>
          </w:tcPr>
          <w:p w14:paraId="0B34CECD"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03EE48EC"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67702CEB" w14:textId="77777777" w:rsidR="00AE69BD" w:rsidRDefault="00441D66">
            <w:pPr>
              <w:spacing w:before="40" w:after="40"/>
            </w:pPr>
            <w:r>
              <w:rPr>
                <w:color w:val="1E293B"/>
                <w:sz w:val="19"/>
              </w:rPr>
              <w:t>Theory</w:t>
            </w:r>
          </w:p>
        </w:tc>
      </w:tr>
      <w:tr w:rsidR="00AE69BD" w14:paraId="7E27188A" w14:textId="77777777">
        <w:trPr>
          <w:cantSplit/>
          <w:jc w:val="center"/>
        </w:trPr>
        <w:tc>
          <w:tcPr>
            <w:tcW w:w="1296" w:type="dxa"/>
            <w:shd w:val="clear" w:color="auto" w:fill="F8FAFC"/>
            <w:tcMar>
              <w:top w:w="100" w:type="dxa"/>
              <w:left w:w="140" w:type="dxa"/>
              <w:bottom w:w="100" w:type="dxa"/>
              <w:right w:w="140" w:type="dxa"/>
            </w:tcMar>
            <w:vAlign w:val="center"/>
          </w:tcPr>
          <w:p w14:paraId="7F5C8033" w14:textId="77777777" w:rsidR="00AE69BD" w:rsidRDefault="00441D66">
            <w:pPr>
              <w:spacing w:before="40" w:after="40"/>
            </w:pPr>
            <w:r>
              <w:rPr>
                <w:color w:val="1E293B"/>
                <w:sz w:val="19"/>
              </w:rPr>
              <w:t>Day V</w:t>
            </w:r>
          </w:p>
        </w:tc>
        <w:tc>
          <w:tcPr>
            <w:tcW w:w="1872" w:type="dxa"/>
            <w:shd w:val="clear" w:color="auto" w:fill="F8FAFC"/>
            <w:tcMar>
              <w:top w:w="100" w:type="dxa"/>
              <w:left w:w="140" w:type="dxa"/>
              <w:bottom w:w="100" w:type="dxa"/>
              <w:right w:w="140" w:type="dxa"/>
            </w:tcMar>
            <w:vAlign w:val="center"/>
          </w:tcPr>
          <w:p w14:paraId="1AAF2867" w14:textId="77777777" w:rsidR="00AE69BD" w:rsidRDefault="00441D66">
            <w:pPr>
              <w:spacing w:before="40" w:after="40"/>
            </w:pPr>
            <w:r>
              <w:rPr>
                <w:color w:val="1E293B"/>
                <w:sz w:val="19"/>
              </w:rPr>
              <w:t>12:00 - 12:15 PM</w:t>
            </w:r>
          </w:p>
        </w:tc>
        <w:tc>
          <w:tcPr>
            <w:tcW w:w="1440" w:type="dxa"/>
            <w:shd w:val="clear" w:color="auto" w:fill="F8FAFC"/>
            <w:tcMar>
              <w:top w:w="100" w:type="dxa"/>
              <w:left w:w="140" w:type="dxa"/>
              <w:bottom w:w="100" w:type="dxa"/>
              <w:right w:w="140" w:type="dxa"/>
            </w:tcMar>
            <w:vAlign w:val="center"/>
          </w:tcPr>
          <w:p w14:paraId="4CADC545" w14:textId="77777777" w:rsidR="00AE69BD" w:rsidRDefault="00441D66">
            <w:pPr>
              <w:spacing w:before="40" w:after="40"/>
            </w:pPr>
            <w:r>
              <w:rPr>
                <w:color w:val="1E293B"/>
                <w:sz w:val="19"/>
              </w:rPr>
              <w:t>Break</w:t>
            </w:r>
          </w:p>
        </w:tc>
        <w:tc>
          <w:tcPr>
            <w:tcW w:w="1584" w:type="dxa"/>
            <w:shd w:val="clear" w:color="auto" w:fill="F8FAFC"/>
            <w:tcMar>
              <w:top w:w="100" w:type="dxa"/>
              <w:left w:w="140" w:type="dxa"/>
              <w:bottom w:w="100" w:type="dxa"/>
              <w:right w:w="140" w:type="dxa"/>
            </w:tcMar>
            <w:vAlign w:val="center"/>
          </w:tcPr>
          <w:p w14:paraId="4175B757"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5C076530"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22C1C173" w14:textId="77777777" w:rsidR="00AE69BD" w:rsidRDefault="00441D66">
            <w:pPr>
              <w:spacing w:before="40" w:after="40"/>
            </w:pPr>
            <w:r>
              <w:rPr>
                <w:color w:val="1E293B"/>
                <w:sz w:val="19"/>
              </w:rPr>
              <w:t>Interval</w:t>
            </w:r>
          </w:p>
        </w:tc>
      </w:tr>
      <w:tr w:rsidR="00AE69BD" w14:paraId="70438AF0" w14:textId="77777777">
        <w:trPr>
          <w:cantSplit/>
          <w:jc w:val="center"/>
        </w:trPr>
        <w:tc>
          <w:tcPr>
            <w:tcW w:w="1296" w:type="dxa"/>
            <w:tcMar>
              <w:top w:w="100" w:type="dxa"/>
              <w:left w:w="140" w:type="dxa"/>
              <w:bottom w:w="100" w:type="dxa"/>
              <w:right w:w="140" w:type="dxa"/>
            </w:tcMar>
            <w:vAlign w:val="center"/>
          </w:tcPr>
          <w:p w14:paraId="3CE55614" w14:textId="77777777" w:rsidR="00AE69BD" w:rsidRDefault="00441D66">
            <w:pPr>
              <w:spacing w:before="40" w:after="40"/>
            </w:pPr>
            <w:r>
              <w:rPr>
                <w:color w:val="1E293B"/>
                <w:sz w:val="19"/>
              </w:rPr>
              <w:t>Day V</w:t>
            </w:r>
          </w:p>
        </w:tc>
        <w:tc>
          <w:tcPr>
            <w:tcW w:w="1872" w:type="dxa"/>
            <w:tcMar>
              <w:top w:w="100" w:type="dxa"/>
              <w:left w:w="140" w:type="dxa"/>
              <w:bottom w:w="100" w:type="dxa"/>
              <w:right w:w="140" w:type="dxa"/>
            </w:tcMar>
            <w:vAlign w:val="center"/>
          </w:tcPr>
          <w:p w14:paraId="4523FF21" w14:textId="77777777" w:rsidR="00AE69BD" w:rsidRDefault="00441D66">
            <w:pPr>
              <w:spacing w:before="40" w:after="40"/>
            </w:pPr>
            <w:r>
              <w:rPr>
                <w:color w:val="1E293B"/>
                <w:sz w:val="19"/>
              </w:rPr>
              <w:t>12:15 - 1:15 PM</w:t>
            </w:r>
          </w:p>
        </w:tc>
        <w:tc>
          <w:tcPr>
            <w:tcW w:w="1440" w:type="dxa"/>
            <w:tcMar>
              <w:top w:w="100" w:type="dxa"/>
              <w:left w:w="140" w:type="dxa"/>
              <w:bottom w:w="100" w:type="dxa"/>
              <w:right w:w="140" w:type="dxa"/>
            </w:tcMar>
            <w:vAlign w:val="center"/>
          </w:tcPr>
          <w:p w14:paraId="10FF61DE" w14:textId="77777777" w:rsidR="00AE69BD" w:rsidRDefault="00441D66">
            <w:pPr>
              <w:spacing w:before="40" w:after="40"/>
            </w:pPr>
            <w:r>
              <w:rPr>
                <w:color w:val="1E293B"/>
                <w:sz w:val="19"/>
              </w:rPr>
              <w:t>AI</w:t>
            </w:r>
          </w:p>
        </w:tc>
        <w:tc>
          <w:tcPr>
            <w:tcW w:w="1584" w:type="dxa"/>
            <w:tcMar>
              <w:top w:w="100" w:type="dxa"/>
              <w:left w:w="140" w:type="dxa"/>
              <w:bottom w:w="100" w:type="dxa"/>
              <w:right w:w="140" w:type="dxa"/>
            </w:tcMar>
            <w:vAlign w:val="center"/>
          </w:tcPr>
          <w:p w14:paraId="305A4310"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11CB863F"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47E9D2A9" w14:textId="77777777" w:rsidR="00AE69BD" w:rsidRDefault="00441D66">
            <w:pPr>
              <w:spacing w:before="40" w:after="40"/>
            </w:pPr>
            <w:r>
              <w:rPr>
                <w:color w:val="1E293B"/>
                <w:sz w:val="19"/>
              </w:rPr>
              <w:t>Theory</w:t>
            </w:r>
          </w:p>
        </w:tc>
      </w:tr>
      <w:tr w:rsidR="00AE69BD" w14:paraId="00C56304" w14:textId="77777777">
        <w:trPr>
          <w:cantSplit/>
          <w:jc w:val="center"/>
        </w:trPr>
        <w:tc>
          <w:tcPr>
            <w:tcW w:w="1296" w:type="dxa"/>
            <w:shd w:val="clear" w:color="auto" w:fill="F8FAFC"/>
            <w:tcMar>
              <w:top w:w="100" w:type="dxa"/>
              <w:left w:w="140" w:type="dxa"/>
              <w:bottom w:w="100" w:type="dxa"/>
              <w:right w:w="140" w:type="dxa"/>
            </w:tcMar>
            <w:vAlign w:val="center"/>
          </w:tcPr>
          <w:p w14:paraId="6A360874" w14:textId="77777777" w:rsidR="00AE69BD" w:rsidRDefault="00441D66">
            <w:pPr>
              <w:spacing w:before="40" w:after="40"/>
            </w:pPr>
            <w:r>
              <w:rPr>
                <w:color w:val="1E293B"/>
                <w:sz w:val="19"/>
              </w:rPr>
              <w:t>Day V</w:t>
            </w:r>
          </w:p>
        </w:tc>
        <w:tc>
          <w:tcPr>
            <w:tcW w:w="1872" w:type="dxa"/>
            <w:shd w:val="clear" w:color="auto" w:fill="F8FAFC"/>
            <w:tcMar>
              <w:top w:w="100" w:type="dxa"/>
              <w:left w:w="140" w:type="dxa"/>
              <w:bottom w:w="100" w:type="dxa"/>
              <w:right w:w="140" w:type="dxa"/>
            </w:tcMar>
            <w:vAlign w:val="center"/>
          </w:tcPr>
          <w:p w14:paraId="35EF404E" w14:textId="77777777" w:rsidR="00AE69BD" w:rsidRDefault="00441D66">
            <w:pPr>
              <w:spacing w:before="40" w:after="40"/>
            </w:pPr>
            <w:r>
              <w:rPr>
                <w:color w:val="1E293B"/>
                <w:sz w:val="19"/>
              </w:rPr>
              <w:t>1:15 - 2:00 PM</w:t>
            </w:r>
          </w:p>
        </w:tc>
        <w:tc>
          <w:tcPr>
            <w:tcW w:w="1440" w:type="dxa"/>
            <w:shd w:val="clear" w:color="auto" w:fill="F8FAFC"/>
            <w:tcMar>
              <w:top w:w="100" w:type="dxa"/>
              <w:left w:w="140" w:type="dxa"/>
              <w:bottom w:w="100" w:type="dxa"/>
              <w:right w:w="140" w:type="dxa"/>
            </w:tcMar>
            <w:vAlign w:val="center"/>
          </w:tcPr>
          <w:p w14:paraId="3682B4F9" w14:textId="77777777" w:rsidR="00AE69BD" w:rsidRDefault="00441D66">
            <w:pPr>
              <w:spacing w:before="40" w:after="40"/>
            </w:pPr>
            <w:r>
              <w:rPr>
                <w:color w:val="1E293B"/>
                <w:sz w:val="19"/>
              </w:rPr>
              <w:t>Lunch Break</w:t>
            </w:r>
          </w:p>
        </w:tc>
        <w:tc>
          <w:tcPr>
            <w:tcW w:w="1584" w:type="dxa"/>
            <w:shd w:val="clear" w:color="auto" w:fill="F8FAFC"/>
            <w:tcMar>
              <w:top w:w="100" w:type="dxa"/>
              <w:left w:w="140" w:type="dxa"/>
              <w:bottom w:w="100" w:type="dxa"/>
              <w:right w:w="140" w:type="dxa"/>
            </w:tcMar>
            <w:vAlign w:val="center"/>
          </w:tcPr>
          <w:p w14:paraId="4F65769E"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02847427"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2E68AD19" w14:textId="77777777" w:rsidR="00AE69BD" w:rsidRDefault="00441D66">
            <w:pPr>
              <w:spacing w:before="40" w:after="40"/>
            </w:pPr>
            <w:r>
              <w:rPr>
                <w:color w:val="1E293B"/>
                <w:sz w:val="19"/>
              </w:rPr>
              <w:t>Lunch</w:t>
            </w:r>
          </w:p>
        </w:tc>
      </w:tr>
      <w:tr w:rsidR="00AE69BD" w14:paraId="0B91B593" w14:textId="77777777">
        <w:trPr>
          <w:cantSplit/>
          <w:jc w:val="center"/>
        </w:trPr>
        <w:tc>
          <w:tcPr>
            <w:tcW w:w="1296" w:type="dxa"/>
            <w:tcMar>
              <w:top w:w="100" w:type="dxa"/>
              <w:left w:w="140" w:type="dxa"/>
              <w:bottom w:w="100" w:type="dxa"/>
              <w:right w:w="140" w:type="dxa"/>
            </w:tcMar>
            <w:vAlign w:val="center"/>
          </w:tcPr>
          <w:p w14:paraId="2F744D25" w14:textId="77777777" w:rsidR="00AE69BD" w:rsidRDefault="00441D66">
            <w:pPr>
              <w:spacing w:before="40" w:after="40"/>
            </w:pPr>
            <w:r>
              <w:rPr>
                <w:color w:val="1E293B"/>
                <w:sz w:val="19"/>
              </w:rPr>
              <w:t>Day V</w:t>
            </w:r>
          </w:p>
        </w:tc>
        <w:tc>
          <w:tcPr>
            <w:tcW w:w="1872" w:type="dxa"/>
            <w:tcMar>
              <w:top w:w="100" w:type="dxa"/>
              <w:left w:w="140" w:type="dxa"/>
              <w:bottom w:w="100" w:type="dxa"/>
              <w:right w:w="140" w:type="dxa"/>
            </w:tcMar>
            <w:vAlign w:val="center"/>
          </w:tcPr>
          <w:p w14:paraId="1BC0633B" w14:textId="77777777" w:rsidR="00AE69BD" w:rsidRDefault="00441D66">
            <w:pPr>
              <w:spacing w:before="40" w:after="40"/>
            </w:pPr>
            <w:r>
              <w:rPr>
                <w:color w:val="1E293B"/>
                <w:sz w:val="19"/>
              </w:rPr>
              <w:t>2:00 - 3:00 PM</w:t>
            </w:r>
          </w:p>
        </w:tc>
        <w:tc>
          <w:tcPr>
            <w:tcW w:w="1440" w:type="dxa"/>
            <w:tcMar>
              <w:top w:w="100" w:type="dxa"/>
              <w:left w:w="140" w:type="dxa"/>
              <w:bottom w:w="100" w:type="dxa"/>
              <w:right w:w="140" w:type="dxa"/>
            </w:tcMar>
            <w:vAlign w:val="center"/>
          </w:tcPr>
          <w:p w14:paraId="3EAB84CB" w14:textId="77777777" w:rsidR="00AE69BD" w:rsidRDefault="00441D66">
            <w:pPr>
              <w:spacing w:before="40" w:after="40"/>
            </w:pPr>
            <w:r>
              <w:rPr>
                <w:color w:val="1E293B"/>
                <w:sz w:val="19"/>
              </w:rPr>
              <w:t>FSD</w:t>
            </w:r>
          </w:p>
        </w:tc>
        <w:tc>
          <w:tcPr>
            <w:tcW w:w="1584" w:type="dxa"/>
            <w:tcMar>
              <w:top w:w="100" w:type="dxa"/>
              <w:left w:w="140" w:type="dxa"/>
              <w:bottom w:w="100" w:type="dxa"/>
              <w:right w:w="140" w:type="dxa"/>
            </w:tcMar>
            <w:vAlign w:val="center"/>
          </w:tcPr>
          <w:p w14:paraId="55124456"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38D47EA5"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4B0B4CE4" w14:textId="77777777" w:rsidR="00AE69BD" w:rsidRDefault="00441D66">
            <w:pPr>
              <w:spacing w:before="40" w:after="40"/>
            </w:pPr>
            <w:r>
              <w:rPr>
                <w:color w:val="1E293B"/>
                <w:sz w:val="19"/>
              </w:rPr>
              <w:t>Theory</w:t>
            </w:r>
          </w:p>
        </w:tc>
      </w:tr>
      <w:tr w:rsidR="00AE69BD" w14:paraId="440C95FB" w14:textId="77777777">
        <w:trPr>
          <w:cantSplit/>
          <w:jc w:val="center"/>
        </w:trPr>
        <w:tc>
          <w:tcPr>
            <w:tcW w:w="1296" w:type="dxa"/>
            <w:shd w:val="clear" w:color="auto" w:fill="F8FAFC"/>
            <w:tcMar>
              <w:top w:w="100" w:type="dxa"/>
              <w:left w:w="140" w:type="dxa"/>
              <w:bottom w:w="100" w:type="dxa"/>
              <w:right w:w="140" w:type="dxa"/>
            </w:tcMar>
            <w:vAlign w:val="center"/>
          </w:tcPr>
          <w:p w14:paraId="6FEF8DB5" w14:textId="77777777" w:rsidR="00AE69BD" w:rsidRDefault="00441D66">
            <w:pPr>
              <w:spacing w:before="40" w:after="40"/>
            </w:pPr>
            <w:r>
              <w:rPr>
                <w:color w:val="1E293B"/>
                <w:sz w:val="19"/>
              </w:rPr>
              <w:t>Day V</w:t>
            </w:r>
          </w:p>
        </w:tc>
        <w:tc>
          <w:tcPr>
            <w:tcW w:w="1872" w:type="dxa"/>
            <w:shd w:val="clear" w:color="auto" w:fill="F8FAFC"/>
            <w:tcMar>
              <w:top w:w="100" w:type="dxa"/>
              <w:left w:w="140" w:type="dxa"/>
              <w:bottom w:w="100" w:type="dxa"/>
              <w:right w:w="140" w:type="dxa"/>
            </w:tcMar>
            <w:vAlign w:val="center"/>
          </w:tcPr>
          <w:p w14:paraId="541C59A1" w14:textId="77777777" w:rsidR="00AE69BD" w:rsidRDefault="00441D66">
            <w:pPr>
              <w:spacing w:before="40" w:after="40"/>
            </w:pPr>
            <w:r>
              <w:rPr>
                <w:color w:val="1E293B"/>
                <w:sz w:val="19"/>
              </w:rPr>
              <w:t>3:00 - 4:00 PM</w:t>
            </w:r>
          </w:p>
        </w:tc>
        <w:tc>
          <w:tcPr>
            <w:tcW w:w="1440" w:type="dxa"/>
            <w:shd w:val="clear" w:color="auto" w:fill="F8FAFC"/>
            <w:tcMar>
              <w:top w:w="100" w:type="dxa"/>
              <w:left w:w="140" w:type="dxa"/>
              <w:bottom w:w="100" w:type="dxa"/>
              <w:right w:w="140" w:type="dxa"/>
            </w:tcMar>
            <w:vAlign w:val="center"/>
          </w:tcPr>
          <w:p w14:paraId="5EA75F83" w14:textId="77777777" w:rsidR="00AE69BD" w:rsidRDefault="00441D66">
            <w:pPr>
              <w:spacing w:before="40" w:after="40"/>
            </w:pPr>
            <w:r>
              <w:rPr>
                <w:color w:val="1E293B"/>
                <w:sz w:val="19"/>
              </w:rPr>
              <w:t>AM/SQA</w:t>
            </w:r>
          </w:p>
        </w:tc>
        <w:tc>
          <w:tcPr>
            <w:tcW w:w="1584" w:type="dxa"/>
            <w:shd w:val="clear" w:color="auto" w:fill="F8FAFC"/>
            <w:tcMar>
              <w:top w:w="100" w:type="dxa"/>
              <w:left w:w="140" w:type="dxa"/>
              <w:bottom w:w="100" w:type="dxa"/>
              <w:right w:w="140" w:type="dxa"/>
            </w:tcMar>
            <w:vAlign w:val="center"/>
          </w:tcPr>
          <w:p w14:paraId="5607FF41"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0BD83237" w14:textId="77777777" w:rsidR="00AE69BD" w:rsidRDefault="00441D66">
            <w:pPr>
              <w:spacing w:before="40" w:after="40"/>
            </w:pPr>
            <w:r>
              <w:rPr>
                <w:color w:val="1E293B"/>
                <w:sz w:val="19"/>
              </w:rPr>
              <w:t>Dr. L. Thara &amp; Dr. R.K</w:t>
            </w:r>
          </w:p>
        </w:tc>
        <w:tc>
          <w:tcPr>
            <w:tcW w:w="1152" w:type="dxa"/>
            <w:shd w:val="clear" w:color="auto" w:fill="F8FAFC"/>
            <w:tcMar>
              <w:top w:w="100" w:type="dxa"/>
              <w:left w:w="140" w:type="dxa"/>
              <w:bottom w:w="100" w:type="dxa"/>
              <w:right w:w="140" w:type="dxa"/>
            </w:tcMar>
            <w:vAlign w:val="center"/>
          </w:tcPr>
          <w:p w14:paraId="000B140B" w14:textId="77777777" w:rsidR="00AE69BD" w:rsidRDefault="00441D66">
            <w:pPr>
              <w:spacing w:before="40" w:after="40"/>
            </w:pPr>
            <w:r>
              <w:rPr>
                <w:color w:val="1E293B"/>
                <w:sz w:val="19"/>
              </w:rPr>
              <w:t>Theory</w:t>
            </w:r>
          </w:p>
        </w:tc>
      </w:tr>
      <w:tr w:rsidR="00AE69BD" w14:paraId="17A57412" w14:textId="77777777">
        <w:trPr>
          <w:cantSplit/>
          <w:jc w:val="center"/>
        </w:trPr>
        <w:tc>
          <w:tcPr>
            <w:tcW w:w="1296" w:type="dxa"/>
            <w:tcMar>
              <w:top w:w="100" w:type="dxa"/>
              <w:left w:w="140" w:type="dxa"/>
              <w:bottom w:w="100" w:type="dxa"/>
              <w:right w:w="140" w:type="dxa"/>
            </w:tcMar>
            <w:vAlign w:val="center"/>
          </w:tcPr>
          <w:p w14:paraId="31E28990" w14:textId="77777777" w:rsidR="00AE69BD" w:rsidRDefault="00441D66">
            <w:pPr>
              <w:spacing w:before="40" w:after="40"/>
            </w:pPr>
            <w:r>
              <w:rPr>
                <w:color w:val="1E293B"/>
                <w:sz w:val="19"/>
              </w:rPr>
              <w:t>Day VI</w:t>
            </w:r>
          </w:p>
        </w:tc>
        <w:tc>
          <w:tcPr>
            <w:tcW w:w="1872" w:type="dxa"/>
            <w:tcMar>
              <w:top w:w="100" w:type="dxa"/>
              <w:left w:w="140" w:type="dxa"/>
              <w:bottom w:w="100" w:type="dxa"/>
              <w:right w:w="140" w:type="dxa"/>
            </w:tcMar>
            <w:vAlign w:val="center"/>
          </w:tcPr>
          <w:p w14:paraId="5AC43672" w14:textId="77777777" w:rsidR="00AE69BD" w:rsidRDefault="00441D66">
            <w:pPr>
              <w:spacing w:before="40" w:after="40"/>
            </w:pPr>
            <w:r>
              <w:rPr>
                <w:color w:val="1E293B"/>
                <w:sz w:val="19"/>
              </w:rPr>
              <w:t>10:00 - 12:00 PM</w:t>
            </w:r>
          </w:p>
        </w:tc>
        <w:tc>
          <w:tcPr>
            <w:tcW w:w="1440" w:type="dxa"/>
            <w:tcMar>
              <w:top w:w="100" w:type="dxa"/>
              <w:left w:w="140" w:type="dxa"/>
              <w:bottom w:w="100" w:type="dxa"/>
              <w:right w:w="140" w:type="dxa"/>
            </w:tcMar>
            <w:vAlign w:val="center"/>
          </w:tcPr>
          <w:p w14:paraId="3469AB27" w14:textId="77777777" w:rsidR="00AE69BD" w:rsidRDefault="00441D66">
            <w:pPr>
              <w:spacing w:before="40" w:after="40"/>
            </w:pPr>
            <w:r>
              <w:rPr>
                <w:color w:val="1E293B"/>
                <w:sz w:val="19"/>
              </w:rPr>
              <w:t>AI Lab</w:t>
            </w:r>
          </w:p>
        </w:tc>
        <w:tc>
          <w:tcPr>
            <w:tcW w:w="1584" w:type="dxa"/>
            <w:tcMar>
              <w:top w:w="100" w:type="dxa"/>
              <w:left w:w="140" w:type="dxa"/>
              <w:bottom w:w="100" w:type="dxa"/>
              <w:right w:w="140" w:type="dxa"/>
            </w:tcMar>
            <w:vAlign w:val="center"/>
          </w:tcPr>
          <w:p w14:paraId="54D7B4AF" w14:textId="77777777" w:rsidR="00AE69BD" w:rsidRDefault="00441D66">
            <w:pPr>
              <w:spacing w:before="40" w:after="40"/>
            </w:pPr>
            <w:r>
              <w:rPr>
                <w:color w:val="1E293B"/>
                <w:sz w:val="19"/>
              </w:rPr>
              <w:t>E-208</w:t>
            </w:r>
          </w:p>
        </w:tc>
        <w:tc>
          <w:tcPr>
            <w:tcW w:w="2016" w:type="dxa"/>
            <w:tcMar>
              <w:top w:w="100" w:type="dxa"/>
              <w:left w:w="140" w:type="dxa"/>
              <w:bottom w:w="100" w:type="dxa"/>
              <w:right w:w="140" w:type="dxa"/>
            </w:tcMar>
            <w:vAlign w:val="center"/>
          </w:tcPr>
          <w:p w14:paraId="723B7C48"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6F1BC6C5" w14:textId="77777777" w:rsidR="00AE69BD" w:rsidRDefault="00441D66">
            <w:pPr>
              <w:spacing w:before="40" w:after="40"/>
            </w:pPr>
            <w:r>
              <w:rPr>
                <w:color w:val="1E293B"/>
                <w:sz w:val="19"/>
              </w:rPr>
              <w:t>Lab</w:t>
            </w:r>
          </w:p>
        </w:tc>
      </w:tr>
      <w:tr w:rsidR="00AE69BD" w14:paraId="735C3B9D" w14:textId="77777777">
        <w:trPr>
          <w:cantSplit/>
          <w:jc w:val="center"/>
        </w:trPr>
        <w:tc>
          <w:tcPr>
            <w:tcW w:w="1296" w:type="dxa"/>
            <w:shd w:val="clear" w:color="auto" w:fill="F8FAFC"/>
            <w:tcMar>
              <w:top w:w="100" w:type="dxa"/>
              <w:left w:w="140" w:type="dxa"/>
              <w:bottom w:w="100" w:type="dxa"/>
              <w:right w:w="140" w:type="dxa"/>
            </w:tcMar>
            <w:vAlign w:val="center"/>
          </w:tcPr>
          <w:p w14:paraId="41629DCC" w14:textId="77777777" w:rsidR="00AE69BD" w:rsidRDefault="00441D66">
            <w:pPr>
              <w:spacing w:before="40" w:after="40"/>
            </w:pPr>
            <w:r>
              <w:rPr>
                <w:color w:val="1E293B"/>
                <w:sz w:val="19"/>
              </w:rPr>
              <w:t>Day VI</w:t>
            </w:r>
          </w:p>
        </w:tc>
        <w:tc>
          <w:tcPr>
            <w:tcW w:w="1872" w:type="dxa"/>
            <w:shd w:val="clear" w:color="auto" w:fill="F8FAFC"/>
            <w:tcMar>
              <w:top w:w="100" w:type="dxa"/>
              <w:left w:w="140" w:type="dxa"/>
              <w:bottom w:w="100" w:type="dxa"/>
              <w:right w:w="140" w:type="dxa"/>
            </w:tcMar>
            <w:vAlign w:val="center"/>
          </w:tcPr>
          <w:p w14:paraId="7F4C6AFB" w14:textId="77777777" w:rsidR="00AE69BD" w:rsidRDefault="00441D66">
            <w:pPr>
              <w:spacing w:before="40" w:after="40"/>
            </w:pPr>
            <w:r>
              <w:rPr>
                <w:color w:val="1E293B"/>
                <w:sz w:val="19"/>
              </w:rPr>
              <w:t>12:00 - 12:15 PM</w:t>
            </w:r>
          </w:p>
        </w:tc>
        <w:tc>
          <w:tcPr>
            <w:tcW w:w="1440" w:type="dxa"/>
            <w:shd w:val="clear" w:color="auto" w:fill="F8FAFC"/>
            <w:tcMar>
              <w:top w:w="100" w:type="dxa"/>
              <w:left w:w="140" w:type="dxa"/>
              <w:bottom w:w="100" w:type="dxa"/>
              <w:right w:w="140" w:type="dxa"/>
            </w:tcMar>
            <w:vAlign w:val="center"/>
          </w:tcPr>
          <w:p w14:paraId="31B11127" w14:textId="77777777" w:rsidR="00AE69BD" w:rsidRDefault="00441D66">
            <w:pPr>
              <w:spacing w:before="40" w:after="40"/>
            </w:pPr>
            <w:r>
              <w:rPr>
                <w:color w:val="1E293B"/>
                <w:sz w:val="19"/>
              </w:rPr>
              <w:t>Break</w:t>
            </w:r>
          </w:p>
        </w:tc>
        <w:tc>
          <w:tcPr>
            <w:tcW w:w="1584" w:type="dxa"/>
            <w:shd w:val="clear" w:color="auto" w:fill="F8FAFC"/>
            <w:tcMar>
              <w:top w:w="100" w:type="dxa"/>
              <w:left w:w="140" w:type="dxa"/>
              <w:bottom w:w="100" w:type="dxa"/>
              <w:right w:w="140" w:type="dxa"/>
            </w:tcMar>
            <w:vAlign w:val="center"/>
          </w:tcPr>
          <w:p w14:paraId="70EBC348"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1FAF9140"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2D6413E6" w14:textId="77777777" w:rsidR="00AE69BD" w:rsidRDefault="00441D66">
            <w:pPr>
              <w:spacing w:before="40" w:after="40"/>
            </w:pPr>
            <w:r>
              <w:rPr>
                <w:color w:val="1E293B"/>
                <w:sz w:val="19"/>
              </w:rPr>
              <w:t>Interval</w:t>
            </w:r>
          </w:p>
        </w:tc>
      </w:tr>
      <w:tr w:rsidR="00AE69BD" w14:paraId="0970474B" w14:textId="77777777">
        <w:trPr>
          <w:cantSplit/>
          <w:jc w:val="center"/>
        </w:trPr>
        <w:tc>
          <w:tcPr>
            <w:tcW w:w="1296" w:type="dxa"/>
            <w:tcMar>
              <w:top w:w="100" w:type="dxa"/>
              <w:left w:w="140" w:type="dxa"/>
              <w:bottom w:w="100" w:type="dxa"/>
              <w:right w:w="140" w:type="dxa"/>
            </w:tcMar>
            <w:vAlign w:val="center"/>
          </w:tcPr>
          <w:p w14:paraId="3467E6CE" w14:textId="77777777" w:rsidR="00AE69BD" w:rsidRDefault="00441D66">
            <w:pPr>
              <w:spacing w:before="40" w:after="40"/>
            </w:pPr>
            <w:r>
              <w:rPr>
                <w:color w:val="1E293B"/>
                <w:sz w:val="19"/>
              </w:rPr>
              <w:t>Day VI</w:t>
            </w:r>
          </w:p>
        </w:tc>
        <w:tc>
          <w:tcPr>
            <w:tcW w:w="1872" w:type="dxa"/>
            <w:tcMar>
              <w:top w:w="100" w:type="dxa"/>
              <w:left w:w="140" w:type="dxa"/>
              <w:bottom w:w="100" w:type="dxa"/>
              <w:right w:w="140" w:type="dxa"/>
            </w:tcMar>
            <w:vAlign w:val="center"/>
          </w:tcPr>
          <w:p w14:paraId="110E2E8D" w14:textId="77777777" w:rsidR="00AE69BD" w:rsidRDefault="00441D66">
            <w:pPr>
              <w:spacing w:before="40" w:after="40"/>
            </w:pPr>
            <w:r>
              <w:rPr>
                <w:color w:val="1E293B"/>
                <w:sz w:val="19"/>
              </w:rPr>
              <w:t>12:15 - 1:15 PM</w:t>
            </w:r>
          </w:p>
        </w:tc>
        <w:tc>
          <w:tcPr>
            <w:tcW w:w="1440" w:type="dxa"/>
            <w:tcMar>
              <w:top w:w="100" w:type="dxa"/>
              <w:left w:w="140" w:type="dxa"/>
              <w:bottom w:w="100" w:type="dxa"/>
              <w:right w:w="140" w:type="dxa"/>
            </w:tcMar>
            <w:vAlign w:val="center"/>
          </w:tcPr>
          <w:p w14:paraId="681C9629" w14:textId="77777777" w:rsidR="00AE69BD" w:rsidRDefault="00441D66">
            <w:pPr>
              <w:spacing w:before="40" w:after="40"/>
            </w:pPr>
            <w:r>
              <w:rPr>
                <w:color w:val="1E293B"/>
                <w:sz w:val="19"/>
              </w:rPr>
              <w:t>AI Lab</w:t>
            </w:r>
          </w:p>
        </w:tc>
        <w:tc>
          <w:tcPr>
            <w:tcW w:w="1584" w:type="dxa"/>
            <w:tcMar>
              <w:top w:w="100" w:type="dxa"/>
              <w:left w:w="140" w:type="dxa"/>
              <w:bottom w:w="100" w:type="dxa"/>
              <w:right w:w="140" w:type="dxa"/>
            </w:tcMar>
            <w:vAlign w:val="center"/>
          </w:tcPr>
          <w:p w14:paraId="2BB992EA" w14:textId="77777777" w:rsidR="00AE69BD" w:rsidRDefault="00441D66">
            <w:pPr>
              <w:spacing w:before="40" w:after="40"/>
            </w:pPr>
            <w:r>
              <w:rPr>
                <w:color w:val="1E293B"/>
                <w:sz w:val="19"/>
              </w:rPr>
              <w:t>E-208</w:t>
            </w:r>
          </w:p>
        </w:tc>
        <w:tc>
          <w:tcPr>
            <w:tcW w:w="2016" w:type="dxa"/>
            <w:tcMar>
              <w:top w:w="100" w:type="dxa"/>
              <w:left w:w="140" w:type="dxa"/>
              <w:bottom w:w="100" w:type="dxa"/>
              <w:right w:w="140" w:type="dxa"/>
            </w:tcMar>
            <w:vAlign w:val="center"/>
          </w:tcPr>
          <w:p w14:paraId="0945E3B1"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593CB81E" w14:textId="77777777" w:rsidR="00AE69BD" w:rsidRDefault="00441D66">
            <w:pPr>
              <w:spacing w:before="40" w:after="40"/>
            </w:pPr>
            <w:r>
              <w:rPr>
                <w:color w:val="1E293B"/>
                <w:sz w:val="19"/>
              </w:rPr>
              <w:t>Lab</w:t>
            </w:r>
          </w:p>
        </w:tc>
      </w:tr>
      <w:tr w:rsidR="00AE69BD" w14:paraId="241FB1A3" w14:textId="77777777">
        <w:trPr>
          <w:cantSplit/>
          <w:jc w:val="center"/>
        </w:trPr>
        <w:tc>
          <w:tcPr>
            <w:tcW w:w="1296" w:type="dxa"/>
            <w:shd w:val="clear" w:color="auto" w:fill="F8FAFC"/>
            <w:tcMar>
              <w:top w:w="100" w:type="dxa"/>
              <w:left w:w="140" w:type="dxa"/>
              <w:bottom w:w="100" w:type="dxa"/>
              <w:right w:w="140" w:type="dxa"/>
            </w:tcMar>
            <w:vAlign w:val="center"/>
          </w:tcPr>
          <w:p w14:paraId="336BCD68" w14:textId="77777777" w:rsidR="00AE69BD" w:rsidRDefault="00441D66">
            <w:pPr>
              <w:spacing w:before="40" w:after="40"/>
            </w:pPr>
            <w:r>
              <w:rPr>
                <w:color w:val="1E293B"/>
                <w:sz w:val="19"/>
              </w:rPr>
              <w:t>Day VI</w:t>
            </w:r>
          </w:p>
        </w:tc>
        <w:tc>
          <w:tcPr>
            <w:tcW w:w="1872" w:type="dxa"/>
            <w:shd w:val="clear" w:color="auto" w:fill="F8FAFC"/>
            <w:tcMar>
              <w:top w:w="100" w:type="dxa"/>
              <w:left w:w="140" w:type="dxa"/>
              <w:bottom w:w="100" w:type="dxa"/>
              <w:right w:w="140" w:type="dxa"/>
            </w:tcMar>
            <w:vAlign w:val="center"/>
          </w:tcPr>
          <w:p w14:paraId="49B3DB5C" w14:textId="77777777" w:rsidR="00AE69BD" w:rsidRDefault="00441D66">
            <w:pPr>
              <w:spacing w:before="40" w:after="40"/>
            </w:pPr>
            <w:r>
              <w:rPr>
                <w:color w:val="1E293B"/>
                <w:sz w:val="19"/>
              </w:rPr>
              <w:t>1:15 - 2:00 PM</w:t>
            </w:r>
          </w:p>
        </w:tc>
        <w:tc>
          <w:tcPr>
            <w:tcW w:w="1440" w:type="dxa"/>
            <w:shd w:val="clear" w:color="auto" w:fill="F8FAFC"/>
            <w:tcMar>
              <w:top w:w="100" w:type="dxa"/>
              <w:left w:w="140" w:type="dxa"/>
              <w:bottom w:w="100" w:type="dxa"/>
              <w:right w:w="140" w:type="dxa"/>
            </w:tcMar>
            <w:vAlign w:val="center"/>
          </w:tcPr>
          <w:p w14:paraId="13F32454" w14:textId="77777777" w:rsidR="00AE69BD" w:rsidRDefault="00441D66">
            <w:pPr>
              <w:spacing w:before="40" w:after="40"/>
            </w:pPr>
            <w:r>
              <w:rPr>
                <w:color w:val="1E293B"/>
                <w:sz w:val="19"/>
              </w:rPr>
              <w:t>Lunch Break</w:t>
            </w:r>
          </w:p>
        </w:tc>
        <w:tc>
          <w:tcPr>
            <w:tcW w:w="1584" w:type="dxa"/>
            <w:shd w:val="clear" w:color="auto" w:fill="F8FAFC"/>
            <w:tcMar>
              <w:top w:w="100" w:type="dxa"/>
              <w:left w:w="140" w:type="dxa"/>
              <w:bottom w:w="100" w:type="dxa"/>
              <w:right w:w="140" w:type="dxa"/>
            </w:tcMar>
            <w:vAlign w:val="center"/>
          </w:tcPr>
          <w:p w14:paraId="71C55E10" w14:textId="77777777" w:rsidR="00AE69BD" w:rsidRDefault="00441D66">
            <w:pPr>
              <w:spacing w:before="40" w:after="40"/>
            </w:pPr>
            <w:r>
              <w:rPr>
                <w:color w:val="1E293B"/>
                <w:sz w:val="19"/>
              </w:rPr>
              <w:t>—</w:t>
            </w:r>
          </w:p>
        </w:tc>
        <w:tc>
          <w:tcPr>
            <w:tcW w:w="2016" w:type="dxa"/>
            <w:shd w:val="clear" w:color="auto" w:fill="F8FAFC"/>
            <w:tcMar>
              <w:top w:w="100" w:type="dxa"/>
              <w:left w:w="140" w:type="dxa"/>
              <w:bottom w:w="100" w:type="dxa"/>
              <w:right w:w="140" w:type="dxa"/>
            </w:tcMar>
            <w:vAlign w:val="center"/>
          </w:tcPr>
          <w:p w14:paraId="3BB68AD1" w14:textId="77777777" w:rsidR="00AE69BD" w:rsidRDefault="00441D66">
            <w:pPr>
              <w:spacing w:before="40" w:after="40"/>
            </w:pPr>
            <w:r>
              <w:rPr>
                <w:color w:val="1E293B"/>
                <w:sz w:val="19"/>
              </w:rPr>
              <w:t>—</w:t>
            </w:r>
          </w:p>
        </w:tc>
        <w:tc>
          <w:tcPr>
            <w:tcW w:w="1152" w:type="dxa"/>
            <w:shd w:val="clear" w:color="auto" w:fill="F8FAFC"/>
            <w:tcMar>
              <w:top w:w="100" w:type="dxa"/>
              <w:left w:w="140" w:type="dxa"/>
              <w:bottom w:w="100" w:type="dxa"/>
              <w:right w:w="140" w:type="dxa"/>
            </w:tcMar>
            <w:vAlign w:val="center"/>
          </w:tcPr>
          <w:p w14:paraId="64F84944" w14:textId="77777777" w:rsidR="00AE69BD" w:rsidRDefault="00441D66">
            <w:pPr>
              <w:spacing w:before="40" w:after="40"/>
            </w:pPr>
            <w:r>
              <w:rPr>
                <w:color w:val="1E293B"/>
                <w:sz w:val="19"/>
              </w:rPr>
              <w:t>Lunch</w:t>
            </w:r>
          </w:p>
        </w:tc>
      </w:tr>
      <w:tr w:rsidR="00AE69BD" w14:paraId="7F2F30D1" w14:textId="77777777">
        <w:trPr>
          <w:cantSplit/>
          <w:jc w:val="center"/>
        </w:trPr>
        <w:tc>
          <w:tcPr>
            <w:tcW w:w="1296" w:type="dxa"/>
            <w:tcMar>
              <w:top w:w="100" w:type="dxa"/>
              <w:left w:w="140" w:type="dxa"/>
              <w:bottom w:w="100" w:type="dxa"/>
              <w:right w:w="140" w:type="dxa"/>
            </w:tcMar>
            <w:vAlign w:val="center"/>
          </w:tcPr>
          <w:p w14:paraId="6EEE7E52" w14:textId="77777777" w:rsidR="00AE69BD" w:rsidRDefault="00441D66">
            <w:pPr>
              <w:spacing w:before="40" w:after="40"/>
            </w:pPr>
            <w:r>
              <w:rPr>
                <w:color w:val="1E293B"/>
                <w:sz w:val="19"/>
              </w:rPr>
              <w:t>Day VI</w:t>
            </w:r>
          </w:p>
        </w:tc>
        <w:tc>
          <w:tcPr>
            <w:tcW w:w="1872" w:type="dxa"/>
            <w:tcMar>
              <w:top w:w="100" w:type="dxa"/>
              <w:left w:w="140" w:type="dxa"/>
              <w:bottom w:w="100" w:type="dxa"/>
              <w:right w:w="140" w:type="dxa"/>
            </w:tcMar>
            <w:vAlign w:val="center"/>
          </w:tcPr>
          <w:p w14:paraId="4E711443" w14:textId="77777777" w:rsidR="00AE69BD" w:rsidRDefault="00441D66">
            <w:pPr>
              <w:spacing w:before="40" w:after="40"/>
            </w:pPr>
            <w:r>
              <w:rPr>
                <w:color w:val="1E293B"/>
                <w:sz w:val="19"/>
              </w:rPr>
              <w:t>2:00 - 3:00 PM</w:t>
            </w:r>
          </w:p>
        </w:tc>
        <w:tc>
          <w:tcPr>
            <w:tcW w:w="1440" w:type="dxa"/>
            <w:tcMar>
              <w:top w:w="100" w:type="dxa"/>
              <w:left w:w="140" w:type="dxa"/>
              <w:bottom w:w="100" w:type="dxa"/>
              <w:right w:w="140" w:type="dxa"/>
            </w:tcMar>
            <w:vAlign w:val="center"/>
          </w:tcPr>
          <w:p w14:paraId="63232D92" w14:textId="77777777" w:rsidR="00AE69BD" w:rsidRDefault="00441D66">
            <w:pPr>
              <w:spacing w:before="40" w:after="40"/>
            </w:pPr>
            <w:r>
              <w:rPr>
                <w:color w:val="1E293B"/>
                <w:sz w:val="19"/>
              </w:rPr>
              <w:t>ML</w:t>
            </w:r>
          </w:p>
        </w:tc>
        <w:tc>
          <w:tcPr>
            <w:tcW w:w="1584" w:type="dxa"/>
            <w:tcMar>
              <w:top w:w="100" w:type="dxa"/>
              <w:left w:w="140" w:type="dxa"/>
              <w:bottom w:w="100" w:type="dxa"/>
              <w:right w:w="140" w:type="dxa"/>
            </w:tcMar>
            <w:vAlign w:val="center"/>
          </w:tcPr>
          <w:p w14:paraId="57983512" w14:textId="77777777" w:rsidR="00AE69BD" w:rsidRDefault="00441D66">
            <w:pPr>
              <w:spacing w:before="40" w:after="40"/>
            </w:pPr>
            <w:r>
              <w:rPr>
                <w:color w:val="1E293B"/>
                <w:sz w:val="19"/>
              </w:rPr>
              <w:t>MCA Classroom</w:t>
            </w:r>
          </w:p>
        </w:tc>
        <w:tc>
          <w:tcPr>
            <w:tcW w:w="2016" w:type="dxa"/>
            <w:tcMar>
              <w:top w:w="100" w:type="dxa"/>
              <w:left w:w="140" w:type="dxa"/>
              <w:bottom w:w="100" w:type="dxa"/>
              <w:right w:w="140" w:type="dxa"/>
            </w:tcMar>
            <w:vAlign w:val="center"/>
          </w:tcPr>
          <w:p w14:paraId="0538D71F" w14:textId="77777777" w:rsidR="00AE69BD" w:rsidRDefault="00441D66">
            <w:pPr>
              <w:spacing w:before="40" w:after="40"/>
            </w:pPr>
            <w:r>
              <w:rPr>
                <w:color w:val="1E293B"/>
                <w:sz w:val="19"/>
              </w:rPr>
              <w:t>Department of MCA Faculty</w:t>
            </w:r>
          </w:p>
        </w:tc>
        <w:tc>
          <w:tcPr>
            <w:tcW w:w="1152" w:type="dxa"/>
            <w:tcMar>
              <w:top w:w="100" w:type="dxa"/>
              <w:left w:w="140" w:type="dxa"/>
              <w:bottom w:w="100" w:type="dxa"/>
              <w:right w:w="140" w:type="dxa"/>
            </w:tcMar>
            <w:vAlign w:val="center"/>
          </w:tcPr>
          <w:p w14:paraId="70A18318" w14:textId="77777777" w:rsidR="00AE69BD" w:rsidRDefault="00441D66">
            <w:pPr>
              <w:spacing w:before="40" w:after="40"/>
            </w:pPr>
            <w:r>
              <w:rPr>
                <w:color w:val="1E293B"/>
                <w:sz w:val="19"/>
              </w:rPr>
              <w:t>Theory</w:t>
            </w:r>
          </w:p>
        </w:tc>
      </w:tr>
      <w:tr w:rsidR="00AE69BD" w14:paraId="62D00DE7" w14:textId="77777777">
        <w:trPr>
          <w:cantSplit/>
          <w:jc w:val="center"/>
        </w:trPr>
        <w:tc>
          <w:tcPr>
            <w:tcW w:w="1296" w:type="dxa"/>
            <w:shd w:val="clear" w:color="auto" w:fill="F8FAFC"/>
            <w:tcMar>
              <w:top w:w="100" w:type="dxa"/>
              <w:left w:w="140" w:type="dxa"/>
              <w:bottom w:w="100" w:type="dxa"/>
              <w:right w:w="140" w:type="dxa"/>
            </w:tcMar>
            <w:vAlign w:val="center"/>
          </w:tcPr>
          <w:p w14:paraId="5070C0EE" w14:textId="77777777" w:rsidR="00AE69BD" w:rsidRDefault="00441D66">
            <w:pPr>
              <w:spacing w:before="40" w:after="40"/>
            </w:pPr>
            <w:r>
              <w:rPr>
                <w:color w:val="1E293B"/>
                <w:sz w:val="19"/>
              </w:rPr>
              <w:t>Day VI</w:t>
            </w:r>
          </w:p>
        </w:tc>
        <w:tc>
          <w:tcPr>
            <w:tcW w:w="1872" w:type="dxa"/>
            <w:shd w:val="clear" w:color="auto" w:fill="F8FAFC"/>
            <w:tcMar>
              <w:top w:w="100" w:type="dxa"/>
              <w:left w:w="140" w:type="dxa"/>
              <w:bottom w:w="100" w:type="dxa"/>
              <w:right w:w="140" w:type="dxa"/>
            </w:tcMar>
            <w:vAlign w:val="center"/>
          </w:tcPr>
          <w:p w14:paraId="10A63FCF" w14:textId="77777777" w:rsidR="00AE69BD" w:rsidRDefault="00441D66">
            <w:pPr>
              <w:spacing w:before="40" w:after="40"/>
            </w:pPr>
            <w:r>
              <w:rPr>
                <w:color w:val="1E293B"/>
                <w:sz w:val="19"/>
              </w:rPr>
              <w:t>3:00 - 4:00 PM</w:t>
            </w:r>
          </w:p>
        </w:tc>
        <w:tc>
          <w:tcPr>
            <w:tcW w:w="1440" w:type="dxa"/>
            <w:shd w:val="clear" w:color="auto" w:fill="F8FAFC"/>
            <w:tcMar>
              <w:top w:w="100" w:type="dxa"/>
              <w:left w:w="140" w:type="dxa"/>
              <w:bottom w:w="100" w:type="dxa"/>
              <w:right w:w="140" w:type="dxa"/>
            </w:tcMar>
            <w:vAlign w:val="center"/>
          </w:tcPr>
          <w:p w14:paraId="54EA9767" w14:textId="77777777" w:rsidR="00AE69BD" w:rsidRDefault="00441D66">
            <w:pPr>
              <w:spacing w:before="40" w:after="40"/>
            </w:pPr>
            <w:r>
              <w:rPr>
                <w:color w:val="1E293B"/>
                <w:sz w:val="19"/>
              </w:rPr>
              <w:t>AM/SQA</w:t>
            </w:r>
          </w:p>
        </w:tc>
        <w:tc>
          <w:tcPr>
            <w:tcW w:w="1584" w:type="dxa"/>
            <w:shd w:val="clear" w:color="auto" w:fill="F8FAFC"/>
            <w:tcMar>
              <w:top w:w="100" w:type="dxa"/>
              <w:left w:w="140" w:type="dxa"/>
              <w:bottom w:w="100" w:type="dxa"/>
              <w:right w:w="140" w:type="dxa"/>
            </w:tcMar>
            <w:vAlign w:val="center"/>
          </w:tcPr>
          <w:p w14:paraId="46BF34E4" w14:textId="77777777" w:rsidR="00AE69BD" w:rsidRDefault="00441D66">
            <w:pPr>
              <w:spacing w:before="40" w:after="40"/>
            </w:pPr>
            <w:r>
              <w:rPr>
                <w:color w:val="1E293B"/>
                <w:sz w:val="19"/>
              </w:rPr>
              <w:t>MCA Classroom</w:t>
            </w:r>
          </w:p>
        </w:tc>
        <w:tc>
          <w:tcPr>
            <w:tcW w:w="2016" w:type="dxa"/>
            <w:shd w:val="clear" w:color="auto" w:fill="F8FAFC"/>
            <w:tcMar>
              <w:top w:w="100" w:type="dxa"/>
              <w:left w:w="140" w:type="dxa"/>
              <w:bottom w:w="100" w:type="dxa"/>
              <w:right w:w="140" w:type="dxa"/>
            </w:tcMar>
            <w:vAlign w:val="center"/>
          </w:tcPr>
          <w:p w14:paraId="305CECF0" w14:textId="77777777" w:rsidR="00AE69BD" w:rsidRDefault="00441D66">
            <w:pPr>
              <w:spacing w:before="40" w:after="40"/>
            </w:pPr>
            <w:r>
              <w:rPr>
                <w:color w:val="1E293B"/>
                <w:sz w:val="19"/>
              </w:rPr>
              <w:t>Dr. M. Mohanapriya &amp; Dr. R.K</w:t>
            </w:r>
          </w:p>
        </w:tc>
        <w:tc>
          <w:tcPr>
            <w:tcW w:w="1152" w:type="dxa"/>
            <w:shd w:val="clear" w:color="auto" w:fill="F8FAFC"/>
            <w:tcMar>
              <w:top w:w="100" w:type="dxa"/>
              <w:left w:w="140" w:type="dxa"/>
              <w:bottom w:w="100" w:type="dxa"/>
              <w:right w:w="140" w:type="dxa"/>
            </w:tcMar>
            <w:vAlign w:val="center"/>
          </w:tcPr>
          <w:p w14:paraId="77FA926B" w14:textId="77777777" w:rsidR="00AE69BD" w:rsidRDefault="00441D66">
            <w:pPr>
              <w:spacing w:before="40" w:after="40"/>
            </w:pPr>
            <w:r>
              <w:rPr>
                <w:color w:val="1E293B"/>
                <w:sz w:val="19"/>
              </w:rPr>
              <w:t>Theory</w:t>
            </w:r>
          </w:p>
        </w:tc>
      </w:tr>
    </w:tbl>
    <w:p w14:paraId="62B23AA5" w14:textId="77777777" w:rsidR="00AE69BD" w:rsidRDefault="00441D66">
      <w:pPr>
        <w:spacing w:before="80" w:after="280"/>
        <w:jc w:val="center"/>
      </w:pPr>
      <w:r>
        <w:rPr>
          <w:b/>
          <w:i/>
          <w:color w:val="475569"/>
          <w:sz w:val="20"/>
        </w:rPr>
        <w:t>Table 9: MCA Semester III Master Day-Wise Timetable (Ending at 4:00 PM)</w:t>
      </w:r>
    </w:p>
    <w:p w14:paraId="6A80C313" w14:textId="77777777" w:rsidR="00AE69BD" w:rsidRDefault="00441D66">
      <w:pPr>
        <w:keepNext/>
        <w:spacing w:before="360" w:after="160"/>
        <w:outlineLvl w:val="0"/>
      </w:pPr>
      <w:bookmarkStart w:id="36" w:name="_Toc241327383"/>
      <w:r>
        <w:rPr>
          <w:b/>
          <w:sz w:val="32"/>
        </w:rPr>
        <w:lastRenderedPageBreak/>
        <w:t>18. ACADEMIC CALENDAR 2026-2027</w:t>
      </w:r>
      <w:bookmarkEnd w:id="36"/>
    </w:p>
    <w:p w14:paraId="68C8A8C2" w14:textId="77777777" w:rsidR="00AE69BD" w:rsidRDefault="00441D66">
      <w:r>
        <w:t>The academic calendar incorporates authoritative milestone dates from the PSG College of Arts &amp; Science Academic Calendar 2026-2027. Table 10 documents key academic milestones across both odd and even semesters: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667"/>
        <w:gridCol w:w="1284"/>
        <w:gridCol w:w="3272"/>
        <w:gridCol w:w="1552"/>
        <w:gridCol w:w="1534"/>
      </w:tblGrid>
      <w:tr w:rsidR="00AE69BD" w14:paraId="4C2A55FD" w14:textId="77777777">
        <w:trPr>
          <w:cantSplit/>
          <w:tblHeader/>
          <w:jc w:val="center"/>
        </w:trPr>
        <w:tc>
          <w:tcPr>
            <w:tcW w:w="1728" w:type="dxa"/>
            <w:shd w:val="clear" w:color="auto" w:fill="1E3A8A"/>
            <w:tcMar>
              <w:top w:w="100" w:type="dxa"/>
              <w:left w:w="140" w:type="dxa"/>
              <w:bottom w:w="100" w:type="dxa"/>
              <w:right w:w="140" w:type="dxa"/>
            </w:tcMar>
            <w:vAlign w:val="center"/>
          </w:tcPr>
          <w:p w14:paraId="74FF1A27" w14:textId="77777777" w:rsidR="00AE69BD" w:rsidRDefault="00441D66">
            <w:pPr>
              <w:spacing w:before="40" w:after="40"/>
            </w:pPr>
            <w:r>
              <w:rPr>
                <w:b/>
                <w:color w:val="FFFFFF"/>
                <w:sz w:val="20"/>
              </w:rPr>
              <w:t>Date</w:t>
            </w:r>
          </w:p>
        </w:tc>
        <w:tc>
          <w:tcPr>
            <w:tcW w:w="1296" w:type="dxa"/>
            <w:shd w:val="clear" w:color="auto" w:fill="1E3A8A"/>
            <w:tcMar>
              <w:top w:w="100" w:type="dxa"/>
              <w:left w:w="140" w:type="dxa"/>
              <w:bottom w:w="100" w:type="dxa"/>
              <w:right w:w="140" w:type="dxa"/>
            </w:tcMar>
            <w:vAlign w:val="center"/>
          </w:tcPr>
          <w:p w14:paraId="799B37C9" w14:textId="77777777" w:rsidR="00AE69BD" w:rsidRDefault="00441D66">
            <w:pPr>
              <w:spacing w:before="40" w:after="40"/>
            </w:pPr>
            <w:r>
              <w:rPr>
                <w:b/>
                <w:color w:val="FFFFFF"/>
                <w:sz w:val="20"/>
              </w:rPr>
              <w:t>Day</w:t>
            </w:r>
          </w:p>
        </w:tc>
        <w:tc>
          <w:tcPr>
            <w:tcW w:w="3456" w:type="dxa"/>
            <w:shd w:val="clear" w:color="auto" w:fill="1E3A8A"/>
            <w:tcMar>
              <w:top w:w="100" w:type="dxa"/>
              <w:left w:w="140" w:type="dxa"/>
              <w:bottom w:w="100" w:type="dxa"/>
              <w:right w:w="140" w:type="dxa"/>
            </w:tcMar>
            <w:vAlign w:val="center"/>
          </w:tcPr>
          <w:p w14:paraId="52B81055" w14:textId="77777777" w:rsidR="00AE69BD" w:rsidRDefault="00441D66">
            <w:pPr>
              <w:spacing w:before="40" w:after="40"/>
            </w:pPr>
            <w:r>
              <w:rPr>
                <w:b/>
                <w:color w:val="FFFFFF"/>
                <w:sz w:val="20"/>
              </w:rPr>
              <w:t>Institutional Event</w:t>
            </w:r>
          </w:p>
        </w:tc>
        <w:tc>
          <w:tcPr>
            <w:tcW w:w="1584" w:type="dxa"/>
            <w:shd w:val="clear" w:color="auto" w:fill="1E3A8A"/>
            <w:tcMar>
              <w:top w:w="100" w:type="dxa"/>
              <w:left w:w="140" w:type="dxa"/>
              <w:bottom w:w="100" w:type="dxa"/>
              <w:right w:w="140" w:type="dxa"/>
            </w:tcMar>
            <w:vAlign w:val="center"/>
          </w:tcPr>
          <w:p w14:paraId="7A575F86" w14:textId="77777777" w:rsidR="00AE69BD" w:rsidRDefault="00441D66">
            <w:pPr>
              <w:spacing w:before="40" w:after="40"/>
            </w:pPr>
            <w:r>
              <w:rPr>
                <w:b/>
                <w:color w:val="FFFFFF"/>
                <w:sz w:val="20"/>
              </w:rPr>
              <w:t>Category</w:t>
            </w:r>
          </w:p>
        </w:tc>
        <w:tc>
          <w:tcPr>
            <w:tcW w:w="1584" w:type="dxa"/>
            <w:shd w:val="clear" w:color="auto" w:fill="1E3A8A"/>
            <w:tcMar>
              <w:top w:w="100" w:type="dxa"/>
              <w:left w:w="140" w:type="dxa"/>
              <w:bottom w:w="100" w:type="dxa"/>
              <w:right w:w="140" w:type="dxa"/>
            </w:tcMar>
            <w:vAlign w:val="center"/>
          </w:tcPr>
          <w:p w14:paraId="04F87EEF" w14:textId="77777777" w:rsidR="00AE69BD" w:rsidRDefault="00441D66">
            <w:pPr>
              <w:spacing w:before="40" w:after="40"/>
            </w:pPr>
            <w:r>
              <w:rPr>
                <w:b/>
                <w:color w:val="FFFFFF"/>
                <w:sz w:val="20"/>
              </w:rPr>
              <w:t>Semester</w:t>
            </w:r>
          </w:p>
        </w:tc>
      </w:tr>
      <w:tr w:rsidR="00AE69BD" w14:paraId="6EF8F1DC" w14:textId="77777777">
        <w:trPr>
          <w:cantSplit/>
          <w:jc w:val="center"/>
        </w:trPr>
        <w:tc>
          <w:tcPr>
            <w:tcW w:w="1728" w:type="dxa"/>
            <w:shd w:val="clear" w:color="auto" w:fill="F8FAFC"/>
            <w:tcMar>
              <w:top w:w="100" w:type="dxa"/>
              <w:left w:w="140" w:type="dxa"/>
              <w:bottom w:w="100" w:type="dxa"/>
              <w:right w:w="140" w:type="dxa"/>
            </w:tcMar>
            <w:vAlign w:val="center"/>
          </w:tcPr>
          <w:p w14:paraId="0F31A979" w14:textId="77777777" w:rsidR="00AE69BD" w:rsidRDefault="00441D66">
            <w:pPr>
              <w:spacing w:before="40" w:after="40"/>
            </w:pPr>
            <w:r>
              <w:rPr>
                <w:color w:val="1E293B"/>
                <w:sz w:val="19"/>
              </w:rPr>
              <w:t>15 June 2026</w:t>
            </w:r>
          </w:p>
        </w:tc>
        <w:tc>
          <w:tcPr>
            <w:tcW w:w="1296" w:type="dxa"/>
            <w:shd w:val="clear" w:color="auto" w:fill="F8FAFC"/>
            <w:tcMar>
              <w:top w:w="100" w:type="dxa"/>
              <w:left w:w="140" w:type="dxa"/>
              <w:bottom w:w="100" w:type="dxa"/>
              <w:right w:w="140" w:type="dxa"/>
            </w:tcMar>
            <w:vAlign w:val="center"/>
          </w:tcPr>
          <w:p w14:paraId="7F3F4345" w14:textId="77777777" w:rsidR="00AE69BD" w:rsidRDefault="00441D66">
            <w:pPr>
              <w:spacing w:before="40" w:after="40"/>
            </w:pPr>
            <w:r>
              <w:rPr>
                <w:color w:val="1E293B"/>
                <w:sz w:val="19"/>
              </w:rPr>
              <w:t>Monday</w:t>
            </w:r>
          </w:p>
        </w:tc>
        <w:tc>
          <w:tcPr>
            <w:tcW w:w="3456" w:type="dxa"/>
            <w:shd w:val="clear" w:color="auto" w:fill="F8FAFC"/>
            <w:tcMar>
              <w:top w:w="100" w:type="dxa"/>
              <w:left w:w="140" w:type="dxa"/>
              <w:bottom w:w="100" w:type="dxa"/>
              <w:right w:w="140" w:type="dxa"/>
            </w:tcMar>
            <w:vAlign w:val="center"/>
          </w:tcPr>
          <w:p w14:paraId="3904B6BD" w14:textId="77777777" w:rsidR="00AE69BD" w:rsidRDefault="00441D66">
            <w:pPr>
              <w:spacing w:before="40" w:after="40"/>
            </w:pPr>
            <w:r>
              <w:rPr>
                <w:color w:val="1E293B"/>
                <w:sz w:val="19"/>
              </w:rPr>
              <w:t>Commencement of Classes for Odd Semester</w:t>
            </w:r>
          </w:p>
        </w:tc>
        <w:tc>
          <w:tcPr>
            <w:tcW w:w="1584" w:type="dxa"/>
            <w:shd w:val="clear" w:color="auto" w:fill="F8FAFC"/>
            <w:tcMar>
              <w:top w:w="100" w:type="dxa"/>
              <w:left w:w="140" w:type="dxa"/>
              <w:bottom w:w="100" w:type="dxa"/>
              <w:right w:w="140" w:type="dxa"/>
            </w:tcMar>
            <w:vAlign w:val="center"/>
          </w:tcPr>
          <w:p w14:paraId="04E33021" w14:textId="77777777" w:rsidR="00AE69BD" w:rsidRDefault="00441D66">
            <w:pPr>
              <w:spacing w:before="40" w:after="40"/>
            </w:pPr>
            <w:r>
              <w:rPr>
                <w:color w:val="1E293B"/>
                <w:sz w:val="19"/>
              </w:rPr>
              <w:t>Semester Date</w:t>
            </w:r>
          </w:p>
        </w:tc>
        <w:tc>
          <w:tcPr>
            <w:tcW w:w="1584" w:type="dxa"/>
            <w:shd w:val="clear" w:color="auto" w:fill="F8FAFC"/>
            <w:tcMar>
              <w:top w:w="100" w:type="dxa"/>
              <w:left w:w="140" w:type="dxa"/>
              <w:bottom w:w="100" w:type="dxa"/>
              <w:right w:w="140" w:type="dxa"/>
            </w:tcMar>
            <w:vAlign w:val="center"/>
          </w:tcPr>
          <w:p w14:paraId="1ABA0FB2" w14:textId="77777777" w:rsidR="00AE69BD" w:rsidRDefault="00441D66">
            <w:pPr>
              <w:spacing w:before="40" w:after="40"/>
            </w:pPr>
            <w:r>
              <w:rPr>
                <w:color w:val="1E293B"/>
                <w:sz w:val="19"/>
              </w:rPr>
              <w:t>Odd Semester</w:t>
            </w:r>
          </w:p>
        </w:tc>
      </w:tr>
      <w:tr w:rsidR="00AE69BD" w14:paraId="2E9CA617" w14:textId="77777777">
        <w:trPr>
          <w:cantSplit/>
          <w:jc w:val="center"/>
        </w:trPr>
        <w:tc>
          <w:tcPr>
            <w:tcW w:w="1728" w:type="dxa"/>
            <w:tcMar>
              <w:top w:w="100" w:type="dxa"/>
              <w:left w:w="140" w:type="dxa"/>
              <w:bottom w:w="100" w:type="dxa"/>
              <w:right w:w="140" w:type="dxa"/>
            </w:tcMar>
            <w:vAlign w:val="center"/>
          </w:tcPr>
          <w:p w14:paraId="5F6368BA" w14:textId="77777777" w:rsidR="00AE69BD" w:rsidRDefault="00441D66">
            <w:pPr>
              <w:spacing w:before="40" w:after="40"/>
            </w:pPr>
            <w:r>
              <w:rPr>
                <w:color w:val="1E293B"/>
                <w:sz w:val="19"/>
              </w:rPr>
              <w:t>03 August 2026</w:t>
            </w:r>
          </w:p>
        </w:tc>
        <w:tc>
          <w:tcPr>
            <w:tcW w:w="1296" w:type="dxa"/>
            <w:tcMar>
              <w:top w:w="100" w:type="dxa"/>
              <w:left w:w="140" w:type="dxa"/>
              <w:bottom w:w="100" w:type="dxa"/>
              <w:right w:w="140" w:type="dxa"/>
            </w:tcMar>
            <w:vAlign w:val="center"/>
          </w:tcPr>
          <w:p w14:paraId="03B57F51" w14:textId="77777777" w:rsidR="00AE69BD" w:rsidRDefault="00441D66">
            <w:pPr>
              <w:spacing w:before="40" w:after="40"/>
            </w:pPr>
            <w:r>
              <w:rPr>
                <w:color w:val="1E293B"/>
                <w:sz w:val="19"/>
              </w:rPr>
              <w:t>Monday</w:t>
            </w:r>
          </w:p>
        </w:tc>
        <w:tc>
          <w:tcPr>
            <w:tcW w:w="3456" w:type="dxa"/>
            <w:tcMar>
              <w:top w:w="100" w:type="dxa"/>
              <w:left w:w="140" w:type="dxa"/>
              <w:bottom w:w="100" w:type="dxa"/>
              <w:right w:w="140" w:type="dxa"/>
            </w:tcMar>
            <w:vAlign w:val="center"/>
          </w:tcPr>
          <w:p w14:paraId="64E1EE70" w14:textId="77777777" w:rsidR="00AE69BD" w:rsidRDefault="00441D66">
            <w:pPr>
              <w:spacing w:before="40" w:after="40"/>
            </w:pPr>
            <w:r>
              <w:rPr>
                <w:color w:val="1E293B"/>
                <w:sz w:val="19"/>
              </w:rPr>
              <w:t>I CA Test Commences (Odd Semester)</w:t>
            </w:r>
          </w:p>
        </w:tc>
        <w:tc>
          <w:tcPr>
            <w:tcW w:w="1584" w:type="dxa"/>
            <w:tcMar>
              <w:top w:w="100" w:type="dxa"/>
              <w:left w:w="140" w:type="dxa"/>
              <w:bottom w:w="100" w:type="dxa"/>
              <w:right w:w="140" w:type="dxa"/>
            </w:tcMar>
            <w:vAlign w:val="center"/>
          </w:tcPr>
          <w:p w14:paraId="4A851860" w14:textId="77777777" w:rsidR="00AE69BD" w:rsidRDefault="00441D66">
            <w:pPr>
              <w:spacing w:before="40" w:after="40"/>
            </w:pPr>
            <w:r>
              <w:rPr>
                <w:color w:val="1E293B"/>
                <w:sz w:val="19"/>
              </w:rPr>
              <w:t>CA Test</w:t>
            </w:r>
          </w:p>
        </w:tc>
        <w:tc>
          <w:tcPr>
            <w:tcW w:w="1584" w:type="dxa"/>
            <w:tcMar>
              <w:top w:w="100" w:type="dxa"/>
              <w:left w:w="140" w:type="dxa"/>
              <w:bottom w:w="100" w:type="dxa"/>
              <w:right w:w="140" w:type="dxa"/>
            </w:tcMar>
            <w:vAlign w:val="center"/>
          </w:tcPr>
          <w:p w14:paraId="6F0504F9" w14:textId="77777777" w:rsidR="00AE69BD" w:rsidRDefault="00441D66">
            <w:pPr>
              <w:spacing w:before="40" w:after="40"/>
            </w:pPr>
            <w:r>
              <w:rPr>
                <w:color w:val="1E293B"/>
                <w:sz w:val="19"/>
              </w:rPr>
              <w:t>Odd Semester</w:t>
            </w:r>
          </w:p>
        </w:tc>
      </w:tr>
      <w:tr w:rsidR="00AE69BD" w14:paraId="7E52FA86" w14:textId="77777777">
        <w:trPr>
          <w:cantSplit/>
          <w:jc w:val="center"/>
        </w:trPr>
        <w:tc>
          <w:tcPr>
            <w:tcW w:w="1728" w:type="dxa"/>
            <w:shd w:val="clear" w:color="auto" w:fill="F8FAFC"/>
            <w:tcMar>
              <w:top w:w="100" w:type="dxa"/>
              <w:left w:w="140" w:type="dxa"/>
              <w:bottom w:w="100" w:type="dxa"/>
              <w:right w:w="140" w:type="dxa"/>
            </w:tcMar>
            <w:vAlign w:val="center"/>
          </w:tcPr>
          <w:p w14:paraId="4A9C8DE8" w14:textId="77777777" w:rsidR="00AE69BD" w:rsidRDefault="00441D66">
            <w:pPr>
              <w:spacing w:before="40" w:after="40"/>
            </w:pPr>
            <w:r>
              <w:rPr>
                <w:color w:val="1E293B"/>
                <w:sz w:val="19"/>
              </w:rPr>
              <w:t>08 August 2026</w:t>
            </w:r>
          </w:p>
        </w:tc>
        <w:tc>
          <w:tcPr>
            <w:tcW w:w="1296" w:type="dxa"/>
            <w:shd w:val="clear" w:color="auto" w:fill="F8FAFC"/>
            <w:tcMar>
              <w:top w:w="100" w:type="dxa"/>
              <w:left w:w="140" w:type="dxa"/>
              <w:bottom w:w="100" w:type="dxa"/>
              <w:right w:w="140" w:type="dxa"/>
            </w:tcMar>
            <w:vAlign w:val="center"/>
          </w:tcPr>
          <w:p w14:paraId="72FCD70B" w14:textId="77777777" w:rsidR="00AE69BD" w:rsidRDefault="00441D66">
            <w:pPr>
              <w:spacing w:before="40" w:after="40"/>
            </w:pPr>
            <w:r>
              <w:rPr>
                <w:color w:val="1E293B"/>
                <w:sz w:val="19"/>
              </w:rPr>
              <w:t>Saturday</w:t>
            </w:r>
          </w:p>
        </w:tc>
        <w:tc>
          <w:tcPr>
            <w:tcW w:w="3456" w:type="dxa"/>
            <w:shd w:val="clear" w:color="auto" w:fill="F8FAFC"/>
            <w:tcMar>
              <w:top w:w="100" w:type="dxa"/>
              <w:left w:w="140" w:type="dxa"/>
              <w:bottom w:w="100" w:type="dxa"/>
              <w:right w:w="140" w:type="dxa"/>
            </w:tcMar>
            <w:vAlign w:val="center"/>
          </w:tcPr>
          <w:p w14:paraId="68D2B210" w14:textId="77777777" w:rsidR="00AE69BD" w:rsidRDefault="00441D66">
            <w:pPr>
              <w:spacing w:before="40" w:after="40"/>
            </w:pPr>
            <w:r>
              <w:rPr>
                <w:color w:val="1E293B"/>
                <w:sz w:val="19"/>
              </w:rPr>
              <w:t>I CA Test Concludes (Odd Semester)</w:t>
            </w:r>
          </w:p>
        </w:tc>
        <w:tc>
          <w:tcPr>
            <w:tcW w:w="1584" w:type="dxa"/>
            <w:shd w:val="clear" w:color="auto" w:fill="F8FAFC"/>
            <w:tcMar>
              <w:top w:w="100" w:type="dxa"/>
              <w:left w:w="140" w:type="dxa"/>
              <w:bottom w:w="100" w:type="dxa"/>
              <w:right w:w="140" w:type="dxa"/>
            </w:tcMar>
            <w:vAlign w:val="center"/>
          </w:tcPr>
          <w:p w14:paraId="7605ED65" w14:textId="77777777" w:rsidR="00AE69BD" w:rsidRDefault="00441D66">
            <w:pPr>
              <w:spacing w:before="40" w:after="40"/>
            </w:pPr>
            <w:r>
              <w:rPr>
                <w:color w:val="1E293B"/>
                <w:sz w:val="19"/>
              </w:rPr>
              <w:t>CA Test</w:t>
            </w:r>
          </w:p>
        </w:tc>
        <w:tc>
          <w:tcPr>
            <w:tcW w:w="1584" w:type="dxa"/>
            <w:shd w:val="clear" w:color="auto" w:fill="F8FAFC"/>
            <w:tcMar>
              <w:top w:w="100" w:type="dxa"/>
              <w:left w:w="140" w:type="dxa"/>
              <w:bottom w:w="100" w:type="dxa"/>
              <w:right w:w="140" w:type="dxa"/>
            </w:tcMar>
            <w:vAlign w:val="center"/>
          </w:tcPr>
          <w:p w14:paraId="5C7136DF" w14:textId="77777777" w:rsidR="00AE69BD" w:rsidRDefault="00441D66">
            <w:pPr>
              <w:spacing w:before="40" w:after="40"/>
            </w:pPr>
            <w:r>
              <w:rPr>
                <w:color w:val="1E293B"/>
                <w:sz w:val="19"/>
              </w:rPr>
              <w:t>Odd Semester</w:t>
            </w:r>
          </w:p>
        </w:tc>
      </w:tr>
      <w:tr w:rsidR="00AE69BD" w14:paraId="685D2F14" w14:textId="77777777">
        <w:trPr>
          <w:cantSplit/>
          <w:jc w:val="center"/>
        </w:trPr>
        <w:tc>
          <w:tcPr>
            <w:tcW w:w="1728" w:type="dxa"/>
            <w:tcMar>
              <w:top w:w="100" w:type="dxa"/>
              <w:left w:w="140" w:type="dxa"/>
              <w:bottom w:w="100" w:type="dxa"/>
              <w:right w:w="140" w:type="dxa"/>
            </w:tcMar>
            <w:vAlign w:val="center"/>
          </w:tcPr>
          <w:p w14:paraId="5061EE00" w14:textId="77777777" w:rsidR="00AE69BD" w:rsidRDefault="00441D66">
            <w:pPr>
              <w:spacing w:before="40" w:after="40"/>
            </w:pPr>
            <w:r>
              <w:rPr>
                <w:color w:val="1E293B"/>
                <w:sz w:val="19"/>
              </w:rPr>
              <w:t>18 August 2026</w:t>
            </w:r>
          </w:p>
        </w:tc>
        <w:tc>
          <w:tcPr>
            <w:tcW w:w="1296" w:type="dxa"/>
            <w:tcMar>
              <w:top w:w="100" w:type="dxa"/>
              <w:left w:w="140" w:type="dxa"/>
              <w:bottom w:w="100" w:type="dxa"/>
              <w:right w:w="140" w:type="dxa"/>
            </w:tcMar>
            <w:vAlign w:val="center"/>
          </w:tcPr>
          <w:p w14:paraId="57F451A3" w14:textId="77777777" w:rsidR="00AE69BD" w:rsidRDefault="00441D66">
            <w:pPr>
              <w:spacing w:before="40" w:after="40"/>
            </w:pPr>
            <w:r>
              <w:rPr>
                <w:color w:val="1E293B"/>
                <w:sz w:val="19"/>
              </w:rPr>
              <w:t>Tuesday</w:t>
            </w:r>
          </w:p>
        </w:tc>
        <w:tc>
          <w:tcPr>
            <w:tcW w:w="3456" w:type="dxa"/>
            <w:tcMar>
              <w:top w:w="100" w:type="dxa"/>
              <w:left w:w="140" w:type="dxa"/>
              <w:bottom w:w="100" w:type="dxa"/>
              <w:right w:w="140" w:type="dxa"/>
            </w:tcMar>
            <w:vAlign w:val="center"/>
          </w:tcPr>
          <w:p w14:paraId="52ECB9AC" w14:textId="77777777" w:rsidR="00AE69BD" w:rsidRDefault="00441D66">
            <w:pPr>
              <w:spacing w:before="40" w:after="40"/>
            </w:pPr>
            <w:r>
              <w:rPr>
                <w:color w:val="1E293B"/>
                <w:sz w:val="19"/>
              </w:rPr>
              <w:t>Start Date of Examination Fee Payment</w:t>
            </w:r>
          </w:p>
        </w:tc>
        <w:tc>
          <w:tcPr>
            <w:tcW w:w="1584" w:type="dxa"/>
            <w:tcMar>
              <w:top w:w="100" w:type="dxa"/>
              <w:left w:w="140" w:type="dxa"/>
              <w:bottom w:w="100" w:type="dxa"/>
              <w:right w:w="140" w:type="dxa"/>
            </w:tcMar>
            <w:vAlign w:val="center"/>
          </w:tcPr>
          <w:p w14:paraId="5E9BE50F" w14:textId="77777777" w:rsidR="00AE69BD" w:rsidRDefault="00441D66">
            <w:pPr>
              <w:spacing w:before="40" w:after="40"/>
            </w:pPr>
            <w:r>
              <w:rPr>
                <w:color w:val="1E293B"/>
                <w:sz w:val="19"/>
              </w:rPr>
              <w:t>Fee Payment</w:t>
            </w:r>
          </w:p>
        </w:tc>
        <w:tc>
          <w:tcPr>
            <w:tcW w:w="1584" w:type="dxa"/>
            <w:tcMar>
              <w:top w:w="100" w:type="dxa"/>
              <w:left w:w="140" w:type="dxa"/>
              <w:bottom w:w="100" w:type="dxa"/>
              <w:right w:w="140" w:type="dxa"/>
            </w:tcMar>
            <w:vAlign w:val="center"/>
          </w:tcPr>
          <w:p w14:paraId="1DAF47AB" w14:textId="77777777" w:rsidR="00AE69BD" w:rsidRDefault="00441D66">
            <w:pPr>
              <w:spacing w:before="40" w:after="40"/>
            </w:pPr>
            <w:r>
              <w:rPr>
                <w:color w:val="1E293B"/>
                <w:sz w:val="19"/>
              </w:rPr>
              <w:t>Odd Semester</w:t>
            </w:r>
          </w:p>
        </w:tc>
      </w:tr>
      <w:tr w:rsidR="00AE69BD" w14:paraId="1D197752" w14:textId="77777777">
        <w:trPr>
          <w:cantSplit/>
          <w:jc w:val="center"/>
        </w:trPr>
        <w:tc>
          <w:tcPr>
            <w:tcW w:w="1728" w:type="dxa"/>
            <w:shd w:val="clear" w:color="auto" w:fill="F8FAFC"/>
            <w:tcMar>
              <w:top w:w="100" w:type="dxa"/>
              <w:left w:w="140" w:type="dxa"/>
              <w:bottom w:w="100" w:type="dxa"/>
              <w:right w:w="140" w:type="dxa"/>
            </w:tcMar>
            <w:vAlign w:val="center"/>
          </w:tcPr>
          <w:p w14:paraId="59E408CD" w14:textId="77777777" w:rsidR="00AE69BD" w:rsidRDefault="00441D66">
            <w:pPr>
              <w:spacing w:before="40" w:after="40"/>
            </w:pPr>
            <w:r>
              <w:rPr>
                <w:color w:val="1E293B"/>
                <w:sz w:val="19"/>
              </w:rPr>
              <w:t>01 September 2026</w:t>
            </w:r>
          </w:p>
        </w:tc>
        <w:tc>
          <w:tcPr>
            <w:tcW w:w="1296" w:type="dxa"/>
            <w:shd w:val="clear" w:color="auto" w:fill="F8FAFC"/>
            <w:tcMar>
              <w:top w:w="100" w:type="dxa"/>
              <w:left w:w="140" w:type="dxa"/>
              <w:bottom w:w="100" w:type="dxa"/>
              <w:right w:w="140" w:type="dxa"/>
            </w:tcMar>
            <w:vAlign w:val="center"/>
          </w:tcPr>
          <w:p w14:paraId="1C3287F3" w14:textId="77777777" w:rsidR="00AE69BD" w:rsidRDefault="00441D66">
            <w:pPr>
              <w:spacing w:before="40" w:after="40"/>
            </w:pPr>
            <w:r>
              <w:rPr>
                <w:color w:val="1E293B"/>
                <w:sz w:val="19"/>
              </w:rPr>
              <w:t>Tuesday</w:t>
            </w:r>
          </w:p>
        </w:tc>
        <w:tc>
          <w:tcPr>
            <w:tcW w:w="3456" w:type="dxa"/>
            <w:shd w:val="clear" w:color="auto" w:fill="F8FAFC"/>
            <w:tcMar>
              <w:top w:w="100" w:type="dxa"/>
              <w:left w:w="140" w:type="dxa"/>
              <w:bottom w:w="100" w:type="dxa"/>
              <w:right w:w="140" w:type="dxa"/>
            </w:tcMar>
            <w:vAlign w:val="center"/>
          </w:tcPr>
          <w:p w14:paraId="59964932" w14:textId="77777777" w:rsidR="00AE69BD" w:rsidRDefault="00441D66">
            <w:pPr>
              <w:spacing w:before="40" w:after="40"/>
            </w:pPr>
            <w:r>
              <w:rPr>
                <w:color w:val="1E293B"/>
                <w:sz w:val="19"/>
              </w:rPr>
              <w:t>Last Date for Fee Payment Without Fine</w:t>
            </w:r>
          </w:p>
        </w:tc>
        <w:tc>
          <w:tcPr>
            <w:tcW w:w="1584" w:type="dxa"/>
            <w:shd w:val="clear" w:color="auto" w:fill="F8FAFC"/>
            <w:tcMar>
              <w:top w:w="100" w:type="dxa"/>
              <w:left w:w="140" w:type="dxa"/>
              <w:bottom w:w="100" w:type="dxa"/>
              <w:right w:w="140" w:type="dxa"/>
            </w:tcMar>
            <w:vAlign w:val="center"/>
          </w:tcPr>
          <w:p w14:paraId="7582EDC9" w14:textId="77777777" w:rsidR="00AE69BD" w:rsidRDefault="00441D66">
            <w:pPr>
              <w:spacing w:before="40" w:after="40"/>
            </w:pPr>
            <w:r>
              <w:rPr>
                <w:color w:val="1E293B"/>
                <w:sz w:val="19"/>
              </w:rPr>
              <w:t>Fee Payment</w:t>
            </w:r>
          </w:p>
        </w:tc>
        <w:tc>
          <w:tcPr>
            <w:tcW w:w="1584" w:type="dxa"/>
            <w:shd w:val="clear" w:color="auto" w:fill="F8FAFC"/>
            <w:tcMar>
              <w:top w:w="100" w:type="dxa"/>
              <w:left w:w="140" w:type="dxa"/>
              <w:bottom w:w="100" w:type="dxa"/>
              <w:right w:w="140" w:type="dxa"/>
            </w:tcMar>
            <w:vAlign w:val="center"/>
          </w:tcPr>
          <w:p w14:paraId="3AE92411" w14:textId="77777777" w:rsidR="00AE69BD" w:rsidRDefault="00441D66">
            <w:pPr>
              <w:spacing w:before="40" w:after="40"/>
            </w:pPr>
            <w:r>
              <w:rPr>
                <w:color w:val="1E293B"/>
                <w:sz w:val="19"/>
              </w:rPr>
              <w:t>Odd Semester</w:t>
            </w:r>
          </w:p>
        </w:tc>
      </w:tr>
      <w:tr w:rsidR="00AE69BD" w14:paraId="7EE87D46" w14:textId="77777777">
        <w:trPr>
          <w:cantSplit/>
          <w:jc w:val="center"/>
        </w:trPr>
        <w:tc>
          <w:tcPr>
            <w:tcW w:w="1728" w:type="dxa"/>
            <w:tcMar>
              <w:top w:w="100" w:type="dxa"/>
              <w:left w:w="140" w:type="dxa"/>
              <w:bottom w:w="100" w:type="dxa"/>
              <w:right w:w="140" w:type="dxa"/>
            </w:tcMar>
            <w:vAlign w:val="center"/>
          </w:tcPr>
          <w:p w14:paraId="750341C7" w14:textId="77777777" w:rsidR="00AE69BD" w:rsidRDefault="00441D66">
            <w:pPr>
              <w:spacing w:before="40" w:after="40"/>
            </w:pPr>
            <w:r>
              <w:rPr>
                <w:color w:val="1E293B"/>
                <w:sz w:val="19"/>
              </w:rPr>
              <w:t>10 September 2026</w:t>
            </w:r>
          </w:p>
        </w:tc>
        <w:tc>
          <w:tcPr>
            <w:tcW w:w="1296" w:type="dxa"/>
            <w:tcMar>
              <w:top w:w="100" w:type="dxa"/>
              <w:left w:w="140" w:type="dxa"/>
              <w:bottom w:w="100" w:type="dxa"/>
              <w:right w:w="140" w:type="dxa"/>
            </w:tcMar>
            <w:vAlign w:val="center"/>
          </w:tcPr>
          <w:p w14:paraId="18FF69F4" w14:textId="77777777" w:rsidR="00AE69BD" w:rsidRDefault="00441D66">
            <w:pPr>
              <w:spacing w:before="40" w:after="40"/>
            </w:pPr>
            <w:r>
              <w:rPr>
                <w:color w:val="1E293B"/>
                <w:sz w:val="19"/>
              </w:rPr>
              <w:t>Thursday</w:t>
            </w:r>
          </w:p>
        </w:tc>
        <w:tc>
          <w:tcPr>
            <w:tcW w:w="3456" w:type="dxa"/>
            <w:tcMar>
              <w:top w:w="100" w:type="dxa"/>
              <w:left w:w="140" w:type="dxa"/>
              <w:bottom w:w="100" w:type="dxa"/>
              <w:right w:w="140" w:type="dxa"/>
            </w:tcMar>
            <w:vAlign w:val="center"/>
          </w:tcPr>
          <w:p w14:paraId="19907675" w14:textId="77777777" w:rsidR="00AE69BD" w:rsidRDefault="00441D66">
            <w:pPr>
              <w:spacing w:before="40" w:after="40"/>
            </w:pPr>
            <w:r>
              <w:rPr>
                <w:color w:val="1E293B"/>
                <w:sz w:val="19"/>
              </w:rPr>
              <w:t>Last Date for Fee Payment With Fine</w:t>
            </w:r>
          </w:p>
        </w:tc>
        <w:tc>
          <w:tcPr>
            <w:tcW w:w="1584" w:type="dxa"/>
            <w:tcMar>
              <w:top w:w="100" w:type="dxa"/>
              <w:left w:w="140" w:type="dxa"/>
              <w:bottom w:w="100" w:type="dxa"/>
              <w:right w:w="140" w:type="dxa"/>
            </w:tcMar>
            <w:vAlign w:val="center"/>
          </w:tcPr>
          <w:p w14:paraId="561D1E8D" w14:textId="77777777" w:rsidR="00AE69BD" w:rsidRDefault="00441D66">
            <w:pPr>
              <w:spacing w:before="40" w:after="40"/>
            </w:pPr>
            <w:r>
              <w:rPr>
                <w:color w:val="1E293B"/>
                <w:sz w:val="19"/>
              </w:rPr>
              <w:t>Fee Payment</w:t>
            </w:r>
          </w:p>
        </w:tc>
        <w:tc>
          <w:tcPr>
            <w:tcW w:w="1584" w:type="dxa"/>
            <w:tcMar>
              <w:top w:w="100" w:type="dxa"/>
              <w:left w:w="140" w:type="dxa"/>
              <w:bottom w:w="100" w:type="dxa"/>
              <w:right w:w="140" w:type="dxa"/>
            </w:tcMar>
            <w:vAlign w:val="center"/>
          </w:tcPr>
          <w:p w14:paraId="3629DBF8" w14:textId="77777777" w:rsidR="00AE69BD" w:rsidRDefault="00441D66">
            <w:pPr>
              <w:spacing w:before="40" w:after="40"/>
            </w:pPr>
            <w:r>
              <w:rPr>
                <w:color w:val="1E293B"/>
                <w:sz w:val="19"/>
              </w:rPr>
              <w:t>Odd Semester</w:t>
            </w:r>
          </w:p>
        </w:tc>
      </w:tr>
      <w:tr w:rsidR="00AE69BD" w14:paraId="664A7C77" w14:textId="77777777">
        <w:trPr>
          <w:cantSplit/>
          <w:jc w:val="center"/>
        </w:trPr>
        <w:tc>
          <w:tcPr>
            <w:tcW w:w="1728" w:type="dxa"/>
            <w:shd w:val="clear" w:color="auto" w:fill="F8FAFC"/>
            <w:tcMar>
              <w:top w:w="100" w:type="dxa"/>
              <w:left w:w="140" w:type="dxa"/>
              <w:bottom w:w="100" w:type="dxa"/>
              <w:right w:w="140" w:type="dxa"/>
            </w:tcMar>
            <w:vAlign w:val="center"/>
          </w:tcPr>
          <w:p w14:paraId="381AF1DF" w14:textId="77777777" w:rsidR="00AE69BD" w:rsidRDefault="00441D66">
            <w:pPr>
              <w:spacing w:before="40" w:after="40"/>
            </w:pPr>
            <w:r>
              <w:rPr>
                <w:color w:val="1E293B"/>
                <w:sz w:val="19"/>
              </w:rPr>
              <w:t>28 September 2026</w:t>
            </w:r>
          </w:p>
        </w:tc>
        <w:tc>
          <w:tcPr>
            <w:tcW w:w="1296" w:type="dxa"/>
            <w:shd w:val="clear" w:color="auto" w:fill="F8FAFC"/>
            <w:tcMar>
              <w:top w:w="100" w:type="dxa"/>
              <w:left w:w="140" w:type="dxa"/>
              <w:bottom w:w="100" w:type="dxa"/>
              <w:right w:w="140" w:type="dxa"/>
            </w:tcMar>
            <w:vAlign w:val="center"/>
          </w:tcPr>
          <w:p w14:paraId="7CBDD332" w14:textId="77777777" w:rsidR="00AE69BD" w:rsidRDefault="00441D66">
            <w:pPr>
              <w:spacing w:before="40" w:after="40"/>
            </w:pPr>
            <w:r>
              <w:rPr>
                <w:color w:val="1E293B"/>
                <w:sz w:val="19"/>
              </w:rPr>
              <w:t>Monday</w:t>
            </w:r>
          </w:p>
        </w:tc>
        <w:tc>
          <w:tcPr>
            <w:tcW w:w="3456" w:type="dxa"/>
            <w:shd w:val="clear" w:color="auto" w:fill="F8FAFC"/>
            <w:tcMar>
              <w:top w:w="100" w:type="dxa"/>
              <w:left w:w="140" w:type="dxa"/>
              <w:bottom w:w="100" w:type="dxa"/>
              <w:right w:w="140" w:type="dxa"/>
            </w:tcMar>
            <w:vAlign w:val="center"/>
          </w:tcPr>
          <w:p w14:paraId="195C278B" w14:textId="77777777" w:rsidR="00AE69BD" w:rsidRDefault="00441D66">
            <w:pPr>
              <w:spacing w:before="40" w:after="40"/>
            </w:pPr>
            <w:r>
              <w:rPr>
                <w:color w:val="1E293B"/>
                <w:sz w:val="19"/>
              </w:rPr>
              <w:t>II CA Test Commences (Odd Semester)</w:t>
            </w:r>
          </w:p>
        </w:tc>
        <w:tc>
          <w:tcPr>
            <w:tcW w:w="1584" w:type="dxa"/>
            <w:shd w:val="clear" w:color="auto" w:fill="F8FAFC"/>
            <w:tcMar>
              <w:top w:w="100" w:type="dxa"/>
              <w:left w:w="140" w:type="dxa"/>
              <w:bottom w:w="100" w:type="dxa"/>
              <w:right w:w="140" w:type="dxa"/>
            </w:tcMar>
            <w:vAlign w:val="center"/>
          </w:tcPr>
          <w:p w14:paraId="7F65B511" w14:textId="77777777" w:rsidR="00AE69BD" w:rsidRDefault="00441D66">
            <w:pPr>
              <w:spacing w:before="40" w:after="40"/>
            </w:pPr>
            <w:r>
              <w:rPr>
                <w:color w:val="1E293B"/>
                <w:sz w:val="19"/>
              </w:rPr>
              <w:t>CA Test</w:t>
            </w:r>
          </w:p>
        </w:tc>
        <w:tc>
          <w:tcPr>
            <w:tcW w:w="1584" w:type="dxa"/>
            <w:shd w:val="clear" w:color="auto" w:fill="F8FAFC"/>
            <w:tcMar>
              <w:top w:w="100" w:type="dxa"/>
              <w:left w:w="140" w:type="dxa"/>
              <w:bottom w:w="100" w:type="dxa"/>
              <w:right w:w="140" w:type="dxa"/>
            </w:tcMar>
            <w:vAlign w:val="center"/>
          </w:tcPr>
          <w:p w14:paraId="7BE04881" w14:textId="77777777" w:rsidR="00AE69BD" w:rsidRDefault="00441D66">
            <w:pPr>
              <w:spacing w:before="40" w:after="40"/>
            </w:pPr>
            <w:r>
              <w:rPr>
                <w:color w:val="1E293B"/>
                <w:sz w:val="19"/>
              </w:rPr>
              <w:t>Odd Semester</w:t>
            </w:r>
          </w:p>
        </w:tc>
      </w:tr>
      <w:tr w:rsidR="00AE69BD" w14:paraId="244C5094" w14:textId="77777777">
        <w:trPr>
          <w:cantSplit/>
          <w:jc w:val="center"/>
        </w:trPr>
        <w:tc>
          <w:tcPr>
            <w:tcW w:w="1728" w:type="dxa"/>
            <w:tcMar>
              <w:top w:w="100" w:type="dxa"/>
              <w:left w:w="140" w:type="dxa"/>
              <w:bottom w:w="100" w:type="dxa"/>
              <w:right w:w="140" w:type="dxa"/>
            </w:tcMar>
            <w:vAlign w:val="center"/>
          </w:tcPr>
          <w:p w14:paraId="5295C7F5" w14:textId="77777777" w:rsidR="00AE69BD" w:rsidRDefault="00441D66">
            <w:pPr>
              <w:spacing w:before="40" w:after="40"/>
            </w:pPr>
            <w:r>
              <w:rPr>
                <w:color w:val="1E293B"/>
                <w:sz w:val="19"/>
              </w:rPr>
              <w:t>03 October 2026</w:t>
            </w:r>
          </w:p>
        </w:tc>
        <w:tc>
          <w:tcPr>
            <w:tcW w:w="1296" w:type="dxa"/>
            <w:tcMar>
              <w:top w:w="100" w:type="dxa"/>
              <w:left w:w="140" w:type="dxa"/>
              <w:bottom w:w="100" w:type="dxa"/>
              <w:right w:w="140" w:type="dxa"/>
            </w:tcMar>
            <w:vAlign w:val="center"/>
          </w:tcPr>
          <w:p w14:paraId="5724DCF7" w14:textId="77777777" w:rsidR="00AE69BD" w:rsidRDefault="00441D66">
            <w:pPr>
              <w:spacing w:before="40" w:after="40"/>
            </w:pPr>
            <w:r>
              <w:rPr>
                <w:color w:val="1E293B"/>
                <w:sz w:val="19"/>
              </w:rPr>
              <w:t>Saturday</w:t>
            </w:r>
          </w:p>
        </w:tc>
        <w:tc>
          <w:tcPr>
            <w:tcW w:w="3456" w:type="dxa"/>
            <w:tcMar>
              <w:top w:w="100" w:type="dxa"/>
              <w:left w:w="140" w:type="dxa"/>
              <w:bottom w:w="100" w:type="dxa"/>
              <w:right w:w="140" w:type="dxa"/>
            </w:tcMar>
            <w:vAlign w:val="center"/>
          </w:tcPr>
          <w:p w14:paraId="3C3DDD34" w14:textId="77777777" w:rsidR="00AE69BD" w:rsidRDefault="00441D66">
            <w:pPr>
              <w:spacing w:before="40" w:after="40"/>
            </w:pPr>
            <w:r>
              <w:rPr>
                <w:color w:val="1E293B"/>
                <w:sz w:val="19"/>
              </w:rPr>
              <w:t>II CA Test Concludes (Odd Semester)</w:t>
            </w:r>
          </w:p>
        </w:tc>
        <w:tc>
          <w:tcPr>
            <w:tcW w:w="1584" w:type="dxa"/>
            <w:tcMar>
              <w:top w:w="100" w:type="dxa"/>
              <w:left w:w="140" w:type="dxa"/>
              <w:bottom w:w="100" w:type="dxa"/>
              <w:right w:w="140" w:type="dxa"/>
            </w:tcMar>
            <w:vAlign w:val="center"/>
          </w:tcPr>
          <w:p w14:paraId="2C5BD5D4" w14:textId="77777777" w:rsidR="00AE69BD" w:rsidRDefault="00441D66">
            <w:pPr>
              <w:spacing w:before="40" w:after="40"/>
            </w:pPr>
            <w:r>
              <w:rPr>
                <w:color w:val="1E293B"/>
                <w:sz w:val="19"/>
              </w:rPr>
              <w:t>CA Test</w:t>
            </w:r>
          </w:p>
        </w:tc>
        <w:tc>
          <w:tcPr>
            <w:tcW w:w="1584" w:type="dxa"/>
            <w:tcMar>
              <w:top w:w="100" w:type="dxa"/>
              <w:left w:w="140" w:type="dxa"/>
              <w:bottom w:w="100" w:type="dxa"/>
              <w:right w:w="140" w:type="dxa"/>
            </w:tcMar>
            <w:vAlign w:val="center"/>
          </w:tcPr>
          <w:p w14:paraId="5A26F9DC" w14:textId="77777777" w:rsidR="00AE69BD" w:rsidRDefault="00441D66">
            <w:pPr>
              <w:spacing w:before="40" w:after="40"/>
            </w:pPr>
            <w:r>
              <w:rPr>
                <w:color w:val="1E293B"/>
                <w:sz w:val="19"/>
              </w:rPr>
              <w:t>Odd Semester</w:t>
            </w:r>
          </w:p>
        </w:tc>
      </w:tr>
      <w:tr w:rsidR="00AE69BD" w14:paraId="53B1B586" w14:textId="77777777">
        <w:trPr>
          <w:cantSplit/>
          <w:jc w:val="center"/>
        </w:trPr>
        <w:tc>
          <w:tcPr>
            <w:tcW w:w="1728" w:type="dxa"/>
            <w:shd w:val="clear" w:color="auto" w:fill="F8FAFC"/>
            <w:tcMar>
              <w:top w:w="100" w:type="dxa"/>
              <w:left w:w="140" w:type="dxa"/>
              <w:bottom w:w="100" w:type="dxa"/>
              <w:right w:w="140" w:type="dxa"/>
            </w:tcMar>
            <w:vAlign w:val="center"/>
          </w:tcPr>
          <w:p w14:paraId="1EBC0793" w14:textId="77777777" w:rsidR="00AE69BD" w:rsidRDefault="00441D66">
            <w:pPr>
              <w:spacing w:before="40" w:after="40"/>
            </w:pPr>
            <w:r>
              <w:rPr>
                <w:color w:val="1E293B"/>
                <w:sz w:val="19"/>
              </w:rPr>
              <w:t>23 October 2026</w:t>
            </w:r>
          </w:p>
        </w:tc>
        <w:tc>
          <w:tcPr>
            <w:tcW w:w="1296" w:type="dxa"/>
            <w:shd w:val="clear" w:color="auto" w:fill="F8FAFC"/>
            <w:tcMar>
              <w:top w:w="100" w:type="dxa"/>
              <w:left w:w="140" w:type="dxa"/>
              <w:bottom w:w="100" w:type="dxa"/>
              <w:right w:w="140" w:type="dxa"/>
            </w:tcMar>
            <w:vAlign w:val="center"/>
          </w:tcPr>
          <w:p w14:paraId="2E7B42A8" w14:textId="77777777" w:rsidR="00AE69BD" w:rsidRDefault="00441D66">
            <w:pPr>
              <w:spacing w:before="40" w:after="40"/>
            </w:pPr>
            <w:r>
              <w:rPr>
                <w:color w:val="1E293B"/>
                <w:sz w:val="19"/>
              </w:rPr>
              <w:t>Friday</w:t>
            </w:r>
          </w:p>
        </w:tc>
        <w:tc>
          <w:tcPr>
            <w:tcW w:w="3456" w:type="dxa"/>
            <w:shd w:val="clear" w:color="auto" w:fill="F8FAFC"/>
            <w:tcMar>
              <w:top w:w="100" w:type="dxa"/>
              <w:left w:w="140" w:type="dxa"/>
              <w:bottom w:w="100" w:type="dxa"/>
              <w:right w:w="140" w:type="dxa"/>
            </w:tcMar>
            <w:vAlign w:val="center"/>
          </w:tcPr>
          <w:p w14:paraId="49B8FFF9" w14:textId="77777777" w:rsidR="00AE69BD" w:rsidRDefault="00441D66">
            <w:pPr>
              <w:spacing w:before="40" w:after="40"/>
            </w:pPr>
            <w:r>
              <w:rPr>
                <w:color w:val="1E293B"/>
                <w:sz w:val="19"/>
              </w:rPr>
              <w:t>Last Working Day for Odd Semester</w:t>
            </w:r>
          </w:p>
        </w:tc>
        <w:tc>
          <w:tcPr>
            <w:tcW w:w="1584" w:type="dxa"/>
            <w:shd w:val="clear" w:color="auto" w:fill="F8FAFC"/>
            <w:tcMar>
              <w:top w:w="100" w:type="dxa"/>
              <w:left w:w="140" w:type="dxa"/>
              <w:bottom w:w="100" w:type="dxa"/>
              <w:right w:w="140" w:type="dxa"/>
            </w:tcMar>
            <w:vAlign w:val="center"/>
          </w:tcPr>
          <w:p w14:paraId="5940BE3C" w14:textId="77777777" w:rsidR="00AE69BD" w:rsidRDefault="00441D66">
            <w:pPr>
              <w:spacing w:before="40" w:after="40"/>
            </w:pPr>
            <w:r>
              <w:rPr>
                <w:color w:val="1E293B"/>
                <w:sz w:val="19"/>
              </w:rPr>
              <w:t>Semester Date</w:t>
            </w:r>
          </w:p>
        </w:tc>
        <w:tc>
          <w:tcPr>
            <w:tcW w:w="1584" w:type="dxa"/>
            <w:shd w:val="clear" w:color="auto" w:fill="F8FAFC"/>
            <w:tcMar>
              <w:top w:w="100" w:type="dxa"/>
              <w:left w:w="140" w:type="dxa"/>
              <w:bottom w:w="100" w:type="dxa"/>
              <w:right w:w="140" w:type="dxa"/>
            </w:tcMar>
            <w:vAlign w:val="center"/>
          </w:tcPr>
          <w:p w14:paraId="23CEE847" w14:textId="77777777" w:rsidR="00AE69BD" w:rsidRDefault="00441D66">
            <w:pPr>
              <w:spacing w:before="40" w:after="40"/>
            </w:pPr>
            <w:r>
              <w:rPr>
                <w:color w:val="1E293B"/>
                <w:sz w:val="19"/>
              </w:rPr>
              <w:t>Odd Semester</w:t>
            </w:r>
          </w:p>
        </w:tc>
      </w:tr>
      <w:tr w:rsidR="00AE69BD" w14:paraId="2F7F93DC" w14:textId="77777777">
        <w:trPr>
          <w:cantSplit/>
          <w:jc w:val="center"/>
        </w:trPr>
        <w:tc>
          <w:tcPr>
            <w:tcW w:w="1728" w:type="dxa"/>
            <w:tcMar>
              <w:top w:w="100" w:type="dxa"/>
              <w:left w:w="140" w:type="dxa"/>
              <w:bottom w:w="100" w:type="dxa"/>
              <w:right w:w="140" w:type="dxa"/>
            </w:tcMar>
            <w:vAlign w:val="center"/>
          </w:tcPr>
          <w:p w14:paraId="638DA554" w14:textId="77777777" w:rsidR="00AE69BD" w:rsidRDefault="00441D66">
            <w:pPr>
              <w:spacing w:before="40" w:after="40"/>
            </w:pPr>
            <w:r>
              <w:rPr>
                <w:color w:val="1E293B"/>
                <w:sz w:val="19"/>
              </w:rPr>
              <w:t>30 October 2026</w:t>
            </w:r>
          </w:p>
        </w:tc>
        <w:tc>
          <w:tcPr>
            <w:tcW w:w="1296" w:type="dxa"/>
            <w:tcMar>
              <w:top w:w="100" w:type="dxa"/>
              <w:left w:w="140" w:type="dxa"/>
              <w:bottom w:w="100" w:type="dxa"/>
              <w:right w:w="140" w:type="dxa"/>
            </w:tcMar>
            <w:vAlign w:val="center"/>
          </w:tcPr>
          <w:p w14:paraId="4C0C6493" w14:textId="77777777" w:rsidR="00AE69BD" w:rsidRDefault="00441D66">
            <w:pPr>
              <w:spacing w:before="40" w:after="40"/>
            </w:pPr>
            <w:r>
              <w:rPr>
                <w:color w:val="1E293B"/>
                <w:sz w:val="19"/>
              </w:rPr>
              <w:t>Friday</w:t>
            </w:r>
          </w:p>
        </w:tc>
        <w:tc>
          <w:tcPr>
            <w:tcW w:w="3456" w:type="dxa"/>
            <w:tcMar>
              <w:top w:w="100" w:type="dxa"/>
              <w:left w:w="140" w:type="dxa"/>
              <w:bottom w:w="100" w:type="dxa"/>
              <w:right w:w="140" w:type="dxa"/>
            </w:tcMar>
            <w:vAlign w:val="center"/>
          </w:tcPr>
          <w:p w14:paraId="127B4C2C" w14:textId="77777777" w:rsidR="00AE69BD" w:rsidRDefault="00441D66">
            <w:pPr>
              <w:spacing w:before="40" w:after="40"/>
            </w:pPr>
            <w:r>
              <w:rPr>
                <w:color w:val="1E293B"/>
                <w:sz w:val="19"/>
              </w:rPr>
              <w:t>Commencement of Comprehensive Examinations</w:t>
            </w:r>
          </w:p>
        </w:tc>
        <w:tc>
          <w:tcPr>
            <w:tcW w:w="1584" w:type="dxa"/>
            <w:tcMar>
              <w:top w:w="100" w:type="dxa"/>
              <w:left w:w="140" w:type="dxa"/>
              <w:bottom w:w="100" w:type="dxa"/>
              <w:right w:w="140" w:type="dxa"/>
            </w:tcMar>
            <w:vAlign w:val="center"/>
          </w:tcPr>
          <w:p w14:paraId="1F25F5A0" w14:textId="77777777" w:rsidR="00AE69BD" w:rsidRDefault="00441D66">
            <w:pPr>
              <w:spacing w:before="40" w:after="40"/>
            </w:pPr>
            <w:r>
              <w:rPr>
                <w:color w:val="1E293B"/>
                <w:sz w:val="19"/>
              </w:rPr>
              <w:t>Examination</w:t>
            </w:r>
          </w:p>
        </w:tc>
        <w:tc>
          <w:tcPr>
            <w:tcW w:w="1584" w:type="dxa"/>
            <w:tcMar>
              <w:top w:w="100" w:type="dxa"/>
              <w:left w:w="140" w:type="dxa"/>
              <w:bottom w:w="100" w:type="dxa"/>
              <w:right w:w="140" w:type="dxa"/>
            </w:tcMar>
            <w:vAlign w:val="center"/>
          </w:tcPr>
          <w:p w14:paraId="0E4CB31A" w14:textId="77777777" w:rsidR="00AE69BD" w:rsidRDefault="00441D66">
            <w:pPr>
              <w:spacing w:before="40" w:after="40"/>
            </w:pPr>
            <w:r>
              <w:rPr>
                <w:color w:val="1E293B"/>
                <w:sz w:val="19"/>
              </w:rPr>
              <w:t>Odd Semester</w:t>
            </w:r>
          </w:p>
        </w:tc>
      </w:tr>
      <w:tr w:rsidR="00AE69BD" w14:paraId="2D0EF751" w14:textId="77777777">
        <w:trPr>
          <w:cantSplit/>
          <w:jc w:val="center"/>
        </w:trPr>
        <w:tc>
          <w:tcPr>
            <w:tcW w:w="1728" w:type="dxa"/>
            <w:shd w:val="clear" w:color="auto" w:fill="F8FAFC"/>
            <w:tcMar>
              <w:top w:w="100" w:type="dxa"/>
              <w:left w:w="140" w:type="dxa"/>
              <w:bottom w:w="100" w:type="dxa"/>
              <w:right w:w="140" w:type="dxa"/>
            </w:tcMar>
            <w:vAlign w:val="center"/>
          </w:tcPr>
          <w:p w14:paraId="4C58273A" w14:textId="77777777" w:rsidR="00AE69BD" w:rsidRDefault="00441D66">
            <w:pPr>
              <w:spacing w:before="40" w:after="40"/>
            </w:pPr>
            <w:r>
              <w:rPr>
                <w:color w:val="1E293B"/>
                <w:sz w:val="19"/>
              </w:rPr>
              <w:t>02 December 2026</w:t>
            </w:r>
          </w:p>
        </w:tc>
        <w:tc>
          <w:tcPr>
            <w:tcW w:w="1296" w:type="dxa"/>
            <w:shd w:val="clear" w:color="auto" w:fill="F8FAFC"/>
            <w:tcMar>
              <w:top w:w="100" w:type="dxa"/>
              <w:left w:w="140" w:type="dxa"/>
              <w:bottom w:w="100" w:type="dxa"/>
              <w:right w:w="140" w:type="dxa"/>
            </w:tcMar>
            <w:vAlign w:val="center"/>
          </w:tcPr>
          <w:p w14:paraId="6CE5C0C6" w14:textId="77777777" w:rsidR="00AE69BD" w:rsidRDefault="00441D66">
            <w:pPr>
              <w:spacing w:before="40" w:after="40"/>
            </w:pPr>
            <w:r>
              <w:rPr>
                <w:color w:val="1E293B"/>
                <w:sz w:val="19"/>
              </w:rPr>
              <w:t>Wednesday</w:t>
            </w:r>
          </w:p>
        </w:tc>
        <w:tc>
          <w:tcPr>
            <w:tcW w:w="3456" w:type="dxa"/>
            <w:shd w:val="clear" w:color="auto" w:fill="F8FAFC"/>
            <w:tcMar>
              <w:top w:w="100" w:type="dxa"/>
              <w:left w:w="140" w:type="dxa"/>
              <w:bottom w:w="100" w:type="dxa"/>
              <w:right w:w="140" w:type="dxa"/>
            </w:tcMar>
            <w:vAlign w:val="center"/>
          </w:tcPr>
          <w:p w14:paraId="45214A90" w14:textId="77777777" w:rsidR="00AE69BD" w:rsidRDefault="00441D66">
            <w:pPr>
              <w:spacing w:before="40" w:after="40"/>
            </w:pPr>
            <w:r>
              <w:rPr>
                <w:color w:val="1E293B"/>
                <w:sz w:val="19"/>
              </w:rPr>
              <w:t>Commencement of Classes for Even Semester</w:t>
            </w:r>
          </w:p>
        </w:tc>
        <w:tc>
          <w:tcPr>
            <w:tcW w:w="1584" w:type="dxa"/>
            <w:shd w:val="clear" w:color="auto" w:fill="F8FAFC"/>
            <w:tcMar>
              <w:top w:w="100" w:type="dxa"/>
              <w:left w:w="140" w:type="dxa"/>
              <w:bottom w:w="100" w:type="dxa"/>
              <w:right w:w="140" w:type="dxa"/>
            </w:tcMar>
            <w:vAlign w:val="center"/>
          </w:tcPr>
          <w:p w14:paraId="2936600A" w14:textId="77777777" w:rsidR="00AE69BD" w:rsidRDefault="00441D66">
            <w:pPr>
              <w:spacing w:before="40" w:after="40"/>
            </w:pPr>
            <w:r>
              <w:rPr>
                <w:color w:val="1E293B"/>
                <w:sz w:val="19"/>
              </w:rPr>
              <w:t>Semester Date</w:t>
            </w:r>
          </w:p>
        </w:tc>
        <w:tc>
          <w:tcPr>
            <w:tcW w:w="1584" w:type="dxa"/>
            <w:shd w:val="clear" w:color="auto" w:fill="F8FAFC"/>
            <w:tcMar>
              <w:top w:w="100" w:type="dxa"/>
              <w:left w:w="140" w:type="dxa"/>
              <w:bottom w:w="100" w:type="dxa"/>
              <w:right w:w="140" w:type="dxa"/>
            </w:tcMar>
            <w:vAlign w:val="center"/>
          </w:tcPr>
          <w:p w14:paraId="260F1E6D" w14:textId="77777777" w:rsidR="00AE69BD" w:rsidRDefault="00441D66">
            <w:pPr>
              <w:spacing w:before="40" w:after="40"/>
            </w:pPr>
            <w:r>
              <w:rPr>
                <w:color w:val="1E293B"/>
                <w:sz w:val="19"/>
              </w:rPr>
              <w:t>Even Semester</w:t>
            </w:r>
          </w:p>
        </w:tc>
      </w:tr>
      <w:tr w:rsidR="00AE69BD" w14:paraId="70516217" w14:textId="77777777">
        <w:trPr>
          <w:cantSplit/>
          <w:jc w:val="center"/>
        </w:trPr>
        <w:tc>
          <w:tcPr>
            <w:tcW w:w="1728" w:type="dxa"/>
            <w:tcMar>
              <w:top w:w="100" w:type="dxa"/>
              <w:left w:w="140" w:type="dxa"/>
              <w:bottom w:w="100" w:type="dxa"/>
              <w:right w:w="140" w:type="dxa"/>
            </w:tcMar>
            <w:vAlign w:val="center"/>
          </w:tcPr>
          <w:p w14:paraId="3232AF59" w14:textId="77777777" w:rsidR="00AE69BD" w:rsidRDefault="00441D66">
            <w:pPr>
              <w:spacing w:before="40" w:after="40"/>
            </w:pPr>
            <w:r>
              <w:rPr>
                <w:color w:val="1E293B"/>
                <w:sz w:val="19"/>
              </w:rPr>
              <w:t>27 January 2026</w:t>
            </w:r>
          </w:p>
        </w:tc>
        <w:tc>
          <w:tcPr>
            <w:tcW w:w="1296" w:type="dxa"/>
            <w:tcMar>
              <w:top w:w="100" w:type="dxa"/>
              <w:left w:w="140" w:type="dxa"/>
              <w:bottom w:w="100" w:type="dxa"/>
              <w:right w:w="140" w:type="dxa"/>
            </w:tcMar>
            <w:vAlign w:val="center"/>
          </w:tcPr>
          <w:p w14:paraId="5D7DC9C3" w14:textId="77777777" w:rsidR="00AE69BD" w:rsidRDefault="00441D66">
            <w:pPr>
              <w:spacing w:before="40" w:after="40"/>
            </w:pPr>
            <w:r>
              <w:rPr>
                <w:color w:val="1E293B"/>
                <w:sz w:val="19"/>
              </w:rPr>
              <w:t>Tuesday</w:t>
            </w:r>
          </w:p>
        </w:tc>
        <w:tc>
          <w:tcPr>
            <w:tcW w:w="3456" w:type="dxa"/>
            <w:tcMar>
              <w:top w:w="100" w:type="dxa"/>
              <w:left w:w="140" w:type="dxa"/>
              <w:bottom w:w="100" w:type="dxa"/>
              <w:right w:w="140" w:type="dxa"/>
            </w:tcMar>
            <w:vAlign w:val="center"/>
          </w:tcPr>
          <w:p w14:paraId="3DB23547" w14:textId="77777777" w:rsidR="00AE69BD" w:rsidRDefault="00441D66">
            <w:pPr>
              <w:spacing w:before="40" w:after="40"/>
            </w:pPr>
            <w:r>
              <w:rPr>
                <w:color w:val="1E293B"/>
                <w:sz w:val="19"/>
              </w:rPr>
              <w:t>I CA Test Commences (Even Semester)</w:t>
            </w:r>
          </w:p>
        </w:tc>
        <w:tc>
          <w:tcPr>
            <w:tcW w:w="1584" w:type="dxa"/>
            <w:tcMar>
              <w:top w:w="100" w:type="dxa"/>
              <w:left w:w="140" w:type="dxa"/>
              <w:bottom w:w="100" w:type="dxa"/>
              <w:right w:w="140" w:type="dxa"/>
            </w:tcMar>
            <w:vAlign w:val="center"/>
          </w:tcPr>
          <w:p w14:paraId="78B2ACCC" w14:textId="77777777" w:rsidR="00AE69BD" w:rsidRDefault="00441D66">
            <w:pPr>
              <w:spacing w:before="40" w:after="40"/>
            </w:pPr>
            <w:r>
              <w:rPr>
                <w:color w:val="1E293B"/>
                <w:sz w:val="19"/>
              </w:rPr>
              <w:t>CA Test</w:t>
            </w:r>
          </w:p>
        </w:tc>
        <w:tc>
          <w:tcPr>
            <w:tcW w:w="1584" w:type="dxa"/>
            <w:tcMar>
              <w:top w:w="100" w:type="dxa"/>
              <w:left w:w="140" w:type="dxa"/>
              <w:bottom w:w="100" w:type="dxa"/>
              <w:right w:w="140" w:type="dxa"/>
            </w:tcMar>
            <w:vAlign w:val="center"/>
          </w:tcPr>
          <w:p w14:paraId="799BFD4D" w14:textId="77777777" w:rsidR="00AE69BD" w:rsidRDefault="00441D66">
            <w:pPr>
              <w:spacing w:before="40" w:after="40"/>
            </w:pPr>
            <w:r>
              <w:rPr>
                <w:color w:val="1E293B"/>
                <w:sz w:val="19"/>
              </w:rPr>
              <w:t>Even Semester</w:t>
            </w:r>
          </w:p>
        </w:tc>
      </w:tr>
      <w:tr w:rsidR="00AE69BD" w14:paraId="37951EE7" w14:textId="77777777">
        <w:trPr>
          <w:cantSplit/>
          <w:jc w:val="center"/>
        </w:trPr>
        <w:tc>
          <w:tcPr>
            <w:tcW w:w="1728" w:type="dxa"/>
            <w:shd w:val="clear" w:color="auto" w:fill="F8FAFC"/>
            <w:tcMar>
              <w:top w:w="100" w:type="dxa"/>
              <w:left w:w="140" w:type="dxa"/>
              <w:bottom w:w="100" w:type="dxa"/>
              <w:right w:w="140" w:type="dxa"/>
            </w:tcMar>
            <w:vAlign w:val="center"/>
          </w:tcPr>
          <w:p w14:paraId="7D2CF494" w14:textId="77777777" w:rsidR="00AE69BD" w:rsidRDefault="00441D66">
            <w:pPr>
              <w:spacing w:before="40" w:after="40"/>
            </w:pPr>
            <w:r>
              <w:rPr>
                <w:color w:val="1E293B"/>
                <w:sz w:val="19"/>
              </w:rPr>
              <w:t>02 February 2026</w:t>
            </w:r>
          </w:p>
        </w:tc>
        <w:tc>
          <w:tcPr>
            <w:tcW w:w="1296" w:type="dxa"/>
            <w:shd w:val="clear" w:color="auto" w:fill="F8FAFC"/>
            <w:tcMar>
              <w:top w:w="100" w:type="dxa"/>
              <w:left w:w="140" w:type="dxa"/>
              <w:bottom w:w="100" w:type="dxa"/>
              <w:right w:w="140" w:type="dxa"/>
            </w:tcMar>
            <w:vAlign w:val="center"/>
          </w:tcPr>
          <w:p w14:paraId="40AFC515" w14:textId="77777777" w:rsidR="00AE69BD" w:rsidRDefault="00441D66">
            <w:pPr>
              <w:spacing w:before="40" w:after="40"/>
            </w:pPr>
            <w:r>
              <w:rPr>
                <w:color w:val="1E293B"/>
                <w:sz w:val="19"/>
              </w:rPr>
              <w:t>Monday</w:t>
            </w:r>
          </w:p>
        </w:tc>
        <w:tc>
          <w:tcPr>
            <w:tcW w:w="3456" w:type="dxa"/>
            <w:shd w:val="clear" w:color="auto" w:fill="F8FAFC"/>
            <w:tcMar>
              <w:top w:w="100" w:type="dxa"/>
              <w:left w:w="140" w:type="dxa"/>
              <w:bottom w:w="100" w:type="dxa"/>
              <w:right w:w="140" w:type="dxa"/>
            </w:tcMar>
            <w:vAlign w:val="center"/>
          </w:tcPr>
          <w:p w14:paraId="32287F16" w14:textId="77777777" w:rsidR="00AE69BD" w:rsidRDefault="00441D66">
            <w:pPr>
              <w:spacing w:before="40" w:after="40"/>
            </w:pPr>
            <w:r>
              <w:rPr>
                <w:color w:val="1E293B"/>
                <w:sz w:val="19"/>
              </w:rPr>
              <w:t>I CA Test Concludes (Even Semester)</w:t>
            </w:r>
          </w:p>
        </w:tc>
        <w:tc>
          <w:tcPr>
            <w:tcW w:w="1584" w:type="dxa"/>
            <w:shd w:val="clear" w:color="auto" w:fill="F8FAFC"/>
            <w:tcMar>
              <w:top w:w="100" w:type="dxa"/>
              <w:left w:w="140" w:type="dxa"/>
              <w:bottom w:w="100" w:type="dxa"/>
              <w:right w:w="140" w:type="dxa"/>
            </w:tcMar>
            <w:vAlign w:val="center"/>
          </w:tcPr>
          <w:p w14:paraId="56A03B45" w14:textId="77777777" w:rsidR="00AE69BD" w:rsidRDefault="00441D66">
            <w:pPr>
              <w:spacing w:before="40" w:after="40"/>
            </w:pPr>
            <w:r>
              <w:rPr>
                <w:color w:val="1E293B"/>
                <w:sz w:val="19"/>
              </w:rPr>
              <w:t>CA Test</w:t>
            </w:r>
          </w:p>
        </w:tc>
        <w:tc>
          <w:tcPr>
            <w:tcW w:w="1584" w:type="dxa"/>
            <w:shd w:val="clear" w:color="auto" w:fill="F8FAFC"/>
            <w:tcMar>
              <w:top w:w="100" w:type="dxa"/>
              <w:left w:w="140" w:type="dxa"/>
              <w:bottom w:w="100" w:type="dxa"/>
              <w:right w:w="140" w:type="dxa"/>
            </w:tcMar>
            <w:vAlign w:val="center"/>
          </w:tcPr>
          <w:p w14:paraId="5C0E9C75" w14:textId="77777777" w:rsidR="00AE69BD" w:rsidRDefault="00441D66">
            <w:pPr>
              <w:spacing w:before="40" w:after="40"/>
            </w:pPr>
            <w:r>
              <w:rPr>
                <w:color w:val="1E293B"/>
                <w:sz w:val="19"/>
              </w:rPr>
              <w:t>Even Semester</w:t>
            </w:r>
          </w:p>
        </w:tc>
      </w:tr>
      <w:tr w:rsidR="00AE69BD" w14:paraId="10437162" w14:textId="77777777">
        <w:trPr>
          <w:cantSplit/>
          <w:jc w:val="center"/>
        </w:trPr>
        <w:tc>
          <w:tcPr>
            <w:tcW w:w="1728" w:type="dxa"/>
            <w:tcMar>
              <w:top w:w="100" w:type="dxa"/>
              <w:left w:w="140" w:type="dxa"/>
              <w:bottom w:w="100" w:type="dxa"/>
              <w:right w:w="140" w:type="dxa"/>
            </w:tcMar>
            <w:vAlign w:val="center"/>
          </w:tcPr>
          <w:p w14:paraId="6ECF5B0F" w14:textId="77777777" w:rsidR="00AE69BD" w:rsidRDefault="00441D66">
            <w:pPr>
              <w:spacing w:before="40" w:after="40"/>
            </w:pPr>
            <w:r>
              <w:rPr>
                <w:color w:val="1E293B"/>
                <w:sz w:val="19"/>
              </w:rPr>
              <w:lastRenderedPageBreak/>
              <w:t>18 February 2026</w:t>
            </w:r>
          </w:p>
        </w:tc>
        <w:tc>
          <w:tcPr>
            <w:tcW w:w="1296" w:type="dxa"/>
            <w:tcMar>
              <w:top w:w="100" w:type="dxa"/>
              <w:left w:w="140" w:type="dxa"/>
              <w:bottom w:w="100" w:type="dxa"/>
              <w:right w:w="140" w:type="dxa"/>
            </w:tcMar>
            <w:vAlign w:val="center"/>
          </w:tcPr>
          <w:p w14:paraId="23E531CE" w14:textId="77777777" w:rsidR="00AE69BD" w:rsidRDefault="00441D66">
            <w:pPr>
              <w:spacing w:before="40" w:after="40"/>
            </w:pPr>
            <w:r>
              <w:rPr>
                <w:color w:val="1E293B"/>
                <w:sz w:val="19"/>
              </w:rPr>
              <w:t>Wednesday</w:t>
            </w:r>
          </w:p>
        </w:tc>
        <w:tc>
          <w:tcPr>
            <w:tcW w:w="3456" w:type="dxa"/>
            <w:tcMar>
              <w:top w:w="100" w:type="dxa"/>
              <w:left w:w="140" w:type="dxa"/>
              <w:bottom w:w="100" w:type="dxa"/>
              <w:right w:w="140" w:type="dxa"/>
            </w:tcMar>
            <w:vAlign w:val="center"/>
          </w:tcPr>
          <w:p w14:paraId="2AB48048" w14:textId="77777777" w:rsidR="00AE69BD" w:rsidRDefault="00441D66">
            <w:pPr>
              <w:spacing w:before="40" w:after="40"/>
            </w:pPr>
            <w:r>
              <w:rPr>
                <w:color w:val="1E293B"/>
                <w:sz w:val="19"/>
              </w:rPr>
              <w:t>Start Date of Examination Fee Payment</w:t>
            </w:r>
          </w:p>
        </w:tc>
        <w:tc>
          <w:tcPr>
            <w:tcW w:w="1584" w:type="dxa"/>
            <w:tcMar>
              <w:top w:w="100" w:type="dxa"/>
              <w:left w:w="140" w:type="dxa"/>
              <w:bottom w:w="100" w:type="dxa"/>
              <w:right w:w="140" w:type="dxa"/>
            </w:tcMar>
            <w:vAlign w:val="center"/>
          </w:tcPr>
          <w:p w14:paraId="69AA18D4" w14:textId="77777777" w:rsidR="00AE69BD" w:rsidRDefault="00441D66">
            <w:pPr>
              <w:spacing w:before="40" w:after="40"/>
            </w:pPr>
            <w:r>
              <w:rPr>
                <w:color w:val="1E293B"/>
                <w:sz w:val="19"/>
              </w:rPr>
              <w:t>Fee Payment</w:t>
            </w:r>
          </w:p>
        </w:tc>
        <w:tc>
          <w:tcPr>
            <w:tcW w:w="1584" w:type="dxa"/>
            <w:tcMar>
              <w:top w:w="100" w:type="dxa"/>
              <w:left w:w="140" w:type="dxa"/>
              <w:bottom w:w="100" w:type="dxa"/>
              <w:right w:w="140" w:type="dxa"/>
            </w:tcMar>
            <w:vAlign w:val="center"/>
          </w:tcPr>
          <w:p w14:paraId="3D877294" w14:textId="77777777" w:rsidR="00AE69BD" w:rsidRDefault="00441D66">
            <w:pPr>
              <w:spacing w:before="40" w:after="40"/>
            </w:pPr>
            <w:r>
              <w:rPr>
                <w:color w:val="1E293B"/>
                <w:sz w:val="19"/>
              </w:rPr>
              <w:t>Even Semester</w:t>
            </w:r>
          </w:p>
        </w:tc>
      </w:tr>
      <w:tr w:rsidR="00AE69BD" w14:paraId="26FFCFFF" w14:textId="77777777">
        <w:trPr>
          <w:cantSplit/>
          <w:jc w:val="center"/>
        </w:trPr>
        <w:tc>
          <w:tcPr>
            <w:tcW w:w="1728" w:type="dxa"/>
            <w:shd w:val="clear" w:color="auto" w:fill="F8FAFC"/>
            <w:tcMar>
              <w:top w:w="100" w:type="dxa"/>
              <w:left w:w="140" w:type="dxa"/>
              <w:bottom w:w="100" w:type="dxa"/>
              <w:right w:w="140" w:type="dxa"/>
            </w:tcMar>
            <w:vAlign w:val="center"/>
          </w:tcPr>
          <w:p w14:paraId="0661795F" w14:textId="77777777" w:rsidR="00AE69BD" w:rsidRDefault="00441D66">
            <w:pPr>
              <w:spacing w:before="40" w:after="40"/>
            </w:pPr>
            <w:r>
              <w:rPr>
                <w:color w:val="1E293B"/>
                <w:sz w:val="19"/>
              </w:rPr>
              <w:t>02 March 2026</w:t>
            </w:r>
          </w:p>
        </w:tc>
        <w:tc>
          <w:tcPr>
            <w:tcW w:w="1296" w:type="dxa"/>
            <w:shd w:val="clear" w:color="auto" w:fill="F8FAFC"/>
            <w:tcMar>
              <w:top w:w="100" w:type="dxa"/>
              <w:left w:w="140" w:type="dxa"/>
              <w:bottom w:w="100" w:type="dxa"/>
              <w:right w:w="140" w:type="dxa"/>
            </w:tcMar>
            <w:vAlign w:val="center"/>
          </w:tcPr>
          <w:p w14:paraId="6479F0E6" w14:textId="77777777" w:rsidR="00AE69BD" w:rsidRDefault="00441D66">
            <w:pPr>
              <w:spacing w:before="40" w:after="40"/>
            </w:pPr>
            <w:r>
              <w:rPr>
                <w:color w:val="1E293B"/>
                <w:sz w:val="19"/>
              </w:rPr>
              <w:t>Monday</w:t>
            </w:r>
          </w:p>
        </w:tc>
        <w:tc>
          <w:tcPr>
            <w:tcW w:w="3456" w:type="dxa"/>
            <w:shd w:val="clear" w:color="auto" w:fill="F8FAFC"/>
            <w:tcMar>
              <w:top w:w="100" w:type="dxa"/>
              <w:left w:w="140" w:type="dxa"/>
              <w:bottom w:w="100" w:type="dxa"/>
              <w:right w:w="140" w:type="dxa"/>
            </w:tcMar>
            <w:vAlign w:val="center"/>
          </w:tcPr>
          <w:p w14:paraId="351B9B05" w14:textId="77777777" w:rsidR="00AE69BD" w:rsidRDefault="00441D66">
            <w:pPr>
              <w:spacing w:before="40" w:after="40"/>
            </w:pPr>
            <w:r>
              <w:rPr>
                <w:color w:val="1E293B"/>
                <w:sz w:val="19"/>
              </w:rPr>
              <w:t>Last Date for Fee Payment Without Fine</w:t>
            </w:r>
          </w:p>
        </w:tc>
        <w:tc>
          <w:tcPr>
            <w:tcW w:w="1584" w:type="dxa"/>
            <w:shd w:val="clear" w:color="auto" w:fill="F8FAFC"/>
            <w:tcMar>
              <w:top w:w="100" w:type="dxa"/>
              <w:left w:w="140" w:type="dxa"/>
              <w:bottom w:w="100" w:type="dxa"/>
              <w:right w:w="140" w:type="dxa"/>
            </w:tcMar>
            <w:vAlign w:val="center"/>
          </w:tcPr>
          <w:p w14:paraId="7F16E521" w14:textId="77777777" w:rsidR="00AE69BD" w:rsidRDefault="00441D66">
            <w:pPr>
              <w:spacing w:before="40" w:after="40"/>
            </w:pPr>
            <w:r>
              <w:rPr>
                <w:color w:val="1E293B"/>
                <w:sz w:val="19"/>
              </w:rPr>
              <w:t>Fee Payment</w:t>
            </w:r>
          </w:p>
        </w:tc>
        <w:tc>
          <w:tcPr>
            <w:tcW w:w="1584" w:type="dxa"/>
            <w:shd w:val="clear" w:color="auto" w:fill="F8FAFC"/>
            <w:tcMar>
              <w:top w:w="100" w:type="dxa"/>
              <w:left w:w="140" w:type="dxa"/>
              <w:bottom w:w="100" w:type="dxa"/>
              <w:right w:w="140" w:type="dxa"/>
            </w:tcMar>
            <w:vAlign w:val="center"/>
          </w:tcPr>
          <w:p w14:paraId="2C612CC8" w14:textId="77777777" w:rsidR="00AE69BD" w:rsidRDefault="00441D66">
            <w:pPr>
              <w:spacing w:before="40" w:after="40"/>
            </w:pPr>
            <w:r>
              <w:rPr>
                <w:color w:val="1E293B"/>
                <w:sz w:val="19"/>
              </w:rPr>
              <w:t>Even Semester</w:t>
            </w:r>
          </w:p>
        </w:tc>
      </w:tr>
      <w:tr w:rsidR="00AE69BD" w14:paraId="6C2F65BC" w14:textId="77777777">
        <w:trPr>
          <w:cantSplit/>
          <w:jc w:val="center"/>
        </w:trPr>
        <w:tc>
          <w:tcPr>
            <w:tcW w:w="1728" w:type="dxa"/>
            <w:tcMar>
              <w:top w:w="100" w:type="dxa"/>
              <w:left w:w="140" w:type="dxa"/>
              <w:bottom w:w="100" w:type="dxa"/>
              <w:right w:w="140" w:type="dxa"/>
            </w:tcMar>
            <w:vAlign w:val="center"/>
          </w:tcPr>
          <w:p w14:paraId="3EDB2D39" w14:textId="77777777" w:rsidR="00AE69BD" w:rsidRDefault="00441D66">
            <w:pPr>
              <w:spacing w:before="40" w:after="40"/>
            </w:pPr>
            <w:r>
              <w:rPr>
                <w:color w:val="1E293B"/>
                <w:sz w:val="19"/>
              </w:rPr>
              <w:t>12 March 2026</w:t>
            </w:r>
          </w:p>
        </w:tc>
        <w:tc>
          <w:tcPr>
            <w:tcW w:w="1296" w:type="dxa"/>
            <w:tcMar>
              <w:top w:w="100" w:type="dxa"/>
              <w:left w:w="140" w:type="dxa"/>
              <w:bottom w:w="100" w:type="dxa"/>
              <w:right w:w="140" w:type="dxa"/>
            </w:tcMar>
            <w:vAlign w:val="center"/>
          </w:tcPr>
          <w:p w14:paraId="7962B766" w14:textId="77777777" w:rsidR="00AE69BD" w:rsidRDefault="00441D66">
            <w:pPr>
              <w:spacing w:before="40" w:after="40"/>
            </w:pPr>
            <w:r>
              <w:rPr>
                <w:color w:val="1E293B"/>
                <w:sz w:val="19"/>
              </w:rPr>
              <w:t>Thursday</w:t>
            </w:r>
          </w:p>
        </w:tc>
        <w:tc>
          <w:tcPr>
            <w:tcW w:w="3456" w:type="dxa"/>
            <w:tcMar>
              <w:top w:w="100" w:type="dxa"/>
              <w:left w:w="140" w:type="dxa"/>
              <w:bottom w:w="100" w:type="dxa"/>
              <w:right w:w="140" w:type="dxa"/>
            </w:tcMar>
            <w:vAlign w:val="center"/>
          </w:tcPr>
          <w:p w14:paraId="5B22C022" w14:textId="77777777" w:rsidR="00AE69BD" w:rsidRDefault="00441D66">
            <w:pPr>
              <w:spacing w:before="40" w:after="40"/>
            </w:pPr>
            <w:r>
              <w:rPr>
                <w:color w:val="1E293B"/>
                <w:sz w:val="19"/>
              </w:rPr>
              <w:t>Last Date for Fee Payment With Fine</w:t>
            </w:r>
          </w:p>
        </w:tc>
        <w:tc>
          <w:tcPr>
            <w:tcW w:w="1584" w:type="dxa"/>
            <w:tcMar>
              <w:top w:w="100" w:type="dxa"/>
              <w:left w:w="140" w:type="dxa"/>
              <w:bottom w:w="100" w:type="dxa"/>
              <w:right w:w="140" w:type="dxa"/>
            </w:tcMar>
            <w:vAlign w:val="center"/>
          </w:tcPr>
          <w:p w14:paraId="5F31D0C2" w14:textId="77777777" w:rsidR="00AE69BD" w:rsidRDefault="00441D66">
            <w:pPr>
              <w:spacing w:before="40" w:after="40"/>
            </w:pPr>
            <w:r>
              <w:rPr>
                <w:color w:val="1E293B"/>
                <w:sz w:val="19"/>
              </w:rPr>
              <w:t>Fee Payment</w:t>
            </w:r>
          </w:p>
        </w:tc>
        <w:tc>
          <w:tcPr>
            <w:tcW w:w="1584" w:type="dxa"/>
            <w:tcMar>
              <w:top w:w="100" w:type="dxa"/>
              <w:left w:w="140" w:type="dxa"/>
              <w:bottom w:w="100" w:type="dxa"/>
              <w:right w:w="140" w:type="dxa"/>
            </w:tcMar>
            <w:vAlign w:val="center"/>
          </w:tcPr>
          <w:p w14:paraId="15229EB6" w14:textId="77777777" w:rsidR="00AE69BD" w:rsidRDefault="00441D66">
            <w:pPr>
              <w:spacing w:before="40" w:after="40"/>
            </w:pPr>
            <w:r>
              <w:rPr>
                <w:color w:val="1E293B"/>
                <w:sz w:val="19"/>
              </w:rPr>
              <w:t>Even Semester</w:t>
            </w:r>
          </w:p>
        </w:tc>
      </w:tr>
      <w:tr w:rsidR="00AE69BD" w14:paraId="740E7AB2" w14:textId="77777777">
        <w:trPr>
          <w:cantSplit/>
          <w:jc w:val="center"/>
        </w:trPr>
        <w:tc>
          <w:tcPr>
            <w:tcW w:w="1728" w:type="dxa"/>
            <w:shd w:val="clear" w:color="auto" w:fill="F8FAFC"/>
            <w:tcMar>
              <w:top w:w="100" w:type="dxa"/>
              <w:left w:w="140" w:type="dxa"/>
              <w:bottom w:w="100" w:type="dxa"/>
              <w:right w:w="140" w:type="dxa"/>
            </w:tcMar>
            <w:vAlign w:val="center"/>
          </w:tcPr>
          <w:p w14:paraId="715ED148" w14:textId="77777777" w:rsidR="00AE69BD" w:rsidRDefault="00441D66">
            <w:pPr>
              <w:spacing w:before="40" w:after="40"/>
            </w:pPr>
            <w:r>
              <w:rPr>
                <w:color w:val="1E293B"/>
                <w:sz w:val="19"/>
              </w:rPr>
              <w:t>23 March 2026</w:t>
            </w:r>
          </w:p>
        </w:tc>
        <w:tc>
          <w:tcPr>
            <w:tcW w:w="1296" w:type="dxa"/>
            <w:shd w:val="clear" w:color="auto" w:fill="F8FAFC"/>
            <w:tcMar>
              <w:top w:w="100" w:type="dxa"/>
              <w:left w:w="140" w:type="dxa"/>
              <w:bottom w:w="100" w:type="dxa"/>
              <w:right w:w="140" w:type="dxa"/>
            </w:tcMar>
            <w:vAlign w:val="center"/>
          </w:tcPr>
          <w:p w14:paraId="5D8FBE40" w14:textId="77777777" w:rsidR="00AE69BD" w:rsidRDefault="00441D66">
            <w:pPr>
              <w:spacing w:before="40" w:after="40"/>
            </w:pPr>
            <w:r>
              <w:rPr>
                <w:color w:val="1E293B"/>
                <w:sz w:val="19"/>
              </w:rPr>
              <w:t>Monday</w:t>
            </w:r>
          </w:p>
        </w:tc>
        <w:tc>
          <w:tcPr>
            <w:tcW w:w="3456" w:type="dxa"/>
            <w:shd w:val="clear" w:color="auto" w:fill="F8FAFC"/>
            <w:tcMar>
              <w:top w:w="100" w:type="dxa"/>
              <w:left w:w="140" w:type="dxa"/>
              <w:bottom w:w="100" w:type="dxa"/>
              <w:right w:w="140" w:type="dxa"/>
            </w:tcMar>
            <w:vAlign w:val="center"/>
          </w:tcPr>
          <w:p w14:paraId="6E828A45" w14:textId="77777777" w:rsidR="00AE69BD" w:rsidRDefault="00441D66">
            <w:pPr>
              <w:spacing w:before="40" w:after="40"/>
            </w:pPr>
            <w:r>
              <w:rPr>
                <w:color w:val="1E293B"/>
                <w:sz w:val="19"/>
              </w:rPr>
              <w:t>II CA Test Commences (Even Semester)</w:t>
            </w:r>
          </w:p>
        </w:tc>
        <w:tc>
          <w:tcPr>
            <w:tcW w:w="1584" w:type="dxa"/>
            <w:shd w:val="clear" w:color="auto" w:fill="F8FAFC"/>
            <w:tcMar>
              <w:top w:w="100" w:type="dxa"/>
              <w:left w:w="140" w:type="dxa"/>
              <w:bottom w:w="100" w:type="dxa"/>
              <w:right w:w="140" w:type="dxa"/>
            </w:tcMar>
            <w:vAlign w:val="center"/>
          </w:tcPr>
          <w:p w14:paraId="20FF5DEC" w14:textId="77777777" w:rsidR="00AE69BD" w:rsidRDefault="00441D66">
            <w:pPr>
              <w:spacing w:before="40" w:after="40"/>
            </w:pPr>
            <w:r>
              <w:rPr>
                <w:color w:val="1E293B"/>
                <w:sz w:val="19"/>
              </w:rPr>
              <w:t>CA Test</w:t>
            </w:r>
          </w:p>
        </w:tc>
        <w:tc>
          <w:tcPr>
            <w:tcW w:w="1584" w:type="dxa"/>
            <w:shd w:val="clear" w:color="auto" w:fill="F8FAFC"/>
            <w:tcMar>
              <w:top w:w="100" w:type="dxa"/>
              <w:left w:w="140" w:type="dxa"/>
              <w:bottom w:w="100" w:type="dxa"/>
              <w:right w:w="140" w:type="dxa"/>
            </w:tcMar>
            <w:vAlign w:val="center"/>
          </w:tcPr>
          <w:p w14:paraId="7FC2ED17" w14:textId="77777777" w:rsidR="00AE69BD" w:rsidRDefault="00441D66">
            <w:pPr>
              <w:spacing w:before="40" w:after="40"/>
            </w:pPr>
            <w:r>
              <w:rPr>
                <w:color w:val="1E293B"/>
                <w:sz w:val="19"/>
              </w:rPr>
              <w:t>Even Semester</w:t>
            </w:r>
          </w:p>
        </w:tc>
      </w:tr>
      <w:tr w:rsidR="00AE69BD" w14:paraId="321E53A4" w14:textId="77777777">
        <w:trPr>
          <w:cantSplit/>
          <w:jc w:val="center"/>
        </w:trPr>
        <w:tc>
          <w:tcPr>
            <w:tcW w:w="1728" w:type="dxa"/>
            <w:tcMar>
              <w:top w:w="100" w:type="dxa"/>
              <w:left w:w="140" w:type="dxa"/>
              <w:bottom w:w="100" w:type="dxa"/>
              <w:right w:w="140" w:type="dxa"/>
            </w:tcMar>
            <w:vAlign w:val="center"/>
          </w:tcPr>
          <w:p w14:paraId="6A85FBDE" w14:textId="77777777" w:rsidR="00AE69BD" w:rsidRDefault="00441D66">
            <w:pPr>
              <w:spacing w:before="40" w:after="40"/>
            </w:pPr>
            <w:r>
              <w:rPr>
                <w:color w:val="1E293B"/>
                <w:sz w:val="19"/>
              </w:rPr>
              <w:t>28 March 2026</w:t>
            </w:r>
          </w:p>
        </w:tc>
        <w:tc>
          <w:tcPr>
            <w:tcW w:w="1296" w:type="dxa"/>
            <w:tcMar>
              <w:top w:w="100" w:type="dxa"/>
              <w:left w:w="140" w:type="dxa"/>
              <w:bottom w:w="100" w:type="dxa"/>
              <w:right w:w="140" w:type="dxa"/>
            </w:tcMar>
            <w:vAlign w:val="center"/>
          </w:tcPr>
          <w:p w14:paraId="311C6192" w14:textId="77777777" w:rsidR="00AE69BD" w:rsidRDefault="00441D66">
            <w:pPr>
              <w:spacing w:before="40" w:after="40"/>
            </w:pPr>
            <w:r>
              <w:rPr>
                <w:color w:val="1E293B"/>
                <w:sz w:val="19"/>
              </w:rPr>
              <w:t>Saturday</w:t>
            </w:r>
          </w:p>
        </w:tc>
        <w:tc>
          <w:tcPr>
            <w:tcW w:w="3456" w:type="dxa"/>
            <w:tcMar>
              <w:top w:w="100" w:type="dxa"/>
              <w:left w:w="140" w:type="dxa"/>
              <w:bottom w:w="100" w:type="dxa"/>
              <w:right w:w="140" w:type="dxa"/>
            </w:tcMar>
            <w:vAlign w:val="center"/>
          </w:tcPr>
          <w:p w14:paraId="28D7E36D" w14:textId="77777777" w:rsidR="00AE69BD" w:rsidRDefault="00441D66">
            <w:pPr>
              <w:spacing w:before="40" w:after="40"/>
            </w:pPr>
            <w:r>
              <w:rPr>
                <w:color w:val="1E293B"/>
                <w:sz w:val="19"/>
              </w:rPr>
              <w:t>II CA Test Concludes (Even Semester)</w:t>
            </w:r>
          </w:p>
        </w:tc>
        <w:tc>
          <w:tcPr>
            <w:tcW w:w="1584" w:type="dxa"/>
            <w:tcMar>
              <w:top w:w="100" w:type="dxa"/>
              <w:left w:w="140" w:type="dxa"/>
              <w:bottom w:w="100" w:type="dxa"/>
              <w:right w:w="140" w:type="dxa"/>
            </w:tcMar>
            <w:vAlign w:val="center"/>
          </w:tcPr>
          <w:p w14:paraId="7D3C87B6" w14:textId="77777777" w:rsidR="00AE69BD" w:rsidRDefault="00441D66">
            <w:pPr>
              <w:spacing w:before="40" w:after="40"/>
            </w:pPr>
            <w:r>
              <w:rPr>
                <w:color w:val="1E293B"/>
                <w:sz w:val="19"/>
              </w:rPr>
              <w:t>CA Test</w:t>
            </w:r>
          </w:p>
        </w:tc>
        <w:tc>
          <w:tcPr>
            <w:tcW w:w="1584" w:type="dxa"/>
            <w:tcMar>
              <w:top w:w="100" w:type="dxa"/>
              <w:left w:w="140" w:type="dxa"/>
              <w:bottom w:w="100" w:type="dxa"/>
              <w:right w:w="140" w:type="dxa"/>
            </w:tcMar>
            <w:vAlign w:val="center"/>
          </w:tcPr>
          <w:p w14:paraId="162F5D63" w14:textId="77777777" w:rsidR="00AE69BD" w:rsidRDefault="00441D66">
            <w:pPr>
              <w:spacing w:before="40" w:after="40"/>
            </w:pPr>
            <w:r>
              <w:rPr>
                <w:color w:val="1E293B"/>
                <w:sz w:val="19"/>
              </w:rPr>
              <w:t>Even Semester</w:t>
            </w:r>
          </w:p>
        </w:tc>
      </w:tr>
      <w:tr w:rsidR="00AE69BD" w14:paraId="45C8C79F" w14:textId="77777777">
        <w:trPr>
          <w:cantSplit/>
          <w:jc w:val="center"/>
        </w:trPr>
        <w:tc>
          <w:tcPr>
            <w:tcW w:w="1728" w:type="dxa"/>
            <w:shd w:val="clear" w:color="auto" w:fill="F8FAFC"/>
            <w:tcMar>
              <w:top w:w="100" w:type="dxa"/>
              <w:left w:w="140" w:type="dxa"/>
              <w:bottom w:w="100" w:type="dxa"/>
              <w:right w:w="140" w:type="dxa"/>
            </w:tcMar>
            <w:vAlign w:val="center"/>
          </w:tcPr>
          <w:p w14:paraId="507B88A7" w14:textId="77777777" w:rsidR="00AE69BD" w:rsidRDefault="00441D66">
            <w:pPr>
              <w:spacing w:before="40" w:after="40"/>
            </w:pPr>
            <w:r>
              <w:rPr>
                <w:color w:val="1E293B"/>
                <w:sz w:val="19"/>
              </w:rPr>
              <w:t>16 April 2026</w:t>
            </w:r>
          </w:p>
        </w:tc>
        <w:tc>
          <w:tcPr>
            <w:tcW w:w="1296" w:type="dxa"/>
            <w:shd w:val="clear" w:color="auto" w:fill="F8FAFC"/>
            <w:tcMar>
              <w:top w:w="100" w:type="dxa"/>
              <w:left w:w="140" w:type="dxa"/>
              <w:bottom w:w="100" w:type="dxa"/>
              <w:right w:w="140" w:type="dxa"/>
            </w:tcMar>
            <w:vAlign w:val="center"/>
          </w:tcPr>
          <w:p w14:paraId="2E3652D9" w14:textId="77777777" w:rsidR="00AE69BD" w:rsidRDefault="00441D66">
            <w:pPr>
              <w:spacing w:before="40" w:after="40"/>
            </w:pPr>
            <w:r>
              <w:rPr>
                <w:color w:val="1E293B"/>
                <w:sz w:val="19"/>
              </w:rPr>
              <w:t>Thursday</w:t>
            </w:r>
          </w:p>
        </w:tc>
        <w:tc>
          <w:tcPr>
            <w:tcW w:w="3456" w:type="dxa"/>
            <w:shd w:val="clear" w:color="auto" w:fill="F8FAFC"/>
            <w:tcMar>
              <w:top w:w="100" w:type="dxa"/>
              <w:left w:w="140" w:type="dxa"/>
              <w:bottom w:w="100" w:type="dxa"/>
              <w:right w:w="140" w:type="dxa"/>
            </w:tcMar>
            <w:vAlign w:val="center"/>
          </w:tcPr>
          <w:p w14:paraId="7515230C" w14:textId="77777777" w:rsidR="00AE69BD" w:rsidRDefault="00441D66">
            <w:pPr>
              <w:spacing w:before="40" w:after="40"/>
            </w:pPr>
            <w:r>
              <w:rPr>
                <w:color w:val="1E293B"/>
                <w:sz w:val="19"/>
              </w:rPr>
              <w:t>Last Working Day for Even Semester</w:t>
            </w:r>
          </w:p>
        </w:tc>
        <w:tc>
          <w:tcPr>
            <w:tcW w:w="1584" w:type="dxa"/>
            <w:shd w:val="clear" w:color="auto" w:fill="F8FAFC"/>
            <w:tcMar>
              <w:top w:w="100" w:type="dxa"/>
              <w:left w:w="140" w:type="dxa"/>
              <w:bottom w:w="100" w:type="dxa"/>
              <w:right w:w="140" w:type="dxa"/>
            </w:tcMar>
            <w:vAlign w:val="center"/>
          </w:tcPr>
          <w:p w14:paraId="46EE89DB" w14:textId="77777777" w:rsidR="00AE69BD" w:rsidRDefault="00441D66">
            <w:pPr>
              <w:spacing w:before="40" w:after="40"/>
            </w:pPr>
            <w:r>
              <w:rPr>
                <w:color w:val="1E293B"/>
                <w:sz w:val="19"/>
              </w:rPr>
              <w:t>Semester Date</w:t>
            </w:r>
          </w:p>
        </w:tc>
        <w:tc>
          <w:tcPr>
            <w:tcW w:w="1584" w:type="dxa"/>
            <w:shd w:val="clear" w:color="auto" w:fill="F8FAFC"/>
            <w:tcMar>
              <w:top w:w="100" w:type="dxa"/>
              <w:left w:w="140" w:type="dxa"/>
              <w:bottom w:w="100" w:type="dxa"/>
              <w:right w:w="140" w:type="dxa"/>
            </w:tcMar>
            <w:vAlign w:val="center"/>
          </w:tcPr>
          <w:p w14:paraId="482B7232" w14:textId="77777777" w:rsidR="00AE69BD" w:rsidRDefault="00441D66">
            <w:pPr>
              <w:spacing w:before="40" w:after="40"/>
            </w:pPr>
            <w:r>
              <w:rPr>
                <w:color w:val="1E293B"/>
                <w:sz w:val="19"/>
              </w:rPr>
              <w:t>Even Semester</w:t>
            </w:r>
          </w:p>
        </w:tc>
      </w:tr>
      <w:tr w:rsidR="00AE69BD" w14:paraId="3FADD5AB" w14:textId="77777777">
        <w:trPr>
          <w:cantSplit/>
          <w:jc w:val="center"/>
        </w:trPr>
        <w:tc>
          <w:tcPr>
            <w:tcW w:w="1728" w:type="dxa"/>
            <w:tcMar>
              <w:top w:w="100" w:type="dxa"/>
              <w:left w:w="140" w:type="dxa"/>
              <w:bottom w:w="100" w:type="dxa"/>
              <w:right w:w="140" w:type="dxa"/>
            </w:tcMar>
            <w:vAlign w:val="center"/>
          </w:tcPr>
          <w:p w14:paraId="429F0856" w14:textId="77777777" w:rsidR="00AE69BD" w:rsidRDefault="00441D66">
            <w:pPr>
              <w:spacing w:before="40" w:after="40"/>
            </w:pPr>
            <w:r>
              <w:rPr>
                <w:color w:val="1E293B"/>
                <w:sz w:val="19"/>
              </w:rPr>
              <w:t>20 April 2026</w:t>
            </w:r>
          </w:p>
        </w:tc>
        <w:tc>
          <w:tcPr>
            <w:tcW w:w="1296" w:type="dxa"/>
            <w:tcMar>
              <w:top w:w="100" w:type="dxa"/>
              <w:left w:w="140" w:type="dxa"/>
              <w:bottom w:w="100" w:type="dxa"/>
              <w:right w:w="140" w:type="dxa"/>
            </w:tcMar>
            <w:vAlign w:val="center"/>
          </w:tcPr>
          <w:p w14:paraId="6A0FA275" w14:textId="77777777" w:rsidR="00AE69BD" w:rsidRDefault="00441D66">
            <w:pPr>
              <w:spacing w:before="40" w:after="40"/>
            </w:pPr>
            <w:r>
              <w:rPr>
                <w:color w:val="1E293B"/>
                <w:sz w:val="19"/>
              </w:rPr>
              <w:t>Monday</w:t>
            </w:r>
          </w:p>
        </w:tc>
        <w:tc>
          <w:tcPr>
            <w:tcW w:w="3456" w:type="dxa"/>
            <w:tcMar>
              <w:top w:w="100" w:type="dxa"/>
              <w:left w:w="140" w:type="dxa"/>
              <w:bottom w:w="100" w:type="dxa"/>
              <w:right w:w="140" w:type="dxa"/>
            </w:tcMar>
            <w:vAlign w:val="center"/>
          </w:tcPr>
          <w:p w14:paraId="74D84CD3" w14:textId="77777777" w:rsidR="00AE69BD" w:rsidRDefault="00441D66">
            <w:pPr>
              <w:spacing w:before="40" w:after="40"/>
            </w:pPr>
            <w:r>
              <w:rPr>
                <w:color w:val="1E293B"/>
                <w:sz w:val="19"/>
              </w:rPr>
              <w:t>Commencement of Comprehensive Examinations</w:t>
            </w:r>
          </w:p>
        </w:tc>
        <w:tc>
          <w:tcPr>
            <w:tcW w:w="1584" w:type="dxa"/>
            <w:tcMar>
              <w:top w:w="100" w:type="dxa"/>
              <w:left w:w="140" w:type="dxa"/>
              <w:bottom w:w="100" w:type="dxa"/>
              <w:right w:w="140" w:type="dxa"/>
            </w:tcMar>
            <w:vAlign w:val="center"/>
          </w:tcPr>
          <w:p w14:paraId="29083131" w14:textId="77777777" w:rsidR="00AE69BD" w:rsidRDefault="00441D66">
            <w:pPr>
              <w:spacing w:before="40" w:after="40"/>
            </w:pPr>
            <w:r>
              <w:rPr>
                <w:color w:val="1E293B"/>
                <w:sz w:val="19"/>
              </w:rPr>
              <w:t>Examination</w:t>
            </w:r>
          </w:p>
        </w:tc>
        <w:tc>
          <w:tcPr>
            <w:tcW w:w="1584" w:type="dxa"/>
            <w:tcMar>
              <w:top w:w="100" w:type="dxa"/>
              <w:left w:w="140" w:type="dxa"/>
              <w:bottom w:w="100" w:type="dxa"/>
              <w:right w:w="140" w:type="dxa"/>
            </w:tcMar>
            <w:vAlign w:val="center"/>
          </w:tcPr>
          <w:p w14:paraId="3A53E610" w14:textId="77777777" w:rsidR="00AE69BD" w:rsidRDefault="00441D66">
            <w:pPr>
              <w:spacing w:before="40" w:after="40"/>
            </w:pPr>
            <w:r>
              <w:rPr>
                <w:color w:val="1E293B"/>
                <w:sz w:val="19"/>
              </w:rPr>
              <w:t>Even Semester</w:t>
            </w:r>
          </w:p>
        </w:tc>
      </w:tr>
    </w:tbl>
    <w:p w14:paraId="0AEAE381" w14:textId="77777777" w:rsidR="00AE69BD" w:rsidRDefault="00441D66">
      <w:pPr>
        <w:spacing w:before="80" w:after="280"/>
        <w:jc w:val="center"/>
      </w:pPr>
      <w:r>
        <w:rPr>
          <w:b/>
          <w:i/>
          <w:color w:val="475569"/>
          <w:sz w:val="20"/>
        </w:rPr>
        <w:t>Table 10: Academic Calendar Milestones and Semester Dates 2026-2027</w:t>
      </w:r>
    </w:p>
    <w:p w14:paraId="7026924B" w14:textId="77777777" w:rsidR="00AE69BD" w:rsidRDefault="00441D66">
      <w:pPr>
        <w:keepNext/>
        <w:spacing w:before="280"/>
        <w:outlineLvl w:val="1"/>
      </w:pPr>
      <w:bookmarkStart w:id="37" w:name="_Toc241327384"/>
      <w:r>
        <w:rPr>
          <w:b/>
          <w:color w:val="1E3A8A"/>
          <w:sz w:val="27"/>
        </w:rPr>
        <w:t>18.1 Official Declared Holidays 2026-2027</w:t>
      </w:r>
      <w:bookmarkEnd w:id="37"/>
    </w:p>
    <w:p w14:paraId="12C73D90" w14:textId="77777777" w:rsidR="00AE69BD" w:rsidRDefault="00441D66">
      <w:r>
        <w:t>Table 11 lists the 20 official public and college holidays modeled in the application:</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79"/>
        <w:gridCol w:w="2151"/>
        <w:gridCol w:w="4579"/>
      </w:tblGrid>
      <w:tr w:rsidR="00AE69BD" w14:paraId="2B02378C" w14:textId="77777777">
        <w:trPr>
          <w:cantSplit/>
          <w:tblHeader/>
          <w:jc w:val="center"/>
        </w:trPr>
        <w:tc>
          <w:tcPr>
            <w:tcW w:w="2592" w:type="dxa"/>
            <w:shd w:val="clear" w:color="auto" w:fill="1E3A8A"/>
            <w:tcMar>
              <w:top w:w="100" w:type="dxa"/>
              <w:left w:w="140" w:type="dxa"/>
              <w:bottom w:w="100" w:type="dxa"/>
              <w:right w:w="140" w:type="dxa"/>
            </w:tcMar>
            <w:vAlign w:val="center"/>
          </w:tcPr>
          <w:p w14:paraId="00916999" w14:textId="77777777" w:rsidR="00AE69BD" w:rsidRDefault="00441D66">
            <w:pPr>
              <w:spacing w:before="40" w:after="40"/>
            </w:pPr>
            <w:r>
              <w:rPr>
                <w:b/>
                <w:color w:val="FFFFFF"/>
                <w:sz w:val="20"/>
              </w:rPr>
              <w:t>Holiday Date</w:t>
            </w:r>
          </w:p>
        </w:tc>
        <w:tc>
          <w:tcPr>
            <w:tcW w:w="2160" w:type="dxa"/>
            <w:shd w:val="clear" w:color="auto" w:fill="1E3A8A"/>
            <w:tcMar>
              <w:top w:w="100" w:type="dxa"/>
              <w:left w:w="140" w:type="dxa"/>
              <w:bottom w:w="100" w:type="dxa"/>
              <w:right w:w="140" w:type="dxa"/>
            </w:tcMar>
            <w:vAlign w:val="center"/>
          </w:tcPr>
          <w:p w14:paraId="658CD378" w14:textId="77777777" w:rsidR="00AE69BD" w:rsidRDefault="00441D66">
            <w:pPr>
              <w:spacing w:before="40" w:after="40"/>
            </w:pPr>
            <w:r>
              <w:rPr>
                <w:b/>
                <w:color w:val="FFFFFF"/>
                <w:sz w:val="20"/>
              </w:rPr>
              <w:t>Day of Week</w:t>
            </w:r>
          </w:p>
        </w:tc>
        <w:tc>
          <w:tcPr>
            <w:tcW w:w="4608" w:type="dxa"/>
            <w:shd w:val="clear" w:color="auto" w:fill="1E3A8A"/>
            <w:tcMar>
              <w:top w:w="100" w:type="dxa"/>
              <w:left w:w="140" w:type="dxa"/>
              <w:bottom w:w="100" w:type="dxa"/>
              <w:right w:w="140" w:type="dxa"/>
            </w:tcMar>
            <w:vAlign w:val="center"/>
          </w:tcPr>
          <w:p w14:paraId="669987F9" w14:textId="77777777" w:rsidR="00AE69BD" w:rsidRDefault="00441D66">
            <w:pPr>
              <w:spacing w:before="40" w:after="40"/>
            </w:pPr>
            <w:r>
              <w:rPr>
                <w:b/>
                <w:color w:val="FFFFFF"/>
                <w:sz w:val="20"/>
              </w:rPr>
              <w:t>Holiday Name / Observance</w:t>
            </w:r>
          </w:p>
        </w:tc>
      </w:tr>
      <w:tr w:rsidR="00AE69BD" w14:paraId="56ECA2D0" w14:textId="77777777">
        <w:trPr>
          <w:cantSplit/>
          <w:jc w:val="center"/>
        </w:trPr>
        <w:tc>
          <w:tcPr>
            <w:tcW w:w="2592" w:type="dxa"/>
            <w:shd w:val="clear" w:color="auto" w:fill="F8FAFC"/>
            <w:tcMar>
              <w:top w:w="100" w:type="dxa"/>
              <w:left w:w="140" w:type="dxa"/>
              <w:bottom w:w="100" w:type="dxa"/>
              <w:right w:w="140" w:type="dxa"/>
            </w:tcMar>
            <w:vAlign w:val="center"/>
          </w:tcPr>
          <w:p w14:paraId="0F19B268" w14:textId="77777777" w:rsidR="00AE69BD" w:rsidRDefault="00441D66">
            <w:pPr>
              <w:spacing w:before="40" w:after="40"/>
            </w:pPr>
            <w:r>
              <w:rPr>
                <w:color w:val="1E293B"/>
                <w:sz w:val="19"/>
              </w:rPr>
              <w:t>01 January 2026</w:t>
            </w:r>
          </w:p>
        </w:tc>
        <w:tc>
          <w:tcPr>
            <w:tcW w:w="2160" w:type="dxa"/>
            <w:shd w:val="clear" w:color="auto" w:fill="F8FAFC"/>
            <w:tcMar>
              <w:top w:w="100" w:type="dxa"/>
              <w:left w:w="140" w:type="dxa"/>
              <w:bottom w:w="100" w:type="dxa"/>
              <w:right w:w="140" w:type="dxa"/>
            </w:tcMar>
            <w:vAlign w:val="center"/>
          </w:tcPr>
          <w:p w14:paraId="67DDEA43" w14:textId="77777777" w:rsidR="00AE69BD" w:rsidRDefault="00441D66">
            <w:pPr>
              <w:spacing w:before="40" w:after="40"/>
            </w:pPr>
            <w:r>
              <w:rPr>
                <w:color w:val="1E293B"/>
                <w:sz w:val="19"/>
              </w:rPr>
              <w:t>Thursday</w:t>
            </w:r>
          </w:p>
        </w:tc>
        <w:tc>
          <w:tcPr>
            <w:tcW w:w="4608" w:type="dxa"/>
            <w:shd w:val="clear" w:color="auto" w:fill="F8FAFC"/>
            <w:tcMar>
              <w:top w:w="100" w:type="dxa"/>
              <w:left w:w="140" w:type="dxa"/>
              <w:bottom w:w="100" w:type="dxa"/>
              <w:right w:w="140" w:type="dxa"/>
            </w:tcMar>
            <w:vAlign w:val="center"/>
          </w:tcPr>
          <w:p w14:paraId="47710C2B" w14:textId="77777777" w:rsidR="00AE69BD" w:rsidRDefault="00441D66">
            <w:pPr>
              <w:spacing w:before="40" w:after="40"/>
            </w:pPr>
            <w:r>
              <w:rPr>
                <w:color w:val="1E293B"/>
                <w:sz w:val="19"/>
              </w:rPr>
              <w:t>New Year's Day</w:t>
            </w:r>
          </w:p>
        </w:tc>
      </w:tr>
      <w:tr w:rsidR="00AE69BD" w14:paraId="6DB55727" w14:textId="77777777">
        <w:trPr>
          <w:cantSplit/>
          <w:jc w:val="center"/>
        </w:trPr>
        <w:tc>
          <w:tcPr>
            <w:tcW w:w="2592" w:type="dxa"/>
            <w:tcMar>
              <w:top w:w="100" w:type="dxa"/>
              <w:left w:w="140" w:type="dxa"/>
              <w:bottom w:w="100" w:type="dxa"/>
              <w:right w:w="140" w:type="dxa"/>
            </w:tcMar>
            <w:vAlign w:val="center"/>
          </w:tcPr>
          <w:p w14:paraId="4F2EF38E" w14:textId="77777777" w:rsidR="00AE69BD" w:rsidRDefault="00441D66">
            <w:pPr>
              <w:spacing w:before="40" w:after="40"/>
            </w:pPr>
            <w:r>
              <w:rPr>
                <w:color w:val="1E293B"/>
                <w:sz w:val="19"/>
              </w:rPr>
              <w:t>14 January 2026</w:t>
            </w:r>
          </w:p>
        </w:tc>
        <w:tc>
          <w:tcPr>
            <w:tcW w:w="2160" w:type="dxa"/>
            <w:tcMar>
              <w:top w:w="100" w:type="dxa"/>
              <w:left w:w="140" w:type="dxa"/>
              <w:bottom w:w="100" w:type="dxa"/>
              <w:right w:w="140" w:type="dxa"/>
            </w:tcMar>
            <w:vAlign w:val="center"/>
          </w:tcPr>
          <w:p w14:paraId="5742814D" w14:textId="77777777" w:rsidR="00AE69BD" w:rsidRDefault="00441D66">
            <w:pPr>
              <w:spacing w:before="40" w:after="40"/>
            </w:pPr>
            <w:r>
              <w:rPr>
                <w:color w:val="1E293B"/>
                <w:sz w:val="19"/>
              </w:rPr>
              <w:t>Wednesday</w:t>
            </w:r>
          </w:p>
        </w:tc>
        <w:tc>
          <w:tcPr>
            <w:tcW w:w="4608" w:type="dxa"/>
            <w:tcMar>
              <w:top w:w="100" w:type="dxa"/>
              <w:left w:w="140" w:type="dxa"/>
              <w:bottom w:w="100" w:type="dxa"/>
              <w:right w:w="140" w:type="dxa"/>
            </w:tcMar>
            <w:vAlign w:val="center"/>
          </w:tcPr>
          <w:p w14:paraId="2D674456" w14:textId="77777777" w:rsidR="00AE69BD" w:rsidRDefault="00441D66">
            <w:pPr>
              <w:spacing w:before="40" w:after="40"/>
            </w:pPr>
            <w:r>
              <w:rPr>
                <w:color w:val="1E293B"/>
                <w:sz w:val="19"/>
              </w:rPr>
              <w:t>Pongal</w:t>
            </w:r>
          </w:p>
        </w:tc>
      </w:tr>
      <w:tr w:rsidR="00AE69BD" w14:paraId="61B1FE2B" w14:textId="77777777">
        <w:trPr>
          <w:cantSplit/>
          <w:jc w:val="center"/>
        </w:trPr>
        <w:tc>
          <w:tcPr>
            <w:tcW w:w="2592" w:type="dxa"/>
            <w:shd w:val="clear" w:color="auto" w:fill="F8FAFC"/>
            <w:tcMar>
              <w:top w:w="100" w:type="dxa"/>
              <w:left w:w="140" w:type="dxa"/>
              <w:bottom w:w="100" w:type="dxa"/>
              <w:right w:w="140" w:type="dxa"/>
            </w:tcMar>
            <w:vAlign w:val="center"/>
          </w:tcPr>
          <w:p w14:paraId="60DD710C" w14:textId="77777777" w:rsidR="00AE69BD" w:rsidRDefault="00441D66">
            <w:pPr>
              <w:spacing w:before="40" w:after="40"/>
            </w:pPr>
            <w:r>
              <w:rPr>
                <w:color w:val="1E293B"/>
                <w:sz w:val="19"/>
              </w:rPr>
              <w:t>15 January 2026</w:t>
            </w:r>
          </w:p>
        </w:tc>
        <w:tc>
          <w:tcPr>
            <w:tcW w:w="2160" w:type="dxa"/>
            <w:shd w:val="clear" w:color="auto" w:fill="F8FAFC"/>
            <w:tcMar>
              <w:top w:w="100" w:type="dxa"/>
              <w:left w:w="140" w:type="dxa"/>
              <w:bottom w:w="100" w:type="dxa"/>
              <w:right w:w="140" w:type="dxa"/>
            </w:tcMar>
            <w:vAlign w:val="center"/>
          </w:tcPr>
          <w:p w14:paraId="2A46B932" w14:textId="77777777" w:rsidR="00AE69BD" w:rsidRDefault="00441D66">
            <w:pPr>
              <w:spacing w:before="40" w:after="40"/>
            </w:pPr>
            <w:r>
              <w:rPr>
                <w:color w:val="1E293B"/>
                <w:sz w:val="19"/>
              </w:rPr>
              <w:t>Thursday</w:t>
            </w:r>
          </w:p>
        </w:tc>
        <w:tc>
          <w:tcPr>
            <w:tcW w:w="4608" w:type="dxa"/>
            <w:shd w:val="clear" w:color="auto" w:fill="F8FAFC"/>
            <w:tcMar>
              <w:top w:w="100" w:type="dxa"/>
              <w:left w:w="140" w:type="dxa"/>
              <w:bottom w:w="100" w:type="dxa"/>
              <w:right w:w="140" w:type="dxa"/>
            </w:tcMar>
            <w:vAlign w:val="center"/>
          </w:tcPr>
          <w:p w14:paraId="763B72DA" w14:textId="77777777" w:rsidR="00AE69BD" w:rsidRDefault="00441D66">
            <w:pPr>
              <w:spacing w:before="40" w:after="40"/>
            </w:pPr>
            <w:r>
              <w:rPr>
                <w:color w:val="1E293B"/>
                <w:sz w:val="19"/>
              </w:rPr>
              <w:t>Thiruvalluvar Day</w:t>
            </w:r>
          </w:p>
        </w:tc>
      </w:tr>
      <w:tr w:rsidR="00AE69BD" w14:paraId="759B54DB" w14:textId="77777777">
        <w:trPr>
          <w:cantSplit/>
          <w:jc w:val="center"/>
        </w:trPr>
        <w:tc>
          <w:tcPr>
            <w:tcW w:w="2592" w:type="dxa"/>
            <w:tcMar>
              <w:top w:w="100" w:type="dxa"/>
              <w:left w:w="140" w:type="dxa"/>
              <w:bottom w:w="100" w:type="dxa"/>
              <w:right w:w="140" w:type="dxa"/>
            </w:tcMar>
            <w:vAlign w:val="center"/>
          </w:tcPr>
          <w:p w14:paraId="0470A3E5" w14:textId="77777777" w:rsidR="00AE69BD" w:rsidRDefault="00441D66">
            <w:pPr>
              <w:spacing w:before="40" w:after="40"/>
            </w:pPr>
            <w:r>
              <w:rPr>
                <w:color w:val="1E293B"/>
                <w:sz w:val="19"/>
              </w:rPr>
              <w:t>16 January 2026</w:t>
            </w:r>
          </w:p>
        </w:tc>
        <w:tc>
          <w:tcPr>
            <w:tcW w:w="2160" w:type="dxa"/>
            <w:tcMar>
              <w:top w:w="100" w:type="dxa"/>
              <w:left w:w="140" w:type="dxa"/>
              <w:bottom w:w="100" w:type="dxa"/>
              <w:right w:w="140" w:type="dxa"/>
            </w:tcMar>
            <w:vAlign w:val="center"/>
          </w:tcPr>
          <w:p w14:paraId="704C4DB9" w14:textId="77777777" w:rsidR="00AE69BD" w:rsidRDefault="00441D66">
            <w:pPr>
              <w:spacing w:before="40" w:after="40"/>
            </w:pPr>
            <w:r>
              <w:rPr>
                <w:color w:val="1E293B"/>
                <w:sz w:val="19"/>
              </w:rPr>
              <w:t>Friday</w:t>
            </w:r>
          </w:p>
        </w:tc>
        <w:tc>
          <w:tcPr>
            <w:tcW w:w="4608" w:type="dxa"/>
            <w:tcMar>
              <w:top w:w="100" w:type="dxa"/>
              <w:left w:w="140" w:type="dxa"/>
              <w:bottom w:w="100" w:type="dxa"/>
              <w:right w:w="140" w:type="dxa"/>
            </w:tcMar>
            <w:vAlign w:val="center"/>
          </w:tcPr>
          <w:p w14:paraId="3A4EA1A0" w14:textId="77777777" w:rsidR="00AE69BD" w:rsidRDefault="00441D66">
            <w:pPr>
              <w:spacing w:before="40" w:after="40"/>
            </w:pPr>
            <w:r>
              <w:rPr>
                <w:color w:val="1E293B"/>
                <w:sz w:val="19"/>
              </w:rPr>
              <w:t>Uzhavar Thirunal</w:t>
            </w:r>
          </w:p>
        </w:tc>
      </w:tr>
      <w:tr w:rsidR="00AE69BD" w14:paraId="194D5C79" w14:textId="77777777">
        <w:trPr>
          <w:cantSplit/>
          <w:jc w:val="center"/>
        </w:trPr>
        <w:tc>
          <w:tcPr>
            <w:tcW w:w="2592" w:type="dxa"/>
            <w:shd w:val="clear" w:color="auto" w:fill="F8FAFC"/>
            <w:tcMar>
              <w:top w:w="100" w:type="dxa"/>
              <w:left w:w="140" w:type="dxa"/>
              <w:bottom w:w="100" w:type="dxa"/>
              <w:right w:w="140" w:type="dxa"/>
            </w:tcMar>
            <w:vAlign w:val="center"/>
          </w:tcPr>
          <w:p w14:paraId="63135EAD" w14:textId="77777777" w:rsidR="00AE69BD" w:rsidRDefault="00441D66">
            <w:pPr>
              <w:spacing w:before="40" w:after="40"/>
            </w:pPr>
            <w:r>
              <w:rPr>
                <w:color w:val="1E293B"/>
                <w:sz w:val="19"/>
              </w:rPr>
              <w:t>26 January 2026</w:t>
            </w:r>
          </w:p>
        </w:tc>
        <w:tc>
          <w:tcPr>
            <w:tcW w:w="2160" w:type="dxa"/>
            <w:shd w:val="clear" w:color="auto" w:fill="F8FAFC"/>
            <w:tcMar>
              <w:top w:w="100" w:type="dxa"/>
              <w:left w:w="140" w:type="dxa"/>
              <w:bottom w:w="100" w:type="dxa"/>
              <w:right w:w="140" w:type="dxa"/>
            </w:tcMar>
            <w:vAlign w:val="center"/>
          </w:tcPr>
          <w:p w14:paraId="7923FC45" w14:textId="77777777" w:rsidR="00AE69BD" w:rsidRDefault="00441D66">
            <w:pPr>
              <w:spacing w:before="40" w:after="40"/>
            </w:pPr>
            <w:r>
              <w:rPr>
                <w:color w:val="1E293B"/>
                <w:sz w:val="19"/>
              </w:rPr>
              <w:t>Monday</w:t>
            </w:r>
          </w:p>
        </w:tc>
        <w:tc>
          <w:tcPr>
            <w:tcW w:w="4608" w:type="dxa"/>
            <w:shd w:val="clear" w:color="auto" w:fill="F8FAFC"/>
            <w:tcMar>
              <w:top w:w="100" w:type="dxa"/>
              <w:left w:w="140" w:type="dxa"/>
              <w:bottom w:w="100" w:type="dxa"/>
              <w:right w:w="140" w:type="dxa"/>
            </w:tcMar>
            <w:vAlign w:val="center"/>
          </w:tcPr>
          <w:p w14:paraId="7491D2B5" w14:textId="77777777" w:rsidR="00AE69BD" w:rsidRDefault="00441D66">
            <w:pPr>
              <w:spacing w:before="40" w:after="40"/>
            </w:pPr>
            <w:r>
              <w:rPr>
                <w:color w:val="1E293B"/>
                <w:sz w:val="19"/>
              </w:rPr>
              <w:t>Republic Day</w:t>
            </w:r>
          </w:p>
        </w:tc>
      </w:tr>
      <w:tr w:rsidR="00AE69BD" w14:paraId="797E447F" w14:textId="77777777">
        <w:trPr>
          <w:cantSplit/>
          <w:jc w:val="center"/>
        </w:trPr>
        <w:tc>
          <w:tcPr>
            <w:tcW w:w="2592" w:type="dxa"/>
            <w:tcMar>
              <w:top w:w="100" w:type="dxa"/>
              <w:left w:w="140" w:type="dxa"/>
              <w:bottom w:w="100" w:type="dxa"/>
              <w:right w:w="140" w:type="dxa"/>
            </w:tcMar>
            <w:vAlign w:val="center"/>
          </w:tcPr>
          <w:p w14:paraId="47E14507" w14:textId="77777777" w:rsidR="00AE69BD" w:rsidRDefault="00441D66">
            <w:pPr>
              <w:spacing w:before="40" w:after="40"/>
            </w:pPr>
            <w:r>
              <w:rPr>
                <w:color w:val="1E293B"/>
                <w:sz w:val="19"/>
              </w:rPr>
              <w:t>20 March 2026</w:t>
            </w:r>
          </w:p>
        </w:tc>
        <w:tc>
          <w:tcPr>
            <w:tcW w:w="2160" w:type="dxa"/>
            <w:tcMar>
              <w:top w:w="100" w:type="dxa"/>
              <w:left w:w="140" w:type="dxa"/>
              <w:bottom w:w="100" w:type="dxa"/>
              <w:right w:w="140" w:type="dxa"/>
            </w:tcMar>
            <w:vAlign w:val="center"/>
          </w:tcPr>
          <w:p w14:paraId="28220ACA" w14:textId="77777777" w:rsidR="00AE69BD" w:rsidRDefault="00441D66">
            <w:pPr>
              <w:spacing w:before="40" w:after="40"/>
            </w:pPr>
            <w:r>
              <w:rPr>
                <w:color w:val="1E293B"/>
                <w:sz w:val="19"/>
              </w:rPr>
              <w:t>Friday</w:t>
            </w:r>
          </w:p>
        </w:tc>
        <w:tc>
          <w:tcPr>
            <w:tcW w:w="4608" w:type="dxa"/>
            <w:tcMar>
              <w:top w:w="100" w:type="dxa"/>
              <w:left w:w="140" w:type="dxa"/>
              <w:bottom w:w="100" w:type="dxa"/>
              <w:right w:w="140" w:type="dxa"/>
            </w:tcMar>
            <w:vAlign w:val="center"/>
          </w:tcPr>
          <w:p w14:paraId="3D04BAC7" w14:textId="77777777" w:rsidR="00AE69BD" w:rsidRDefault="00441D66">
            <w:pPr>
              <w:spacing w:before="40" w:after="40"/>
            </w:pPr>
            <w:r>
              <w:rPr>
                <w:color w:val="1E293B"/>
                <w:sz w:val="19"/>
              </w:rPr>
              <w:t>Telugu New Year Day</w:t>
            </w:r>
          </w:p>
        </w:tc>
      </w:tr>
      <w:tr w:rsidR="00AE69BD" w14:paraId="42558295" w14:textId="77777777">
        <w:trPr>
          <w:cantSplit/>
          <w:jc w:val="center"/>
        </w:trPr>
        <w:tc>
          <w:tcPr>
            <w:tcW w:w="2592" w:type="dxa"/>
            <w:shd w:val="clear" w:color="auto" w:fill="F8FAFC"/>
            <w:tcMar>
              <w:top w:w="100" w:type="dxa"/>
              <w:left w:w="140" w:type="dxa"/>
              <w:bottom w:w="100" w:type="dxa"/>
              <w:right w:w="140" w:type="dxa"/>
            </w:tcMar>
            <w:vAlign w:val="center"/>
          </w:tcPr>
          <w:p w14:paraId="7C16C507" w14:textId="77777777" w:rsidR="00AE69BD" w:rsidRDefault="00441D66">
            <w:pPr>
              <w:spacing w:before="40" w:after="40"/>
            </w:pPr>
            <w:r>
              <w:rPr>
                <w:color w:val="1E293B"/>
                <w:sz w:val="19"/>
              </w:rPr>
              <w:t>21 March 2026</w:t>
            </w:r>
          </w:p>
        </w:tc>
        <w:tc>
          <w:tcPr>
            <w:tcW w:w="2160" w:type="dxa"/>
            <w:shd w:val="clear" w:color="auto" w:fill="F8FAFC"/>
            <w:tcMar>
              <w:top w:w="100" w:type="dxa"/>
              <w:left w:w="140" w:type="dxa"/>
              <w:bottom w:w="100" w:type="dxa"/>
              <w:right w:w="140" w:type="dxa"/>
            </w:tcMar>
            <w:vAlign w:val="center"/>
          </w:tcPr>
          <w:p w14:paraId="1091985B" w14:textId="77777777" w:rsidR="00AE69BD" w:rsidRDefault="00441D66">
            <w:pPr>
              <w:spacing w:before="40" w:after="40"/>
            </w:pPr>
            <w:r>
              <w:rPr>
                <w:color w:val="1E293B"/>
                <w:sz w:val="19"/>
              </w:rPr>
              <w:t>Saturday</w:t>
            </w:r>
          </w:p>
        </w:tc>
        <w:tc>
          <w:tcPr>
            <w:tcW w:w="4608" w:type="dxa"/>
            <w:shd w:val="clear" w:color="auto" w:fill="F8FAFC"/>
            <w:tcMar>
              <w:top w:w="100" w:type="dxa"/>
              <w:left w:w="140" w:type="dxa"/>
              <w:bottom w:w="100" w:type="dxa"/>
              <w:right w:w="140" w:type="dxa"/>
            </w:tcMar>
            <w:vAlign w:val="center"/>
          </w:tcPr>
          <w:p w14:paraId="3C8E8372" w14:textId="77777777" w:rsidR="00AE69BD" w:rsidRDefault="00441D66">
            <w:pPr>
              <w:spacing w:before="40" w:after="40"/>
            </w:pPr>
            <w:r>
              <w:rPr>
                <w:color w:val="1E293B"/>
                <w:sz w:val="19"/>
              </w:rPr>
              <w:t>Ramzan</w:t>
            </w:r>
          </w:p>
        </w:tc>
      </w:tr>
      <w:tr w:rsidR="00AE69BD" w14:paraId="6D01D7AE" w14:textId="77777777">
        <w:trPr>
          <w:cantSplit/>
          <w:jc w:val="center"/>
        </w:trPr>
        <w:tc>
          <w:tcPr>
            <w:tcW w:w="2592" w:type="dxa"/>
            <w:tcMar>
              <w:top w:w="100" w:type="dxa"/>
              <w:left w:w="140" w:type="dxa"/>
              <w:bottom w:w="100" w:type="dxa"/>
              <w:right w:w="140" w:type="dxa"/>
            </w:tcMar>
            <w:vAlign w:val="center"/>
          </w:tcPr>
          <w:p w14:paraId="657F639F" w14:textId="77777777" w:rsidR="00AE69BD" w:rsidRDefault="00441D66">
            <w:pPr>
              <w:spacing w:before="40" w:after="40"/>
            </w:pPr>
            <w:r>
              <w:rPr>
                <w:color w:val="1E293B"/>
                <w:sz w:val="19"/>
              </w:rPr>
              <w:t>31 March 2026</w:t>
            </w:r>
          </w:p>
        </w:tc>
        <w:tc>
          <w:tcPr>
            <w:tcW w:w="2160" w:type="dxa"/>
            <w:tcMar>
              <w:top w:w="100" w:type="dxa"/>
              <w:left w:w="140" w:type="dxa"/>
              <w:bottom w:w="100" w:type="dxa"/>
              <w:right w:w="140" w:type="dxa"/>
            </w:tcMar>
            <w:vAlign w:val="center"/>
          </w:tcPr>
          <w:p w14:paraId="631DAE44" w14:textId="77777777" w:rsidR="00AE69BD" w:rsidRDefault="00441D66">
            <w:pPr>
              <w:spacing w:before="40" w:after="40"/>
            </w:pPr>
            <w:r>
              <w:rPr>
                <w:color w:val="1E293B"/>
                <w:sz w:val="19"/>
              </w:rPr>
              <w:t>Tuesday</w:t>
            </w:r>
          </w:p>
        </w:tc>
        <w:tc>
          <w:tcPr>
            <w:tcW w:w="4608" w:type="dxa"/>
            <w:tcMar>
              <w:top w:w="100" w:type="dxa"/>
              <w:left w:w="140" w:type="dxa"/>
              <w:bottom w:w="100" w:type="dxa"/>
              <w:right w:w="140" w:type="dxa"/>
            </w:tcMar>
            <w:vAlign w:val="center"/>
          </w:tcPr>
          <w:p w14:paraId="04B348F0" w14:textId="77777777" w:rsidR="00AE69BD" w:rsidRDefault="00441D66">
            <w:pPr>
              <w:spacing w:before="40" w:after="40"/>
            </w:pPr>
            <w:r>
              <w:rPr>
                <w:color w:val="1E293B"/>
                <w:sz w:val="19"/>
              </w:rPr>
              <w:t>Mahaveer Jayanthi</w:t>
            </w:r>
          </w:p>
        </w:tc>
      </w:tr>
      <w:tr w:rsidR="00AE69BD" w14:paraId="1F3558F9" w14:textId="77777777">
        <w:trPr>
          <w:cantSplit/>
          <w:jc w:val="center"/>
        </w:trPr>
        <w:tc>
          <w:tcPr>
            <w:tcW w:w="2592" w:type="dxa"/>
            <w:shd w:val="clear" w:color="auto" w:fill="F8FAFC"/>
            <w:tcMar>
              <w:top w:w="100" w:type="dxa"/>
              <w:left w:w="140" w:type="dxa"/>
              <w:bottom w:w="100" w:type="dxa"/>
              <w:right w:w="140" w:type="dxa"/>
            </w:tcMar>
            <w:vAlign w:val="center"/>
          </w:tcPr>
          <w:p w14:paraId="7ABC2CC3" w14:textId="77777777" w:rsidR="00AE69BD" w:rsidRDefault="00441D66">
            <w:pPr>
              <w:spacing w:before="40" w:after="40"/>
            </w:pPr>
            <w:r>
              <w:rPr>
                <w:color w:val="1E293B"/>
                <w:sz w:val="19"/>
              </w:rPr>
              <w:lastRenderedPageBreak/>
              <w:t>03 April 2026</w:t>
            </w:r>
          </w:p>
        </w:tc>
        <w:tc>
          <w:tcPr>
            <w:tcW w:w="2160" w:type="dxa"/>
            <w:shd w:val="clear" w:color="auto" w:fill="F8FAFC"/>
            <w:tcMar>
              <w:top w:w="100" w:type="dxa"/>
              <w:left w:w="140" w:type="dxa"/>
              <w:bottom w:w="100" w:type="dxa"/>
              <w:right w:w="140" w:type="dxa"/>
            </w:tcMar>
            <w:vAlign w:val="center"/>
          </w:tcPr>
          <w:p w14:paraId="200E2D1A" w14:textId="77777777" w:rsidR="00AE69BD" w:rsidRDefault="00441D66">
            <w:pPr>
              <w:spacing w:before="40" w:after="40"/>
            </w:pPr>
            <w:r>
              <w:rPr>
                <w:color w:val="1E293B"/>
                <w:sz w:val="19"/>
              </w:rPr>
              <w:t>Friday</w:t>
            </w:r>
          </w:p>
        </w:tc>
        <w:tc>
          <w:tcPr>
            <w:tcW w:w="4608" w:type="dxa"/>
            <w:shd w:val="clear" w:color="auto" w:fill="F8FAFC"/>
            <w:tcMar>
              <w:top w:w="100" w:type="dxa"/>
              <w:left w:w="140" w:type="dxa"/>
              <w:bottom w:w="100" w:type="dxa"/>
              <w:right w:w="140" w:type="dxa"/>
            </w:tcMar>
            <w:vAlign w:val="center"/>
          </w:tcPr>
          <w:p w14:paraId="5AE50673" w14:textId="77777777" w:rsidR="00AE69BD" w:rsidRDefault="00441D66">
            <w:pPr>
              <w:spacing w:before="40" w:after="40"/>
            </w:pPr>
            <w:r>
              <w:rPr>
                <w:color w:val="1E293B"/>
                <w:sz w:val="19"/>
              </w:rPr>
              <w:t>Good Friday</w:t>
            </w:r>
          </w:p>
        </w:tc>
      </w:tr>
      <w:tr w:rsidR="00AE69BD" w14:paraId="7CD4D8ED" w14:textId="77777777">
        <w:trPr>
          <w:cantSplit/>
          <w:jc w:val="center"/>
        </w:trPr>
        <w:tc>
          <w:tcPr>
            <w:tcW w:w="2592" w:type="dxa"/>
            <w:tcMar>
              <w:top w:w="100" w:type="dxa"/>
              <w:left w:w="140" w:type="dxa"/>
              <w:bottom w:w="100" w:type="dxa"/>
              <w:right w:w="140" w:type="dxa"/>
            </w:tcMar>
            <w:vAlign w:val="center"/>
          </w:tcPr>
          <w:p w14:paraId="5CA31136" w14:textId="77777777" w:rsidR="00AE69BD" w:rsidRDefault="00441D66">
            <w:pPr>
              <w:spacing w:before="40" w:after="40"/>
            </w:pPr>
            <w:r>
              <w:rPr>
                <w:color w:val="1E293B"/>
                <w:sz w:val="19"/>
              </w:rPr>
              <w:t>14 April 2026</w:t>
            </w:r>
          </w:p>
        </w:tc>
        <w:tc>
          <w:tcPr>
            <w:tcW w:w="2160" w:type="dxa"/>
            <w:tcMar>
              <w:top w:w="100" w:type="dxa"/>
              <w:left w:w="140" w:type="dxa"/>
              <w:bottom w:w="100" w:type="dxa"/>
              <w:right w:w="140" w:type="dxa"/>
            </w:tcMar>
            <w:vAlign w:val="center"/>
          </w:tcPr>
          <w:p w14:paraId="76D82CC4" w14:textId="77777777" w:rsidR="00AE69BD" w:rsidRDefault="00441D66">
            <w:pPr>
              <w:spacing w:before="40" w:after="40"/>
            </w:pPr>
            <w:r>
              <w:rPr>
                <w:color w:val="1E293B"/>
                <w:sz w:val="19"/>
              </w:rPr>
              <w:t>Tuesday</w:t>
            </w:r>
          </w:p>
        </w:tc>
        <w:tc>
          <w:tcPr>
            <w:tcW w:w="4608" w:type="dxa"/>
            <w:tcMar>
              <w:top w:w="100" w:type="dxa"/>
              <w:left w:w="140" w:type="dxa"/>
              <w:bottom w:w="100" w:type="dxa"/>
              <w:right w:w="140" w:type="dxa"/>
            </w:tcMar>
            <w:vAlign w:val="center"/>
          </w:tcPr>
          <w:p w14:paraId="5E3A4779" w14:textId="77777777" w:rsidR="00AE69BD" w:rsidRDefault="00441D66">
            <w:pPr>
              <w:spacing w:before="40" w:after="40"/>
            </w:pPr>
            <w:r>
              <w:rPr>
                <w:color w:val="1E293B"/>
                <w:sz w:val="19"/>
              </w:rPr>
              <w:t>Dr. B.R. Ambedkar Jayanthi / Tamil New Year</w:t>
            </w:r>
          </w:p>
        </w:tc>
      </w:tr>
      <w:tr w:rsidR="00AE69BD" w14:paraId="499246B1" w14:textId="77777777">
        <w:trPr>
          <w:cantSplit/>
          <w:jc w:val="center"/>
        </w:trPr>
        <w:tc>
          <w:tcPr>
            <w:tcW w:w="2592" w:type="dxa"/>
            <w:shd w:val="clear" w:color="auto" w:fill="F8FAFC"/>
            <w:tcMar>
              <w:top w:w="100" w:type="dxa"/>
              <w:left w:w="140" w:type="dxa"/>
              <w:bottom w:w="100" w:type="dxa"/>
              <w:right w:w="140" w:type="dxa"/>
            </w:tcMar>
            <w:vAlign w:val="center"/>
          </w:tcPr>
          <w:p w14:paraId="0C92F27D" w14:textId="77777777" w:rsidR="00AE69BD" w:rsidRDefault="00441D66">
            <w:pPr>
              <w:spacing w:before="40" w:after="40"/>
            </w:pPr>
            <w:r>
              <w:rPr>
                <w:color w:val="1E293B"/>
                <w:sz w:val="19"/>
              </w:rPr>
              <w:t>27 June 2026</w:t>
            </w:r>
          </w:p>
        </w:tc>
        <w:tc>
          <w:tcPr>
            <w:tcW w:w="2160" w:type="dxa"/>
            <w:shd w:val="clear" w:color="auto" w:fill="F8FAFC"/>
            <w:tcMar>
              <w:top w:w="100" w:type="dxa"/>
              <w:left w:w="140" w:type="dxa"/>
              <w:bottom w:w="100" w:type="dxa"/>
              <w:right w:w="140" w:type="dxa"/>
            </w:tcMar>
            <w:vAlign w:val="center"/>
          </w:tcPr>
          <w:p w14:paraId="7C6D5895" w14:textId="77777777" w:rsidR="00AE69BD" w:rsidRDefault="00441D66">
            <w:pPr>
              <w:spacing w:before="40" w:after="40"/>
            </w:pPr>
            <w:r>
              <w:rPr>
                <w:color w:val="1E293B"/>
                <w:sz w:val="19"/>
              </w:rPr>
              <w:t>Saturday</w:t>
            </w:r>
          </w:p>
        </w:tc>
        <w:tc>
          <w:tcPr>
            <w:tcW w:w="4608" w:type="dxa"/>
            <w:shd w:val="clear" w:color="auto" w:fill="F8FAFC"/>
            <w:tcMar>
              <w:top w:w="100" w:type="dxa"/>
              <w:left w:w="140" w:type="dxa"/>
              <w:bottom w:w="100" w:type="dxa"/>
              <w:right w:w="140" w:type="dxa"/>
            </w:tcMar>
            <w:vAlign w:val="center"/>
          </w:tcPr>
          <w:p w14:paraId="09EC4EA8" w14:textId="77777777" w:rsidR="00AE69BD" w:rsidRDefault="00441D66">
            <w:pPr>
              <w:spacing w:before="40" w:after="40"/>
            </w:pPr>
            <w:r>
              <w:rPr>
                <w:color w:val="1E293B"/>
                <w:sz w:val="19"/>
              </w:rPr>
              <w:t>Bakrid / Eid al-Adha</w:t>
            </w:r>
          </w:p>
        </w:tc>
      </w:tr>
      <w:tr w:rsidR="00AE69BD" w14:paraId="5D96D488" w14:textId="77777777">
        <w:trPr>
          <w:cantSplit/>
          <w:jc w:val="center"/>
        </w:trPr>
        <w:tc>
          <w:tcPr>
            <w:tcW w:w="2592" w:type="dxa"/>
            <w:tcMar>
              <w:top w:w="100" w:type="dxa"/>
              <w:left w:w="140" w:type="dxa"/>
              <w:bottom w:w="100" w:type="dxa"/>
              <w:right w:w="140" w:type="dxa"/>
            </w:tcMar>
            <w:vAlign w:val="center"/>
          </w:tcPr>
          <w:p w14:paraId="0BAECEF8" w14:textId="77777777" w:rsidR="00AE69BD" w:rsidRDefault="00441D66">
            <w:pPr>
              <w:spacing w:before="40" w:after="40"/>
            </w:pPr>
            <w:r>
              <w:rPr>
                <w:color w:val="1E293B"/>
                <w:sz w:val="19"/>
              </w:rPr>
              <w:t>28 July 2026</w:t>
            </w:r>
          </w:p>
        </w:tc>
        <w:tc>
          <w:tcPr>
            <w:tcW w:w="2160" w:type="dxa"/>
            <w:tcMar>
              <w:top w:w="100" w:type="dxa"/>
              <w:left w:w="140" w:type="dxa"/>
              <w:bottom w:w="100" w:type="dxa"/>
              <w:right w:w="140" w:type="dxa"/>
            </w:tcMar>
            <w:vAlign w:val="center"/>
          </w:tcPr>
          <w:p w14:paraId="4C46AB54" w14:textId="77777777" w:rsidR="00AE69BD" w:rsidRDefault="00441D66">
            <w:pPr>
              <w:spacing w:before="40" w:after="40"/>
            </w:pPr>
            <w:r>
              <w:rPr>
                <w:color w:val="1E293B"/>
                <w:sz w:val="19"/>
              </w:rPr>
              <w:t>Tuesday</w:t>
            </w:r>
          </w:p>
        </w:tc>
        <w:tc>
          <w:tcPr>
            <w:tcW w:w="4608" w:type="dxa"/>
            <w:tcMar>
              <w:top w:w="100" w:type="dxa"/>
              <w:left w:w="140" w:type="dxa"/>
              <w:bottom w:w="100" w:type="dxa"/>
              <w:right w:w="140" w:type="dxa"/>
            </w:tcMar>
            <w:vAlign w:val="center"/>
          </w:tcPr>
          <w:p w14:paraId="4E2787F0" w14:textId="77777777" w:rsidR="00AE69BD" w:rsidRDefault="00441D66">
            <w:pPr>
              <w:spacing w:before="40" w:after="40"/>
            </w:pPr>
            <w:r>
              <w:rPr>
                <w:color w:val="1E293B"/>
                <w:sz w:val="19"/>
              </w:rPr>
              <w:t>Muharram</w:t>
            </w:r>
          </w:p>
        </w:tc>
      </w:tr>
      <w:tr w:rsidR="00AE69BD" w14:paraId="50938062" w14:textId="77777777">
        <w:trPr>
          <w:cantSplit/>
          <w:jc w:val="center"/>
        </w:trPr>
        <w:tc>
          <w:tcPr>
            <w:tcW w:w="2592" w:type="dxa"/>
            <w:shd w:val="clear" w:color="auto" w:fill="F8FAFC"/>
            <w:tcMar>
              <w:top w:w="100" w:type="dxa"/>
              <w:left w:w="140" w:type="dxa"/>
              <w:bottom w:w="100" w:type="dxa"/>
              <w:right w:w="140" w:type="dxa"/>
            </w:tcMar>
            <w:vAlign w:val="center"/>
          </w:tcPr>
          <w:p w14:paraId="7E645725" w14:textId="77777777" w:rsidR="00AE69BD" w:rsidRDefault="00441D66">
            <w:pPr>
              <w:spacing w:before="40" w:after="40"/>
            </w:pPr>
            <w:r>
              <w:rPr>
                <w:color w:val="1E293B"/>
                <w:sz w:val="19"/>
              </w:rPr>
              <w:t>15 August 2026</w:t>
            </w:r>
          </w:p>
        </w:tc>
        <w:tc>
          <w:tcPr>
            <w:tcW w:w="2160" w:type="dxa"/>
            <w:shd w:val="clear" w:color="auto" w:fill="F8FAFC"/>
            <w:tcMar>
              <w:top w:w="100" w:type="dxa"/>
              <w:left w:w="140" w:type="dxa"/>
              <w:bottom w:w="100" w:type="dxa"/>
              <w:right w:w="140" w:type="dxa"/>
            </w:tcMar>
            <w:vAlign w:val="center"/>
          </w:tcPr>
          <w:p w14:paraId="6A701C4D" w14:textId="77777777" w:rsidR="00AE69BD" w:rsidRDefault="00441D66">
            <w:pPr>
              <w:spacing w:before="40" w:after="40"/>
            </w:pPr>
            <w:r>
              <w:rPr>
                <w:color w:val="1E293B"/>
                <w:sz w:val="19"/>
              </w:rPr>
              <w:t>Saturday</w:t>
            </w:r>
          </w:p>
        </w:tc>
        <w:tc>
          <w:tcPr>
            <w:tcW w:w="4608" w:type="dxa"/>
            <w:shd w:val="clear" w:color="auto" w:fill="F8FAFC"/>
            <w:tcMar>
              <w:top w:w="100" w:type="dxa"/>
              <w:left w:w="140" w:type="dxa"/>
              <w:bottom w:w="100" w:type="dxa"/>
              <w:right w:w="140" w:type="dxa"/>
            </w:tcMar>
            <w:vAlign w:val="center"/>
          </w:tcPr>
          <w:p w14:paraId="69FAAB88" w14:textId="77777777" w:rsidR="00AE69BD" w:rsidRDefault="00441D66">
            <w:pPr>
              <w:spacing w:before="40" w:after="40"/>
            </w:pPr>
            <w:r>
              <w:rPr>
                <w:color w:val="1E293B"/>
                <w:sz w:val="19"/>
              </w:rPr>
              <w:t>Independence Day (80th Year)</w:t>
            </w:r>
          </w:p>
        </w:tc>
      </w:tr>
      <w:tr w:rsidR="00AE69BD" w14:paraId="2F1C8BF4" w14:textId="77777777">
        <w:trPr>
          <w:cantSplit/>
          <w:jc w:val="center"/>
        </w:trPr>
        <w:tc>
          <w:tcPr>
            <w:tcW w:w="2592" w:type="dxa"/>
            <w:tcMar>
              <w:top w:w="100" w:type="dxa"/>
              <w:left w:w="140" w:type="dxa"/>
              <w:bottom w:w="100" w:type="dxa"/>
              <w:right w:w="140" w:type="dxa"/>
            </w:tcMar>
            <w:vAlign w:val="center"/>
          </w:tcPr>
          <w:p w14:paraId="45B112BB" w14:textId="77777777" w:rsidR="00AE69BD" w:rsidRDefault="00441D66">
            <w:pPr>
              <w:spacing w:before="40" w:after="40"/>
            </w:pPr>
            <w:r>
              <w:rPr>
                <w:color w:val="1E293B"/>
                <w:sz w:val="19"/>
              </w:rPr>
              <w:t>26 August 2026</w:t>
            </w:r>
          </w:p>
        </w:tc>
        <w:tc>
          <w:tcPr>
            <w:tcW w:w="2160" w:type="dxa"/>
            <w:tcMar>
              <w:top w:w="100" w:type="dxa"/>
              <w:left w:w="140" w:type="dxa"/>
              <w:bottom w:w="100" w:type="dxa"/>
              <w:right w:w="140" w:type="dxa"/>
            </w:tcMar>
            <w:vAlign w:val="center"/>
          </w:tcPr>
          <w:p w14:paraId="352875B0" w14:textId="77777777" w:rsidR="00AE69BD" w:rsidRDefault="00441D66">
            <w:pPr>
              <w:spacing w:before="40" w:after="40"/>
            </w:pPr>
            <w:r>
              <w:rPr>
                <w:color w:val="1E293B"/>
                <w:sz w:val="19"/>
              </w:rPr>
              <w:t>Wednesday</w:t>
            </w:r>
          </w:p>
        </w:tc>
        <w:tc>
          <w:tcPr>
            <w:tcW w:w="4608" w:type="dxa"/>
            <w:tcMar>
              <w:top w:w="100" w:type="dxa"/>
              <w:left w:w="140" w:type="dxa"/>
              <w:bottom w:w="100" w:type="dxa"/>
              <w:right w:w="140" w:type="dxa"/>
            </w:tcMar>
            <w:vAlign w:val="center"/>
          </w:tcPr>
          <w:p w14:paraId="6C37AE09" w14:textId="77777777" w:rsidR="00AE69BD" w:rsidRDefault="00441D66">
            <w:pPr>
              <w:spacing w:before="40" w:after="40"/>
            </w:pPr>
            <w:r>
              <w:rPr>
                <w:color w:val="1E293B"/>
                <w:sz w:val="19"/>
              </w:rPr>
              <w:t>Krishna Jayanthi</w:t>
            </w:r>
          </w:p>
        </w:tc>
      </w:tr>
      <w:tr w:rsidR="00AE69BD" w14:paraId="607D54E1" w14:textId="77777777">
        <w:trPr>
          <w:cantSplit/>
          <w:jc w:val="center"/>
        </w:trPr>
        <w:tc>
          <w:tcPr>
            <w:tcW w:w="2592" w:type="dxa"/>
            <w:shd w:val="clear" w:color="auto" w:fill="F8FAFC"/>
            <w:tcMar>
              <w:top w:w="100" w:type="dxa"/>
              <w:left w:w="140" w:type="dxa"/>
              <w:bottom w:w="100" w:type="dxa"/>
              <w:right w:w="140" w:type="dxa"/>
            </w:tcMar>
            <w:vAlign w:val="center"/>
          </w:tcPr>
          <w:p w14:paraId="7531CCB4" w14:textId="77777777" w:rsidR="00AE69BD" w:rsidRDefault="00441D66">
            <w:pPr>
              <w:spacing w:before="40" w:after="40"/>
            </w:pPr>
            <w:r>
              <w:rPr>
                <w:color w:val="1E293B"/>
                <w:sz w:val="19"/>
              </w:rPr>
              <w:t>14 September 2026</w:t>
            </w:r>
          </w:p>
        </w:tc>
        <w:tc>
          <w:tcPr>
            <w:tcW w:w="2160" w:type="dxa"/>
            <w:shd w:val="clear" w:color="auto" w:fill="F8FAFC"/>
            <w:tcMar>
              <w:top w:w="100" w:type="dxa"/>
              <w:left w:w="140" w:type="dxa"/>
              <w:bottom w:w="100" w:type="dxa"/>
              <w:right w:w="140" w:type="dxa"/>
            </w:tcMar>
            <w:vAlign w:val="center"/>
          </w:tcPr>
          <w:p w14:paraId="12871705" w14:textId="77777777" w:rsidR="00AE69BD" w:rsidRDefault="00441D66">
            <w:pPr>
              <w:spacing w:before="40" w:after="40"/>
            </w:pPr>
            <w:r>
              <w:rPr>
                <w:color w:val="1E293B"/>
                <w:sz w:val="19"/>
              </w:rPr>
              <w:t>Monday</w:t>
            </w:r>
          </w:p>
        </w:tc>
        <w:tc>
          <w:tcPr>
            <w:tcW w:w="4608" w:type="dxa"/>
            <w:shd w:val="clear" w:color="auto" w:fill="F8FAFC"/>
            <w:tcMar>
              <w:top w:w="100" w:type="dxa"/>
              <w:left w:w="140" w:type="dxa"/>
              <w:bottom w:w="100" w:type="dxa"/>
              <w:right w:w="140" w:type="dxa"/>
            </w:tcMar>
            <w:vAlign w:val="center"/>
          </w:tcPr>
          <w:p w14:paraId="638AD795" w14:textId="77777777" w:rsidR="00AE69BD" w:rsidRDefault="00441D66">
            <w:pPr>
              <w:spacing w:before="40" w:after="40"/>
            </w:pPr>
            <w:r>
              <w:rPr>
                <w:color w:val="1E293B"/>
                <w:sz w:val="19"/>
              </w:rPr>
              <w:t>Vinayakar Chathurthi</w:t>
            </w:r>
          </w:p>
        </w:tc>
      </w:tr>
      <w:tr w:rsidR="00AE69BD" w14:paraId="47DE6CD6" w14:textId="77777777">
        <w:trPr>
          <w:cantSplit/>
          <w:jc w:val="center"/>
        </w:trPr>
        <w:tc>
          <w:tcPr>
            <w:tcW w:w="2592" w:type="dxa"/>
            <w:tcMar>
              <w:top w:w="100" w:type="dxa"/>
              <w:left w:w="140" w:type="dxa"/>
              <w:bottom w:w="100" w:type="dxa"/>
              <w:right w:w="140" w:type="dxa"/>
            </w:tcMar>
            <w:vAlign w:val="center"/>
          </w:tcPr>
          <w:p w14:paraId="432E2F34" w14:textId="77777777" w:rsidR="00AE69BD" w:rsidRDefault="00441D66">
            <w:pPr>
              <w:spacing w:before="40" w:after="40"/>
            </w:pPr>
            <w:r>
              <w:rPr>
                <w:color w:val="1E293B"/>
                <w:sz w:val="19"/>
              </w:rPr>
              <w:t>02 October 2026</w:t>
            </w:r>
          </w:p>
        </w:tc>
        <w:tc>
          <w:tcPr>
            <w:tcW w:w="2160" w:type="dxa"/>
            <w:tcMar>
              <w:top w:w="100" w:type="dxa"/>
              <w:left w:w="140" w:type="dxa"/>
              <w:bottom w:w="100" w:type="dxa"/>
              <w:right w:w="140" w:type="dxa"/>
            </w:tcMar>
            <w:vAlign w:val="center"/>
          </w:tcPr>
          <w:p w14:paraId="5DD5B435" w14:textId="77777777" w:rsidR="00AE69BD" w:rsidRDefault="00441D66">
            <w:pPr>
              <w:spacing w:before="40" w:after="40"/>
            </w:pPr>
            <w:r>
              <w:rPr>
                <w:color w:val="1E293B"/>
                <w:sz w:val="19"/>
              </w:rPr>
              <w:t>Friday</w:t>
            </w:r>
          </w:p>
        </w:tc>
        <w:tc>
          <w:tcPr>
            <w:tcW w:w="4608" w:type="dxa"/>
            <w:tcMar>
              <w:top w:w="100" w:type="dxa"/>
              <w:left w:w="140" w:type="dxa"/>
              <w:bottom w:w="100" w:type="dxa"/>
              <w:right w:w="140" w:type="dxa"/>
            </w:tcMar>
            <w:vAlign w:val="center"/>
          </w:tcPr>
          <w:p w14:paraId="6A6F38AE" w14:textId="77777777" w:rsidR="00AE69BD" w:rsidRDefault="00441D66">
            <w:pPr>
              <w:spacing w:before="40" w:after="40"/>
            </w:pPr>
            <w:r>
              <w:rPr>
                <w:color w:val="1E293B"/>
                <w:sz w:val="19"/>
              </w:rPr>
              <w:t>Gandhi Jayanthi</w:t>
            </w:r>
          </w:p>
        </w:tc>
      </w:tr>
      <w:tr w:rsidR="00AE69BD" w14:paraId="5A51A23F" w14:textId="77777777">
        <w:trPr>
          <w:cantSplit/>
          <w:jc w:val="center"/>
        </w:trPr>
        <w:tc>
          <w:tcPr>
            <w:tcW w:w="2592" w:type="dxa"/>
            <w:shd w:val="clear" w:color="auto" w:fill="F8FAFC"/>
            <w:tcMar>
              <w:top w:w="100" w:type="dxa"/>
              <w:left w:w="140" w:type="dxa"/>
              <w:bottom w:w="100" w:type="dxa"/>
              <w:right w:w="140" w:type="dxa"/>
            </w:tcMar>
            <w:vAlign w:val="center"/>
          </w:tcPr>
          <w:p w14:paraId="3B0230B9" w14:textId="77777777" w:rsidR="00AE69BD" w:rsidRDefault="00441D66">
            <w:pPr>
              <w:spacing w:before="40" w:after="40"/>
            </w:pPr>
            <w:r>
              <w:rPr>
                <w:color w:val="1E293B"/>
                <w:sz w:val="19"/>
              </w:rPr>
              <w:t>19 October 2026</w:t>
            </w:r>
          </w:p>
        </w:tc>
        <w:tc>
          <w:tcPr>
            <w:tcW w:w="2160" w:type="dxa"/>
            <w:shd w:val="clear" w:color="auto" w:fill="F8FAFC"/>
            <w:tcMar>
              <w:top w:w="100" w:type="dxa"/>
              <w:left w:w="140" w:type="dxa"/>
              <w:bottom w:w="100" w:type="dxa"/>
              <w:right w:w="140" w:type="dxa"/>
            </w:tcMar>
            <w:vAlign w:val="center"/>
          </w:tcPr>
          <w:p w14:paraId="5E140105" w14:textId="77777777" w:rsidR="00AE69BD" w:rsidRDefault="00441D66">
            <w:pPr>
              <w:spacing w:before="40" w:after="40"/>
            </w:pPr>
            <w:r>
              <w:rPr>
                <w:color w:val="1E293B"/>
                <w:sz w:val="19"/>
              </w:rPr>
              <w:t>Monday</w:t>
            </w:r>
          </w:p>
        </w:tc>
        <w:tc>
          <w:tcPr>
            <w:tcW w:w="4608" w:type="dxa"/>
            <w:shd w:val="clear" w:color="auto" w:fill="F8FAFC"/>
            <w:tcMar>
              <w:top w:w="100" w:type="dxa"/>
              <w:left w:w="140" w:type="dxa"/>
              <w:bottom w:w="100" w:type="dxa"/>
              <w:right w:w="140" w:type="dxa"/>
            </w:tcMar>
            <w:vAlign w:val="center"/>
          </w:tcPr>
          <w:p w14:paraId="40781886" w14:textId="77777777" w:rsidR="00AE69BD" w:rsidRDefault="00441D66">
            <w:pPr>
              <w:spacing w:before="40" w:after="40"/>
            </w:pPr>
            <w:r>
              <w:rPr>
                <w:color w:val="1E293B"/>
                <w:sz w:val="19"/>
              </w:rPr>
              <w:t>Ayudha Pooja</w:t>
            </w:r>
          </w:p>
        </w:tc>
      </w:tr>
      <w:tr w:rsidR="00AE69BD" w14:paraId="484CD03F" w14:textId="77777777">
        <w:trPr>
          <w:cantSplit/>
          <w:jc w:val="center"/>
        </w:trPr>
        <w:tc>
          <w:tcPr>
            <w:tcW w:w="2592" w:type="dxa"/>
            <w:tcMar>
              <w:top w:w="100" w:type="dxa"/>
              <w:left w:w="140" w:type="dxa"/>
              <w:bottom w:w="100" w:type="dxa"/>
              <w:right w:w="140" w:type="dxa"/>
            </w:tcMar>
            <w:vAlign w:val="center"/>
          </w:tcPr>
          <w:p w14:paraId="08CA355D" w14:textId="77777777" w:rsidR="00AE69BD" w:rsidRDefault="00441D66">
            <w:pPr>
              <w:spacing w:before="40" w:after="40"/>
            </w:pPr>
            <w:r>
              <w:rPr>
                <w:color w:val="1E293B"/>
                <w:sz w:val="19"/>
              </w:rPr>
              <w:t>20 October 2026</w:t>
            </w:r>
          </w:p>
        </w:tc>
        <w:tc>
          <w:tcPr>
            <w:tcW w:w="2160" w:type="dxa"/>
            <w:tcMar>
              <w:top w:w="100" w:type="dxa"/>
              <w:left w:w="140" w:type="dxa"/>
              <w:bottom w:w="100" w:type="dxa"/>
              <w:right w:w="140" w:type="dxa"/>
            </w:tcMar>
            <w:vAlign w:val="center"/>
          </w:tcPr>
          <w:p w14:paraId="506DE888" w14:textId="77777777" w:rsidR="00AE69BD" w:rsidRDefault="00441D66">
            <w:pPr>
              <w:spacing w:before="40" w:after="40"/>
            </w:pPr>
            <w:r>
              <w:rPr>
                <w:color w:val="1E293B"/>
                <w:sz w:val="19"/>
              </w:rPr>
              <w:t>Tuesday</w:t>
            </w:r>
          </w:p>
        </w:tc>
        <w:tc>
          <w:tcPr>
            <w:tcW w:w="4608" w:type="dxa"/>
            <w:tcMar>
              <w:top w:w="100" w:type="dxa"/>
              <w:left w:w="140" w:type="dxa"/>
              <w:bottom w:w="100" w:type="dxa"/>
              <w:right w:w="140" w:type="dxa"/>
            </w:tcMar>
            <w:vAlign w:val="center"/>
          </w:tcPr>
          <w:p w14:paraId="237E88A4" w14:textId="77777777" w:rsidR="00AE69BD" w:rsidRDefault="00441D66">
            <w:pPr>
              <w:spacing w:before="40" w:after="40"/>
            </w:pPr>
            <w:r>
              <w:rPr>
                <w:color w:val="1E293B"/>
                <w:sz w:val="19"/>
              </w:rPr>
              <w:t>Vijaya Dasami</w:t>
            </w:r>
          </w:p>
        </w:tc>
      </w:tr>
      <w:tr w:rsidR="00AE69BD" w14:paraId="32728BAB" w14:textId="77777777">
        <w:trPr>
          <w:cantSplit/>
          <w:jc w:val="center"/>
        </w:trPr>
        <w:tc>
          <w:tcPr>
            <w:tcW w:w="2592" w:type="dxa"/>
            <w:shd w:val="clear" w:color="auto" w:fill="F8FAFC"/>
            <w:tcMar>
              <w:top w:w="100" w:type="dxa"/>
              <w:left w:w="140" w:type="dxa"/>
              <w:bottom w:w="100" w:type="dxa"/>
              <w:right w:w="140" w:type="dxa"/>
            </w:tcMar>
            <w:vAlign w:val="center"/>
          </w:tcPr>
          <w:p w14:paraId="45DDE477" w14:textId="77777777" w:rsidR="00AE69BD" w:rsidRDefault="00441D66">
            <w:pPr>
              <w:spacing w:before="40" w:after="40"/>
            </w:pPr>
            <w:r>
              <w:rPr>
                <w:color w:val="1E293B"/>
                <w:sz w:val="19"/>
              </w:rPr>
              <w:t>08 November 2026</w:t>
            </w:r>
          </w:p>
        </w:tc>
        <w:tc>
          <w:tcPr>
            <w:tcW w:w="2160" w:type="dxa"/>
            <w:shd w:val="clear" w:color="auto" w:fill="F8FAFC"/>
            <w:tcMar>
              <w:top w:w="100" w:type="dxa"/>
              <w:left w:w="140" w:type="dxa"/>
              <w:bottom w:w="100" w:type="dxa"/>
              <w:right w:w="140" w:type="dxa"/>
            </w:tcMar>
            <w:vAlign w:val="center"/>
          </w:tcPr>
          <w:p w14:paraId="6C92926D" w14:textId="77777777" w:rsidR="00AE69BD" w:rsidRDefault="00441D66">
            <w:pPr>
              <w:spacing w:before="40" w:after="40"/>
            </w:pPr>
            <w:r>
              <w:rPr>
                <w:color w:val="1E293B"/>
                <w:sz w:val="19"/>
              </w:rPr>
              <w:t>Sunday</w:t>
            </w:r>
          </w:p>
        </w:tc>
        <w:tc>
          <w:tcPr>
            <w:tcW w:w="4608" w:type="dxa"/>
            <w:shd w:val="clear" w:color="auto" w:fill="F8FAFC"/>
            <w:tcMar>
              <w:top w:w="100" w:type="dxa"/>
              <w:left w:w="140" w:type="dxa"/>
              <w:bottom w:w="100" w:type="dxa"/>
              <w:right w:w="140" w:type="dxa"/>
            </w:tcMar>
            <w:vAlign w:val="center"/>
          </w:tcPr>
          <w:p w14:paraId="4E0860B3" w14:textId="77777777" w:rsidR="00AE69BD" w:rsidRDefault="00441D66">
            <w:pPr>
              <w:spacing w:before="40" w:after="40"/>
            </w:pPr>
            <w:r>
              <w:rPr>
                <w:color w:val="1E293B"/>
                <w:sz w:val="19"/>
              </w:rPr>
              <w:t>Deepavali</w:t>
            </w:r>
          </w:p>
        </w:tc>
      </w:tr>
      <w:tr w:rsidR="00AE69BD" w14:paraId="573C0BE8" w14:textId="77777777">
        <w:trPr>
          <w:cantSplit/>
          <w:jc w:val="center"/>
        </w:trPr>
        <w:tc>
          <w:tcPr>
            <w:tcW w:w="2592" w:type="dxa"/>
            <w:tcMar>
              <w:top w:w="100" w:type="dxa"/>
              <w:left w:w="140" w:type="dxa"/>
              <w:bottom w:w="100" w:type="dxa"/>
              <w:right w:w="140" w:type="dxa"/>
            </w:tcMar>
            <w:vAlign w:val="center"/>
          </w:tcPr>
          <w:p w14:paraId="6F64F463" w14:textId="77777777" w:rsidR="00AE69BD" w:rsidRDefault="00441D66">
            <w:pPr>
              <w:spacing w:before="40" w:after="40"/>
            </w:pPr>
            <w:r>
              <w:rPr>
                <w:color w:val="1E293B"/>
                <w:sz w:val="19"/>
              </w:rPr>
              <w:t>25 December 2026</w:t>
            </w:r>
          </w:p>
        </w:tc>
        <w:tc>
          <w:tcPr>
            <w:tcW w:w="2160" w:type="dxa"/>
            <w:tcMar>
              <w:top w:w="100" w:type="dxa"/>
              <w:left w:w="140" w:type="dxa"/>
              <w:bottom w:w="100" w:type="dxa"/>
              <w:right w:w="140" w:type="dxa"/>
            </w:tcMar>
            <w:vAlign w:val="center"/>
          </w:tcPr>
          <w:p w14:paraId="0F006EEE" w14:textId="77777777" w:rsidR="00AE69BD" w:rsidRDefault="00441D66">
            <w:pPr>
              <w:spacing w:before="40" w:after="40"/>
            </w:pPr>
            <w:r>
              <w:rPr>
                <w:color w:val="1E293B"/>
                <w:sz w:val="19"/>
              </w:rPr>
              <w:t>Friday</w:t>
            </w:r>
          </w:p>
        </w:tc>
        <w:tc>
          <w:tcPr>
            <w:tcW w:w="4608" w:type="dxa"/>
            <w:tcMar>
              <w:top w:w="100" w:type="dxa"/>
              <w:left w:w="140" w:type="dxa"/>
              <w:bottom w:w="100" w:type="dxa"/>
              <w:right w:w="140" w:type="dxa"/>
            </w:tcMar>
            <w:vAlign w:val="center"/>
          </w:tcPr>
          <w:p w14:paraId="1EAC68C5" w14:textId="77777777" w:rsidR="00AE69BD" w:rsidRDefault="00441D66">
            <w:pPr>
              <w:spacing w:before="40" w:after="40"/>
            </w:pPr>
            <w:r>
              <w:rPr>
                <w:color w:val="1E293B"/>
                <w:sz w:val="19"/>
              </w:rPr>
              <w:t>Christmas</w:t>
            </w:r>
          </w:p>
        </w:tc>
      </w:tr>
    </w:tbl>
    <w:p w14:paraId="35A1A1EB" w14:textId="77777777" w:rsidR="00AE69BD" w:rsidRDefault="00441D66">
      <w:pPr>
        <w:spacing w:before="80" w:after="280"/>
        <w:jc w:val="center"/>
      </w:pPr>
      <w:r>
        <w:rPr>
          <w:b/>
          <w:i/>
          <w:color w:val="475569"/>
          <w:sz w:val="20"/>
        </w:rPr>
        <w:t>Table 11: Official Declared Public and College Holidays 2026-2027</w:t>
      </w:r>
    </w:p>
    <w:p w14:paraId="14CD77A9" w14:textId="77777777" w:rsidR="00AE69BD" w:rsidRDefault="00441D66">
      <w:pPr>
        <w:keepNext/>
        <w:spacing w:before="280"/>
        <w:outlineLvl w:val="1"/>
      </w:pPr>
      <w:bookmarkStart w:id="38" w:name="_Toc241327385"/>
      <w:r>
        <w:rPr>
          <w:b/>
          <w:color w:val="1E3A8A"/>
          <w:sz w:val="27"/>
        </w:rPr>
        <w:t>18.2 Monthly Working Days Distribution</w:t>
      </w:r>
      <w:bookmarkEnd w:id="38"/>
    </w:p>
    <w:p w14:paraId="29744638" w14:textId="77777777" w:rsidR="00AE69BD" w:rsidRDefault="00441D66">
      <w:r>
        <w:t>Table 12 documents the distribution of official working days per month as recorded in the PSGCAS Handbook:</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294"/>
        <w:gridCol w:w="2293"/>
        <w:gridCol w:w="4722"/>
      </w:tblGrid>
      <w:tr w:rsidR="00AE69BD" w14:paraId="52927A07" w14:textId="77777777">
        <w:trPr>
          <w:cantSplit/>
          <w:tblHeader/>
          <w:jc w:val="center"/>
        </w:trPr>
        <w:tc>
          <w:tcPr>
            <w:tcW w:w="2304" w:type="dxa"/>
            <w:shd w:val="clear" w:color="auto" w:fill="1E3A8A"/>
            <w:tcMar>
              <w:top w:w="100" w:type="dxa"/>
              <w:left w:w="140" w:type="dxa"/>
              <w:bottom w:w="100" w:type="dxa"/>
              <w:right w:w="140" w:type="dxa"/>
            </w:tcMar>
            <w:vAlign w:val="center"/>
          </w:tcPr>
          <w:p w14:paraId="6CB6922E" w14:textId="77777777" w:rsidR="00AE69BD" w:rsidRDefault="00441D66">
            <w:pPr>
              <w:spacing w:before="40" w:after="40"/>
            </w:pPr>
            <w:r>
              <w:rPr>
                <w:b/>
                <w:color w:val="FFFFFF"/>
                <w:sz w:val="20"/>
              </w:rPr>
              <w:t>Academic Month</w:t>
            </w:r>
          </w:p>
        </w:tc>
        <w:tc>
          <w:tcPr>
            <w:tcW w:w="2304" w:type="dxa"/>
            <w:shd w:val="clear" w:color="auto" w:fill="1E3A8A"/>
            <w:tcMar>
              <w:top w:w="100" w:type="dxa"/>
              <w:left w:w="140" w:type="dxa"/>
              <w:bottom w:w="100" w:type="dxa"/>
              <w:right w:w="140" w:type="dxa"/>
            </w:tcMar>
            <w:vAlign w:val="center"/>
          </w:tcPr>
          <w:p w14:paraId="3312E5A0" w14:textId="77777777" w:rsidR="00AE69BD" w:rsidRDefault="00441D66">
            <w:pPr>
              <w:spacing w:before="40" w:after="40"/>
            </w:pPr>
            <w:r>
              <w:rPr>
                <w:b/>
                <w:color w:val="FFFFFF"/>
                <w:sz w:val="20"/>
              </w:rPr>
              <w:t>Total Working Days</w:t>
            </w:r>
          </w:p>
        </w:tc>
        <w:tc>
          <w:tcPr>
            <w:tcW w:w="4752" w:type="dxa"/>
            <w:shd w:val="clear" w:color="auto" w:fill="1E3A8A"/>
            <w:tcMar>
              <w:top w:w="100" w:type="dxa"/>
              <w:left w:w="140" w:type="dxa"/>
              <w:bottom w:w="100" w:type="dxa"/>
              <w:right w:w="140" w:type="dxa"/>
            </w:tcMar>
            <w:vAlign w:val="center"/>
          </w:tcPr>
          <w:p w14:paraId="76FFE8CA" w14:textId="77777777" w:rsidR="00AE69BD" w:rsidRDefault="00441D66">
            <w:pPr>
              <w:spacing w:before="40" w:after="40"/>
            </w:pPr>
            <w:r>
              <w:rPr>
                <w:b/>
                <w:color w:val="FFFFFF"/>
                <w:sz w:val="20"/>
              </w:rPr>
              <w:t>Semester Milestones &amp; Notes</w:t>
            </w:r>
          </w:p>
        </w:tc>
      </w:tr>
      <w:tr w:rsidR="00AE69BD" w14:paraId="534E4D42" w14:textId="77777777">
        <w:trPr>
          <w:cantSplit/>
          <w:jc w:val="center"/>
        </w:trPr>
        <w:tc>
          <w:tcPr>
            <w:tcW w:w="2304" w:type="dxa"/>
            <w:shd w:val="clear" w:color="auto" w:fill="F8FAFC"/>
            <w:tcMar>
              <w:top w:w="100" w:type="dxa"/>
              <w:left w:w="140" w:type="dxa"/>
              <w:bottom w:w="100" w:type="dxa"/>
              <w:right w:w="140" w:type="dxa"/>
            </w:tcMar>
            <w:vAlign w:val="center"/>
          </w:tcPr>
          <w:p w14:paraId="58604711" w14:textId="77777777" w:rsidR="00AE69BD" w:rsidRDefault="00441D66">
            <w:pPr>
              <w:spacing w:before="40" w:after="40"/>
            </w:pPr>
            <w:r>
              <w:rPr>
                <w:color w:val="1E293B"/>
                <w:sz w:val="19"/>
              </w:rPr>
              <w:t>June 2026</w:t>
            </w:r>
          </w:p>
        </w:tc>
        <w:tc>
          <w:tcPr>
            <w:tcW w:w="2304" w:type="dxa"/>
            <w:shd w:val="clear" w:color="auto" w:fill="F8FAFC"/>
            <w:tcMar>
              <w:top w:w="100" w:type="dxa"/>
              <w:left w:w="140" w:type="dxa"/>
              <w:bottom w:w="100" w:type="dxa"/>
              <w:right w:w="140" w:type="dxa"/>
            </w:tcMar>
            <w:vAlign w:val="center"/>
          </w:tcPr>
          <w:p w14:paraId="00933FEE" w14:textId="77777777" w:rsidR="00AE69BD" w:rsidRDefault="00441D66">
            <w:pPr>
              <w:spacing w:before="40" w:after="40"/>
            </w:pPr>
            <w:r>
              <w:rPr>
                <w:color w:val="1E293B"/>
                <w:sz w:val="19"/>
              </w:rPr>
              <w:t>12 Working Days</w:t>
            </w:r>
          </w:p>
        </w:tc>
        <w:tc>
          <w:tcPr>
            <w:tcW w:w="4752" w:type="dxa"/>
            <w:shd w:val="clear" w:color="auto" w:fill="F8FAFC"/>
            <w:tcMar>
              <w:top w:w="100" w:type="dxa"/>
              <w:left w:w="140" w:type="dxa"/>
              <w:bottom w:w="100" w:type="dxa"/>
              <w:right w:w="140" w:type="dxa"/>
            </w:tcMar>
            <w:vAlign w:val="center"/>
          </w:tcPr>
          <w:p w14:paraId="2C083E64" w14:textId="77777777" w:rsidR="00AE69BD" w:rsidRDefault="00441D66">
            <w:pPr>
              <w:spacing w:before="40" w:after="40"/>
            </w:pPr>
            <w:r>
              <w:rPr>
                <w:color w:val="1E293B"/>
                <w:sz w:val="19"/>
              </w:rPr>
              <w:t>Classes commence on 15 June 2026 (Odd Semester)</w:t>
            </w:r>
          </w:p>
        </w:tc>
      </w:tr>
      <w:tr w:rsidR="00AE69BD" w14:paraId="17A67C43" w14:textId="77777777">
        <w:trPr>
          <w:cantSplit/>
          <w:jc w:val="center"/>
        </w:trPr>
        <w:tc>
          <w:tcPr>
            <w:tcW w:w="2304" w:type="dxa"/>
            <w:tcMar>
              <w:top w:w="100" w:type="dxa"/>
              <w:left w:w="140" w:type="dxa"/>
              <w:bottom w:w="100" w:type="dxa"/>
              <w:right w:w="140" w:type="dxa"/>
            </w:tcMar>
            <w:vAlign w:val="center"/>
          </w:tcPr>
          <w:p w14:paraId="7DF6B487" w14:textId="77777777" w:rsidR="00AE69BD" w:rsidRDefault="00441D66">
            <w:pPr>
              <w:spacing w:before="40" w:after="40"/>
            </w:pPr>
            <w:r>
              <w:rPr>
                <w:color w:val="1E293B"/>
                <w:sz w:val="19"/>
              </w:rPr>
              <w:t>July 2026</w:t>
            </w:r>
          </w:p>
        </w:tc>
        <w:tc>
          <w:tcPr>
            <w:tcW w:w="2304" w:type="dxa"/>
            <w:tcMar>
              <w:top w:w="100" w:type="dxa"/>
              <w:left w:w="140" w:type="dxa"/>
              <w:bottom w:w="100" w:type="dxa"/>
              <w:right w:w="140" w:type="dxa"/>
            </w:tcMar>
            <w:vAlign w:val="center"/>
          </w:tcPr>
          <w:p w14:paraId="7C789594" w14:textId="77777777" w:rsidR="00AE69BD" w:rsidRDefault="00441D66">
            <w:pPr>
              <w:spacing w:before="40" w:after="40"/>
            </w:pPr>
            <w:r>
              <w:rPr>
                <w:color w:val="1E293B"/>
                <w:sz w:val="19"/>
              </w:rPr>
              <w:t>23 Working Days</w:t>
            </w:r>
          </w:p>
        </w:tc>
        <w:tc>
          <w:tcPr>
            <w:tcW w:w="4752" w:type="dxa"/>
            <w:tcMar>
              <w:top w:w="100" w:type="dxa"/>
              <w:left w:w="140" w:type="dxa"/>
              <w:bottom w:w="100" w:type="dxa"/>
              <w:right w:w="140" w:type="dxa"/>
            </w:tcMar>
            <w:vAlign w:val="center"/>
          </w:tcPr>
          <w:p w14:paraId="390F3664" w14:textId="77777777" w:rsidR="00AE69BD" w:rsidRDefault="00441D66">
            <w:pPr>
              <w:spacing w:before="40" w:after="40"/>
            </w:pPr>
            <w:r>
              <w:rPr>
                <w:color w:val="1E293B"/>
                <w:sz w:val="19"/>
              </w:rPr>
              <w:t>Full instructional month</w:t>
            </w:r>
          </w:p>
        </w:tc>
      </w:tr>
      <w:tr w:rsidR="00AE69BD" w14:paraId="56B14EA7" w14:textId="77777777">
        <w:trPr>
          <w:cantSplit/>
          <w:jc w:val="center"/>
        </w:trPr>
        <w:tc>
          <w:tcPr>
            <w:tcW w:w="2304" w:type="dxa"/>
            <w:shd w:val="clear" w:color="auto" w:fill="F8FAFC"/>
            <w:tcMar>
              <w:top w:w="100" w:type="dxa"/>
              <w:left w:w="140" w:type="dxa"/>
              <w:bottom w:w="100" w:type="dxa"/>
              <w:right w:w="140" w:type="dxa"/>
            </w:tcMar>
            <w:vAlign w:val="center"/>
          </w:tcPr>
          <w:p w14:paraId="68F9D953" w14:textId="77777777" w:rsidR="00AE69BD" w:rsidRDefault="00441D66">
            <w:pPr>
              <w:spacing w:before="40" w:after="40"/>
            </w:pPr>
            <w:r>
              <w:rPr>
                <w:color w:val="1E293B"/>
                <w:sz w:val="19"/>
              </w:rPr>
              <w:t>August 2026</w:t>
            </w:r>
          </w:p>
        </w:tc>
        <w:tc>
          <w:tcPr>
            <w:tcW w:w="2304" w:type="dxa"/>
            <w:shd w:val="clear" w:color="auto" w:fill="F8FAFC"/>
            <w:tcMar>
              <w:top w:w="100" w:type="dxa"/>
              <w:left w:w="140" w:type="dxa"/>
              <w:bottom w:w="100" w:type="dxa"/>
              <w:right w:w="140" w:type="dxa"/>
            </w:tcMar>
            <w:vAlign w:val="center"/>
          </w:tcPr>
          <w:p w14:paraId="54132DD4" w14:textId="77777777" w:rsidR="00AE69BD" w:rsidRDefault="00441D66">
            <w:pPr>
              <w:spacing w:before="40" w:after="40"/>
            </w:pPr>
            <w:r>
              <w:rPr>
                <w:color w:val="1E293B"/>
                <w:sz w:val="19"/>
              </w:rPr>
              <w:t>21 Working Days</w:t>
            </w:r>
          </w:p>
        </w:tc>
        <w:tc>
          <w:tcPr>
            <w:tcW w:w="4752" w:type="dxa"/>
            <w:shd w:val="clear" w:color="auto" w:fill="F8FAFC"/>
            <w:tcMar>
              <w:top w:w="100" w:type="dxa"/>
              <w:left w:w="140" w:type="dxa"/>
              <w:bottom w:w="100" w:type="dxa"/>
              <w:right w:w="140" w:type="dxa"/>
            </w:tcMar>
            <w:vAlign w:val="center"/>
          </w:tcPr>
          <w:p w14:paraId="7ED1EE56" w14:textId="77777777" w:rsidR="00AE69BD" w:rsidRDefault="00441D66">
            <w:pPr>
              <w:spacing w:before="40" w:after="40"/>
            </w:pPr>
            <w:r>
              <w:rPr>
                <w:color w:val="1E293B"/>
                <w:sz w:val="19"/>
              </w:rPr>
              <w:t>Includes I CA Tests (3 Aug - 8 Aug)</w:t>
            </w:r>
          </w:p>
        </w:tc>
      </w:tr>
      <w:tr w:rsidR="00AE69BD" w14:paraId="22341D94" w14:textId="77777777">
        <w:trPr>
          <w:cantSplit/>
          <w:jc w:val="center"/>
        </w:trPr>
        <w:tc>
          <w:tcPr>
            <w:tcW w:w="2304" w:type="dxa"/>
            <w:tcMar>
              <w:top w:w="100" w:type="dxa"/>
              <w:left w:w="140" w:type="dxa"/>
              <w:bottom w:w="100" w:type="dxa"/>
              <w:right w:w="140" w:type="dxa"/>
            </w:tcMar>
            <w:vAlign w:val="center"/>
          </w:tcPr>
          <w:p w14:paraId="6B234EC8" w14:textId="77777777" w:rsidR="00AE69BD" w:rsidRDefault="00441D66">
            <w:pPr>
              <w:spacing w:before="40" w:after="40"/>
            </w:pPr>
            <w:r>
              <w:rPr>
                <w:color w:val="1E293B"/>
                <w:sz w:val="19"/>
              </w:rPr>
              <w:t>September 2026</w:t>
            </w:r>
          </w:p>
        </w:tc>
        <w:tc>
          <w:tcPr>
            <w:tcW w:w="2304" w:type="dxa"/>
            <w:tcMar>
              <w:top w:w="100" w:type="dxa"/>
              <w:left w:w="140" w:type="dxa"/>
              <w:bottom w:w="100" w:type="dxa"/>
              <w:right w:w="140" w:type="dxa"/>
            </w:tcMar>
            <w:vAlign w:val="center"/>
          </w:tcPr>
          <w:p w14:paraId="449240FF" w14:textId="77777777" w:rsidR="00AE69BD" w:rsidRDefault="00441D66">
            <w:pPr>
              <w:spacing w:before="40" w:after="40"/>
            </w:pPr>
            <w:r>
              <w:rPr>
                <w:color w:val="1E293B"/>
                <w:sz w:val="19"/>
              </w:rPr>
              <w:t>21 Working Days</w:t>
            </w:r>
          </w:p>
        </w:tc>
        <w:tc>
          <w:tcPr>
            <w:tcW w:w="4752" w:type="dxa"/>
            <w:tcMar>
              <w:top w:w="100" w:type="dxa"/>
              <w:left w:w="140" w:type="dxa"/>
              <w:bottom w:w="100" w:type="dxa"/>
              <w:right w:w="140" w:type="dxa"/>
            </w:tcMar>
            <w:vAlign w:val="center"/>
          </w:tcPr>
          <w:p w14:paraId="39D457AB" w14:textId="77777777" w:rsidR="00AE69BD" w:rsidRDefault="00441D66">
            <w:pPr>
              <w:spacing w:before="40" w:after="40"/>
            </w:pPr>
            <w:r>
              <w:rPr>
                <w:color w:val="1E293B"/>
                <w:sz w:val="19"/>
              </w:rPr>
              <w:t>Includes II CA Tests (28 Sep - 3 Oct)</w:t>
            </w:r>
          </w:p>
        </w:tc>
      </w:tr>
      <w:tr w:rsidR="00AE69BD" w14:paraId="254924F8" w14:textId="77777777">
        <w:trPr>
          <w:cantSplit/>
          <w:jc w:val="center"/>
        </w:trPr>
        <w:tc>
          <w:tcPr>
            <w:tcW w:w="2304" w:type="dxa"/>
            <w:shd w:val="clear" w:color="auto" w:fill="F8FAFC"/>
            <w:tcMar>
              <w:top w:w="100" w:type="dxa"/>
              <w:left w:w="140" w:type="dxa"/>
              <w:bottom w:w="100" w:type="dxa"/>
              <w:right w:w="140" w:type="dxa"/>
            </w:tcMar>
            <w:vAlign w:val="center"/>
          </w:tcPr>
          <w:p w14:paraId="445F842B" w14:textId="77777777" w:rsidR="00AE69BD" w:rsidRDefault="00441D66">
            <w:pPr>
              <w:spacing w:before="40" w:after="40"/>
            </w:pPr>
            <w:r>
              <w:rPr>
                <w:color w:val="1E293B"/>
                <w:sz w:val="19"/>
              </w:rPr>
              <w:lastRenderedPageBreak/>
              <w:t>October 2026</w:t>
            </w:r>
          </w:p>
        </w:tc>
        <w:tc>
          <w:tcPr>
            <w:tcW w:w="2304" w:type="dxa"/>
            <w:shd w:val="clear" w:color="auto" w:fill="F8FAFC"/>
            <w:tcMar>
              <w:top w:w="100" w:type="dxa"/>
              <w:left w:w="140" w:type="dxa"/>
              <w:bottom w:w="100" w:type="dxa"/>
              <w:right w:w="140" w:type="dxa"/>
            </w:tcMar>
            <w:vAlign w:val="center"/>
          </w:tcPr>
          <w:p w14:paraId="1F5E3173" w14:textId="77777777" w:rsidR="00AE69BD" w:rsidRDefault="00441D66">
            <w:pPr>
              <w:spacing w:before="40" w:after="40"/>
            </w:pPr>
            <w:r>
              <w:rPr>
                <w:color w:val="1E293B"/>
                <w:sz w:val="19"/>
              </w:rPr>
              <w:t>15 Working Days</w:t>
            </w:r>
          </w:p>
        </w:tc>
        <w:tc>
          <w:tcPr>
            <w:tcW w:w="4752" w:type="dxa"/>
            <w:shd w:val="clear" w:color="auto" w:fill="F8FAFC"/>
            <w:tcMar>
              <w:top w:w="100" w:type="dxa"/>
              <w:left w:w="140" w:type="dxa"/>
              <w:bottom w:w="100" w:type="dxa"/>
              <w:right w:w="140" w:type="dxa"/>
            </w:tcMar>
            <w:vAlign w:val="center"/>
          </w:tcPr>
          <w:p w14:paraId="7B9BDBB8" w14:textId="77777777" w:rsidR="00AE69BD" w:rsidRDefault="00441D66">
            <w:pPr>
              <w:spacing w:before="40" w:after="40"/>
            </w:pPr>
            <w:r>
              <w:rPr>
                <w:color w:val="1E293B"/>
                <w:sz w:val="19"/>
              </w:rPr>
              <w:t>Last working day on 23 October 2026 (Odd Semester)</w:t>
            </w:r>
          </w:p>
        </w:tc>
      </w:tr>
      <w:tr w:rsidR="00AE69BD" w14:paraId="6E557548" w14:textId="77777777">
        <w:trPr>
          <w:cantSplit/>
          <w:jc w:val="center"/>
        </w:trPr>
        <w:tc>
          <w:tcPr>
            <w:tcW w:w="2304" w:type="dxa"/>
            <w:tcMar>
              <w:top w:w="100" w:type="dxa"/>
              <w:left w:w="140" w:type="dxa"/>
              <w:bottom w:w="100" w:type="dxa"/>
              <w:right w:w="140" w:type="dxa"/>
            </w:tcMar>
            <w:vAlign w:val="center"/>
          </w:tcPr>
          <w:p w14:paraId="021C1324" w14:textId="77777777" w:rsidR="00AE69BD" w:rsidRDefault="00441D66">
            <w:pPr>
              <w:spacing w:before="40" w:after="40"/>
            </w:pPr>
            <w:r>
              <w:rPr>
                <w:color w:val="1E293B"/>
                <w:sz w:val="19"/>
              </w:rPr>
              <w:t>December 2026</w:t>
            </w:r>
          </w:p>
        </w:tc>
        <w:tc>
          <w:tcPr>
            <w:tcW w:w="2304" w:type="dxa"/>
            <w:tcMar>
              <w:top w:w="100" w:type="dxa"/>
              <w:left w:w="140" w:type="dxa"/>
              <w:bottom w:w="100" w:type="dxa"/>
              <w:right w:w="140" w:type="dxa"/>
            </w:tcMar>
            <w:vAlign w:val="center"/>
          </w:tcPr>
          <w:p w14:paraId="0A1705C7" w14:textId="77777777" w:rsidR="00AE69BD" w:rsidRDefault="00441D66">
            <w:pPr>
              <w:spacing w:before="40" w:after="40"/>
            </w:pPr>
            <w:r>
              <w:rPr>
                <w:color w:val="1E293B"/>
                <w:sz w:val="19"/>
              </w:rPr>
              <w:t>21 Working Days</w:t>
            </w:r>
          </w:p>
        </w:tc>
        <w:tc>
          <w:tcPr>
            <w:tcW w:w="4752" w:type="dxa"/>
            <w:tcMar>
              <w:top w:w="100" w:type="dxa"/>
              <w:left w:w="140" w:type="dxa"/>
              <w:bottom w:w="100" w:type="dxa"/>
              <w:right w:w="140" w:type="dxa"/>
            </w:tcMar>
            <w:vAlign w:val="center"/>
          </w:tcPr>
          <w:p w14:paraId="30455187" w14:textId="77777777" w:rsidR="00AE69BD" w:rsidRDefault="00441D66">
            <w:pPr>
              <w:spacing w:before="40" w:after="40"/>
            </w:pPr>
            <w:r>
              <w:rPr>
                <w:color w:val="1E293B"/>
                <w:sz w:val="19"/>
              </w:rPr>
              <w:t>Classes commence on 2 December 2026 (Even Semester)</w:t>
            </w:r>
          </w:p>
        </w:tc>
      </w:tr>
      <w:tr w:rsidR="00AE69BD" w14:paraId="3416FE28" w14:textId="77777777">
        <w:trPr>
          <w:cantSplit/>
          <w:jc w:val="center"/>
        </w:trPr>
        <w:tc>
          <w:tcPr>
            <w:tcW w:w="2304" w:type="dxa"/>
            <w:shd w:val="clear" w:color="auto" w:fill="F8FAFC"/>
            <w:tcMar>
              <w:top w:w="100" w:type="dxa"/>
              <w:left w:w="140" w:type="dxa"/>
              <w:bottom w:w="100" w:type="dxa"/>
              <w:right w:w="140" w:type="dxa"/>
            </w:tcMar>
            <w:vAlign w:val="center"/>
          </w:tcPr>
          <w:p w14:paraId="5F814686" w14:textId="77777777" w:rsidR="00AE69BD" w:rsidRDefault="00441D66">
            <w:pPr>
              <w:spacing w:before="40" w:after="40"/>
            </w:pPr>
            <w:r>
              <w:rPr>
                <w:color w:val="1E293B"/>
                <w:sz w:val="19"/>
              </w:rPr>
              <w:t>January 2026/27</w:t>
            </w:r>
          </w:p>
        </w:tc>
        <w:tc>
          <w:tcPr>
            <w:tcW w:w="2304" w:type="dxa"/>
            <w:shd w:val="clear" w:color="auto" w:fill="F8FAFC"/>
            <w:tcMar>
              <w:top w:w="100" w:type="dxa"/>
              <w:left w:w="140" w:type="dxa"/>
              <w:bottom w:w="100" w:type="dxa"/>
              <w:right w:w="140" w:type="dxa"/>
            </w:tcMar>
            <w:vAlign w:val="center"/>
          </w:tcPr>
          <w:p w14:paraId="7D7B728B" w14:textId="77777777" w:rsidR="00AE69BD" w:rsidRDefault="00441D66">
            <w:pPr>
              <w:spacing w:before="40" w:after="40"/>
            </w:pPr>
            <w:r>
              <w:rPr>
                <w:color w:val="1E293B"/>
                <w:sz w:val="19"/>
              </w:rPr>
              <w:t>18 Working Days</w:t>
            </w:r>
          </w:p>
        </w:tc>
        <w:tc>
          <w:tcPr>
            <w:tcW w:w="4752" w:type="dxa"/>
            <w:shd w:val="clear" w:color="auto" w:fill="F8FAFC"/>
            <w:tcMar>
              <w:top w:w="100" w:type="dxa"/>
              <w:left w:w="140" w:type="dxa"/>
              <w:bottom w:w="100" w:type="dxa"/>
              <w:right w:w="140" w:type="dxa"/>
            </w:tcMar>
            <w:vAlign w:val="center"/>
          </w:tcPr>
          <w:p w14:paraId="03E645F8" w14:textId="77777777" w:rsidR="00AE69BD" w:rsidRDefault="00441D66">
            <w:pPr>
              <w:spacing w:before="40" w:after="40"/>
            </w:pPr>
            <w:r>
              <w:rPr>
                <w:color w:val="1E293B"/>
                <w:sz w:val="19"/>
              </w:rPr>
              <w:t>Includes Pongal holidays and I CA Tests</w:t>
            </w:r>
          </w:p>
        </w:tc>
      </w:tr>
      <w:tr w:rsidR="00AE69BD" w14:paraId="0EFBAE85" w14:textId="77777777">
        <w:trPr>
          <w:cantSplit/>
          <w:jc w:val="center"/>
        </w:trPr>
        <w:tc>
          <w:tcPr>
            <w:tcW w:w="2304" w:type="dxa"/>
            <w:tcMar>
              <w:top w:w="100" w:type="dxa"/>
              <w:left w:w="140" w:type="dxa"/>
              <w:bottom w:w="100" w:type="dxa"/>
              <w:right w:w="140" w:type="dxa"/>
            </w:tcMar>
            <w:vAlign w:val="center"/>
          </w:tcPr>
          <w:p w14:paraId="71210DCF" w14:textId="77777777" w:rsidR="00AE69BD" w:rsidRDefault="00441D66">
            <w:pPr>
              <w:spacing w:before="40" w:after="40"/>
            </w:pPr>
            <w:r>
              <w:rPr>
                <w:color w:val="1E293B"/>
                <w:sz w:val="19"/>
              </w:rPr>
              <w:t>February 2026/27</w:t>
            </w:r>
          </w:p>
        </w:tc>
        <w:tc>
          <w:tcPr>
            <w:tcW w:w="2304" w:type="dxa"/>
            <w:tcMar>
              <w:top w:w="100" w:type="dxa"/>
              <w:left w:w="140" w:type="dxa"/>
              <w:bottom w:w="100" w:type="dxa"/>
              <w:right w:w="140" w:type="dxa"/>
            </w:tcMar>
            <w:vAlign w:val="center"/>
          </w:tcPr>
          <w:p w14:paraId="1C1BB0C4" w14:textId="77777777" w:rsidR="00AE69BD" w:rsidRDefault="00441D66">
            <w:pPr>
              <w:spacing w:before="40" w:after="40"/>
            </w:pPr>
            <w:r>
              <w:rPr>
                <w:color w:val="1E293B"/>
                <w:sz w:val="19"/>
              </w:rPr>
              <w:t>20 Working Days</w:t>
            </w:r>
          </w:p>
        </w:tc>
        <w:tc>
          <w:tcPr>
            <w:tcW w:w="4752" w:type="dxa"/>
            <w:tcMar>
              <w:top w:w="100" w:type="dxa"/>
              <w:left w:w="140" w:type="dxa"/>
              <w:bottom w:w="100" w:type="dxa"/>
              <w:right w:w="140" w:type="dxa"/>
            </w:tcMar>
            <w:vAlign w:val="center"/>
          </w:tcPr>
          <w:p w14:paraId="6D591EB3" w14:textId="77777777" w:rsidR="00AE69BD" w:rsidRDefault="00441D66">
            <w:pPr>
              <w:spacing w:before="40" w:after="40"/>
            </w:pPr>
            <w:r>
              <w:rPr>
                <w:color w:val="1E293B"/>
                <w:sz w:val="19"/>
              </w:rPr>
              <w:t>Includes examination fee payment start</w:t>
            </w:r>
          </w:p>
        </w:tc>
      </w:tr>
      <w:tr w:rsidR="00AE69BD" w14:paraId="3C64F71A" w14:textId="77777777">
        <w:trPr>
          <w:cantSplit/>
          <w:jc w:val="center"/>
        </w:trPr>
        <w:tc>
          <w:tcPr>
            <w:tcW w:w="2304" w:type="dxa"/>
            <w:shd w:val="clear" w:color="auto" w:fill="F8FAFC"/>
            <w:tcMar>
              <w:top w:w="100" w:type="dxa"/>
              <w:left w:w="140" w:type="dxa"/>
              <w:bottom w:w="100" w:type="dxa"/>
              <w:right w:w="140" w:type="dxa"/>
            </w:tcMar>
            <w:vAlign w:val="center"/>
          </w:tcPr>
          <w:p w14:paraId="6862D099" w14:textId="77777777" w:rsidR="00AE69BD" w:rsidRDefault="00441D66">
            <w:pPr>
              <w:spacing w:before="40" w:after="40"/>
            </w:pPr>
            <w:r>
              <w:rPr>
                <w:color w:val="1E293B"/>
                <w:sz w:val="19"/>
              </w:rPr>
              <w:t>March 2026/27</w:t>
            </w:r>
          </w:p>
        </w:tc>
        <w:tc>
          <w:tcPr>
            <w:tcW w:w="2304" w:type="dxa"/>
            <w:shd w:val="clear" w:color="auto" w:fill="F8FAFC"/>
            <w:tcMar>
              <w:top w:w="100" w:type="dxa"/>
              <w:left w:w="140" w:type="dxa"/>
              <w:bottom w:w="100" w:type="dxa"/>
              <w:right w:w="140" w:type="dxa"/>
            </w:tcMar>
            <w:vAlign w:val="center"/>
          </w:tcPr>
          <w:p w14:paraId="31E964D6" w14:textId="77777777" w:rsidR="00AE69BD" w:rsidRDefault="00441D66">
            <w:pPr>
              <w:spacing w:before="40" w:after="40"/>
            </w:pPr>
            <w:r>
              <w:rPr>
                <w:color w:val="1E293B"/>
                <w:sz w:val="19"/>
              </w:rPr>
              <w:t>21 Working Days</w:t>
            </w:r>
          </w:p>
        </w:tc>
        <w:tc>
          <w:tcPr>
            <w:tcW w:w="4752" w:type="dxa"/>
            <w:shd w:val="clear" w:color="auto" w:fill="F8FAFC"/>
            <w:tcMar>
              <w:top w:w="100" w:type="dxa"/>
              <w:left w:w="140" w:type="dxa"/>
              <w:bottom w:w="100" w:type="dxa"/>
              <w:right w:w="140" w:type="dxa"/>
            </w:tcMar>
            <w:vAlign w:val="center"/>
          </w:tcPr>
          <w:p w14:paraId="61CE24C1" w14:textId="77777777" w:rsidR="00AE69BD" w:rsidRDefault="00441D66">
            <w:pPr>
              <w:spacing w:before="40" w:after="40"/>
            </w:pPr>
            <w:r>
              <w:rPr>
                <w:color w:val="1E293B"/>
                <w:sz w:val="19"/>
              </w:rPr>
              <w:t>Includes II CA Tests (23 Mar - 28 Mar)</w:t>
            </w:r>
          </w:p>
        </w:tc>
      </w:tr>
      <w:tr w:rsidR="00AE69BD" w14:paraId="2D42AD71" w14:textId="77777777">
        <w:trPr>
          <w:cantSplit/>
          <w:jc w:val="center"/>
        </w:trPr>
        <w:tc>
          <w:tcPr>
            <w:tcW w:w="2304" w:type="dxa"/>
            <w:tcMar>
              <w:top w:w="100" w:type="dxa"/>
              <w:left w:w="140" w:type="dxa"/>
              <w:bottom w:w="100" w:type="dxa"/>
              <w:right w:w="140" w:type="dxa"/>
            </w:tcMar>
            <w:vAlign w:val="center"/>
          </w:tcPr>
          <w:p w14:paraId="08686502" w14:textId="77777777" w:rsidR="00AE69BD" w:rsidRDefault="00441D66">
            <w:pPr>
              <w:spacing w:before="40" w:after="40"/>
            </w:pPr>
            <w:r>
              <w:rPr>
                <w:color w:val="1E293B"/>
                <w:sz w:val="19"/>
              </w:rPr>
              <w:t>April 2026/27</w:t>
            </w:r>
          </w:p>
        </w:tc>
        <w:tc>
          <w:tcPr>
            <w:tcW w:w="2304" w:type="dxa"/>
            <w:tcMar>
              <w:top w:w="100" w:type="dxa"/>
              <w:left w:w="140" w:type="dxa"/>
              <w:bottom w:w="100" w:type="dxa"/>
              <w:right w:w="140" w:type="dxa"/>
            </w:tcMar>
            <w:vAlign w:val="center"/>
          </w:tcPr>
          <w:p w14:paraId="27F7B8EC" w14:textId="77777777" w:rsidR="00AE69BD" w:rsidRDefault="00441D66">
            <w:pPr>
              <w:spacing w:before="40" w:after="40"/>
            </w:pPr>
            <w:r>
              <w:rPr>
                <w:color w:val="1E293B"/>
                <w:sz w:val="19"/>
              </w:rPr>
              <w:t>10 Working Days</w:t>
            </w:r>
          </w:p>
        </w:tc>
        <w:tc>
          <w:tcPr>
            <w:tcW w:w="4752" w:type="dxa"/>
            <w:tcMar>
              <w:top w:w="100" w:type="dxa"/>
              <w:left w:w="140" w:type="dxa"/>
              <w:bottom w:w="100" w:type="dxa"/>
              <w:right w:w="140" w:type="dxa"/>
            </w:tcMar>
            <w:vAlign w:val="center"/>
          </w:tcPr>
          <w:p w14:paraId="657DFC3D" w14:textId="77777777" w:rsidR="00AE69BD" w:rsidRDefault="00441D66">
            <w:pPr>
              <w:spacing w:before="40" w:after="40"/>
            </w:pPr>
            <w:r>
              <w:rPr>
                <w:color w:val="1E293B"/>
                <w:sz w:val="19"/>
              </w:rPr>
              <w:t>Last working day on 16 April; exams commence 20 April</w:t>
            </w:r>
          </w:p>
        </w:tc>
      </w:tr>
    </w:tbl>
    <w:p w14:paraId="7204967F" w14:textId="77777777" w:rsidR="00AE69BD" w:rsidRDefault="00441D66">
      <w:pPr>
        <w:spacing w:before="80" w:after="280"/>
        <w:jc w:val="center"/>
      </w:pPr>
      <w:r>
        <w:rPr>
          <w:b/>
          <w:i/>
          <w:color w:val="475569"/>
          <w:sz w:val="20"/>
        </w:rPr>
        <w:t>Table 12: Monthly Working Days Distribution from College Calendar</w:t>
      </w:r>
    </w:p>
    <w:p w14:paraId="350E8D29" w14:textId="77777777" w:rsidR="00AE69BD" w:rsidRDefault="00441D66">
      <w:pPr>
        <w:keepNext/>
        <w:spacing w:before="360" w:after="160"/>
        <w:outlineLvl w:val="0"/>
      </w:pPr>
      <w:bookmarkStart w:id="39" w:name="_Toc241327386"/>
      <w:r>
        <w:rPr>
          <w:b/>
          <w:sz w:val="32"/>
        </w:rPr>
        <w:t>19. SAMPLE CHATBOT QUESTIONS</w:t>
      </w:r>
      <w:bookmarkEnd w:id="39"/>
    </w:p>
    <w:p w14:paraId="0A4A1DAA" w14:textId="77777777" w:rsidR="00AE69BD" w:rsidRDefault="00441D66">
      <w:r>
        <w:t>To evaluate conversational accuracy, the chatbot was subjected to a comprehensive battery of student questions. Table 13 presents real benchmark inquiries, the extracted NLP features, the synthesized answers, and the evaluated features: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578"/>
        <w:gridCol w:w="4578"/>
        <w:gridCol w:w="2153"/>
      </w:tblGrid>
      <w:tr w:rsidR="00AE69BD" w14:paraId="5633AEC5" w14:textId="77777777">
        <w:trPr>
          <w:cantSplit/>
          <w:tblHeader/>
          <w:jc w:val="center"/>
        </w:trPr>
        <w:tc>
          <w:tcPr>
            <w:tcW w:w="2592" w:type="dxa"/>
            <w:shd w:val="clear" w:color="auto" w:fill="1E3A8A"/>
            <w:tcMar>
              <w:top w:w="100" w:type="dxa"/>
              <w:left w:w="140" w:type="dxa"/>
              <w:bottom w:w="100" w:type="dxa"/>
              <w:right w:w="140" w:type="dxa"/>
            </w:tcMar>
            <w:vAlign w:val="center"/>
          </w:tcPr>
          <w:p w14:paraId="5860A5F9" w14:textId="77777777" w:rsidR="00AE69BD" w:rsidRDefault="00441D66">
            <w:pPr>
              <w:spacing w:before="40" w:after="40"/>
            </w:pPr>
            <w:r>
              <w:rPr>
                <w:b/>
                <w:color w:val="FFFFFF"/>
                <w:sz w:val="20"/>
              </w:rPr>
              <w:t>Student Input Question</w:t>
            </w:r>
          </w:p>
        </w:tc>
        <w:tc>
          <w:tcPr>
            <w:tcW w:w="4608" w:type="dxa"/>
            <w:shd w:val="clear" w:color="auto" w:fill="1E3A8A"/>
            <w:tcMar>
              <w:top w:w="100" w:type="dxa"/>
              <w:left w:w="140" w:type="dxa"/>
              <w:bottom w:w="100" w:type="dxa"/>
              <w:right w:w="140" w:type="dxa"/>
            </w:tcMar>
            <w:vAlign w:val="center"/>
          </w:tcPr>
          <w:p w14:paraId="0ECC2989" w14:textId="77777777" w:rsidR="00AE69BD" w:rsidRDefault="00441D66">
            <w:pPr>
              <w:spacing w:before="40" w:after="40"/>
            </w:pPr>
            <w:r>
              <w:rPr>
                <w:b/>
                <w:color w:val="FFFFFF"/>
                <w:sz w:val="20"/>
              </w:rPr>
              <w:t>Chatbot Generated Answer</w:t>
            </w:r>
          </w:p>
        </w:tc>
        <w:tc>
          <w:tcPr>
            <w:tcW w:w="2160" w:type="dxa"/>
            <w:shd w:val="clear" w:color="auto" w:fill="1E3A8A"/>
            <w:tcMar>
              <w:top w:w="100" w:type="dxa"/>
              <w:left w:w="140" w:type="dxa"/>
              <w:bottom w:w="100" w:type="dxa"/>
              <w:right w:w="140" w:type="dxa"/>
            </w:tcMar>
            <w:vAlign w:val="center"/>
          </w:tcPr>
          <w:p w14:paraId="49622BB6" w14:textId="77777777" w:rsidR="00AE69BD" w:rsidRDefault="00441D66">
            <w:pPr>
              <w:spacing w:before="40" w:after="40"/>
            </w:pPr>
            <w:r>
              <w:rPr>
                <w:b/>
                <w:color w:val="FFFFFF"/>
                <w:sz w:val="20"/>
              </w:rPr>
              <w:t>Feature Evaluated</w:t>
            </w:r>
          </w:p>
        </w:tc>
      </w:tr>
      <w:tr w:rsidR="00AE69BD" w14:paraId="0BD21005" w14:textId="77777777">
        <w:trPr>
          <w:cantSplit/>
          <w:jc w:val="center"/>
        </w:trPr>
        <w:tc>
          <w:tcPr>
            <w:tcW w:w="2592" w:type="dxa"/>
            <w:shd w:val="clear" w:color="auto" w:fill="F8FAFC"/>
            <w:tcMar>
              <w:top w:w="100" w:type="dxa"/>
              <w:left w:w="140" w:type="dxa"/>
              <w:bottom w:w="100" w:type="dxa"/>
              <w:right w:w="140" w:type="dxa"/>
            </w:tcMar>
            <w:vAlign w:val="center"/>
          </w:tcPr>
          <w:p w14:paraId="17C4AA9D" w14:textId="77777777" w:rsidR="00AE69BD" w:rsidRDefault="00441D66">
            <w:pPr>
              <w:spacing w:before="40" w:after="40"/>
            </w:pPr>
            <w:r>
              <w:rPr>
                <w:color w:val="1E293B"/>
                <w:sz w:val="19"/>
              </w:rPr>
              <w:t>What do I have on Day I?</w:t>
            </w:r>
          </w:p>
        </w:tc>
        <w:tc>
          <w:tcPr>
            <w:tcW w:w="4608" w:type="dxa"/>
            <w:shd w:val="clear" w:color="auto" w:fill="F8FAFC"/>
            <w:tcMar>
              <w:top w:w="100" w:type="dxa"/>
              <w:left w:w="140" w:type="dxa"/>
              <w:bottom w:w="100" w:type="dxa"/>
              <w:right w:w="140" w:type="dxa"/>
            </w:tcMar>
            <w:vAlign w:val="center"/>
          </w:tcPr>
          <w:p w14:paraId="6ED203DA" w14:textId="77777777" w:rsidR="00AE69BD" w:rsidRDefault="00441D66">
            <w:pPr>
              <w:spacing w:before="40" w:after="40"/>
            </w:pPr>
            <w:r>
              <w:rPr>
                <w:color w:val="1E293B"/>
                <w:sz w:val="19"/>
              </w:rPr>
              <w:t>Schedule for Day I:</w:t>
            </w:r>
            <w:r>
              <w:rPr>
                <w:color w:val="1E293B"/>
                <w:sz w:val="19"/>
              </w:rPr>
              <w:br/>
              <w:t>• 10:00 AM - 11:00 AM: TDC (PG)</w:t>
            </w:r>
            <w:r>
              <w:rPr>
                <w:color w:val="1E293B"/>
                <w:sz w:val="19"/>
              </w:rPr>
              <w:br/>
              <w:t>• 11:00 AM - 12:00 PM: AI</w:t>
            </w:r>
            <w:r>
              <w:rPr>
                <w:color w:val="1E293B"/>
                <w:sz w:val="19"/>
              </w:rPr>
              <w:br/>
              <w:t>• 12:00 PM - 12:15 PM: Break</w:t>
            </w:r>
            <w:r>
              <w:rPr>
                <w:color w:val="1E293B"/>
                <w:sz w:val="19"/>
              </w:rPr>
              <w:br/>
              <w:t>• 12:15 PM - 1:15 PM: ML</w:t>
            </w:r>
            <w:r>
              <w:rPr>
                <w:color w:val="1E293B"/>
                <w:sz w:val="19"/>
              </w:rPr>
              <w:br/>
            </w:r>
            <w:r>
              <w:rPr>
                <w:color w:val="1E293B"/>
                <w:sz w:val="19"/>
              </w:rPr>
              <w:t>• 1:15 PM - 2:00 PM: Lunch Break</w:t>
            </w:r>
            <w:r>
              <w:rPr>
                <w:color w:val="1E293B"/>
                <w:sz w:val="19"/>
              </w:rPr>
              <w:br/>
              <w:t>• 2:00 PM - 3:00 PM: FSD</w:t>
            </w:r>
            <w:r>
              <w:rPr>
                <w:color w:val="1E293B"/>
                <w:sz w:val="19"/>
              </w:rPr>
              <w:br/>
              <w:t>• 3:00 PM - 4:00 PM: AM/SQA</w:t>
            </w:r>
          </w:p>
        </w:tc>
        <w:tc>
          <w:tcPr>
            <w:tcW w:w="2160" w:type="dxa"/>
            <w:shd w:val="clear" w:color="auto" w:fill="F8FAFC"/>
            <w:tcMar>
              <w:top w:w="100" w:type="dxa"/>
              <w:left w:w="140" w:type="dxa"/>
              <w:bottom w:w="100" w:type="dxa"/>
              <w:right w:w="140" w:type="dxa"/>
            </w:tcMar>
            <w:vAlign w:val="center"/>
          </w:tcPr>
          <w:p w14:paraId="09EAB297" w14:textId="77777777" w:rsidR="00AE69BD" w:rsidRDefault="00441D66">
            <w:pPr>
              <w:spacing w:before="40" w:after="40"/>
            </w:pPr>
            <w:r>
              <w:rPr>
                <w:color w:val="1E293B"/>
                <w:sz w:val="19"/>
              </w:rPr>
              <w:t>Day-Order Timetable Query (Day I full period breakdown)</w:t>
            </w:r>
          </w:p>
        </w:tc>
      </w:tr>
      <w:tr w:rsidR="00AE69BD" w14:paraId="4D7FB02D" w14:textId="77777777">
        <w:trPr>
          <w:cantSplit/>
          <w:jc w:val="center"/>
        </w:trPr>
        <w:tc>
          <w:tcPr>
            <w:tcW w:w="2592" w:type="dxa"/>
            <w:tcMar>
              <w:top w:w="100" w:type="dxa"/>
              <w:left w:w="140" w:type="dxa"/>
              <w:bottom w:w="100" w:type="dxa"/>
              <w:right w:w="140" w:type="dxa"/>
            </w:tcMar>
            <w:vAlign w:val="center"/>
          </w:tcPr>
          <w:p w14:paraId="14BD3608" w14:textId="77777777" w:rsidR="00AE69BD" w:rsidRDefault="00441D66">
            <w:pPr>
              <w:spacing w:before="40" w:after="40"/>
            </w:pPr>
            <w:r>
              <w:rPr>
                <w:color w:val="1E293B"/>
                <w:sz w:val="19"/>
              </w:rPr>
              <w:t>When is AI on Day III?</w:t>
            </w:r>
          </w:p>
        </w:tc>
        <w:tc>
          <w:tcPr>
            <w:tcW w:w="4608" w:type="dxa"/>
            <w:tcMar>
              <w:top w:w="100" w:type="dxa"/>
              <w:left w:w="140" w:type="dxa"/>
              <w:bottom w:w="100" w:type="dxa"/>
              <w:right w:w="140" w:type="dxa"/>
            </w:tcMar>
            <w:vAlign w:val="center"/>
          </w:tcPr>
          <w:p w14:paraId="39CE9CCF" w14:textId="77777777" w:rsidR="00AE69BD" w:rsidRDefault="00441D66">
            <w:pPr>
              <w:spacing w:before="40" w:after="40"/>
            </w:pPr>
            <w:r>
              <w:rPr>
                <w:color w:val="1E293B"/>
                <w:sz w:val="19"/>
              </w:rPr>
              <w:t>AI is scheduled on Day III from 3:00 PM to 4:00 PM.</w:t>
            </w:r>
          </w:p>
        </w:tc>
        <w:tc>
          <w:tcPr>
            <w:tcW w:w="2160" w:type="dxa"/>
            <w:tcMar>
              <w:top w:w="100" w:type="dxa"/>
              <w:left w:w="140" w:type="dxa"/>
              <w:bottom w:w="100" w:type="dxa"/>
              <w:right w:w="140" w:type="dxa"/>
            </w:tcMar>
            <w:vAlign w:val="center"/>
          </w:tcPr>
          <w:p w14:paraId="46628B1D" w14:textId="77777777" w:rsidR="00AE69BD" w:rsidRDefault="00441D66">
            <w:pPr>
              <w:spacing w:before="40" w:after="40"/>
            </w:pPr>
            <w:r>
              <w:rPr>
                <w:color w:val="1E293B"/>
                <w:sz w:val="19"/>
              </w:rPr>
              <w:t>Subject Schedule Query (Subject + Day Order combo)</w:t>
            </w:r>
          </w:p>
        </w:tc>
      </w:tr>
      <w:tr w:rsidR="00AE69BD" w14:paraId="37E4482B" w14:textId="77777777">
        <w:trPr>
          <w:cantSplit/>
          <w:jc w:val="center"/>
        </w:trPr>
        <w:tc>
          <w:tcPr>
            <w:tcW w:w="2592" w:type="dxa"/>
            <w:shd w:val="clear" w:color="auto" w:fill="F8FAFC"/>
            <w:tcMar>
              <w:top w:w="100" w:type="dxa"/>
              <w:left w:w="140" w:type="dxa"/>
              <w:bottom w:w="100" w:type="dxa"/>
              <w:right w:w="140" w:type="dxa"/>
            </w:tcMar>
            <w:vAlign w:val="center"/>
          </w:tcPr>
          <w:p w14:paraId="3696839E" w14:textId="77777777" w:rsidR="00AE69BD" w:rsidRDefault="00441D66">
            <w:pPr>
              <w:spacing w:before="40" w:after="40"/>
            </w:pPr>
            <w:r>
              <w:rPr>
                <w:color w:val="1E293B"/>
                <w:sz w:val="19"/>
              </w:rPr>
              <w:t>Where is ML Lab?</w:t>
            </w:r>
          </w:p>
        </w:tc>
        <w:tc>
          <w:tcPr>
            <w:tcW w:w="4608" w:type="dxa"/>
            <w:shd w:val="clear" w:color="auto" w:fill="F8FAFC"/>
            <w:tcMar>
              <w:top w:w="100" w:type="dxa"/>
              <w:left w:w="140" w:type="dxa"/>
              <w:bottom w:w="100" w:type="dxa"/>
              <w:right w:w="140" w:type="dxa"/>
            </w:tcMar>
            <w:vAlign w:val="center"/>
          </w:tcPr>
          <w:p w14:paraId="47441300" w14:textId="77777777" w:rsidR="00AE69BD" w:rsidRDefault="00441D66">
            <w:pPr>
              <w:spacing w:before="40" w:after="40"/>
            </w:pPr>
            <w:r>
              <w:rPr>
                <w:color w:val="1E293B"/>
                <w:sz w:val="19"/>
              </w:rPr>
              <w:t>ML Lab is conducted in Room E-311 (Department of MCA Faculty).</w:t>
            </w:r>
          </w:p>
        </w:tc>
        <w:tc>
          <w:tcPr>
            <w:tcW w:w="2160" w:type="dxa"/>
            <w:shd w:val="clear" w:color="auto" w:fill="F8FAFC"/>
            <w:tcMar>
              <w:top w:w="100" w:type="dxa"/>
              <w:left w:w="140" w:type="dxa"/>
              <w:bottom w:w="100" w:type="dxa"/>
              <w:right w:w="140" w:type="dxa"/>
            </w:tcMar>
            <w:vAlign w:val="center"/>
          </w:tcPr>
          <w:p w14:paraId="1999AF3C" w14:textId="77777777" w:rsidR="00AE69BD" w:rsidRDefault="00441D66">
            <w:pPr>
              <w:spacing w:before="40" w:after="40"/>
            </w:pPr>
            <w:r>
              <w:rPr>
                <w:color w:val="1E293B"/>
                <w:sz w:val="19"/>
              </w:rPr>
              <w:t>Laboratory Room Query (E-311 location resolution)</w:t>
            </w:r>
          </w:p>
        </w:tc>
      </w:tr>
      <w:tr w:rsidR="00AE69BD" w14:paraId="2D93F509" w14:textId="77777777">
        <w:trPr>
          <w:cantSplit/>
          <w:jc w:val="center"/>
        </w:trPr>
        <w:tc>
          <w:tcPr>
            <w:tcW w:w="2592" w:type="dxa"/>
            <w:tcMar>
              <w:top w:w="100" w:type="dxa"/>
              <w:left w:w="140" w:type="dxa"/>
              <w:bottom w:w="100" w:type="dxa"/>
              <w:right w:w="140" w:type="dxa"/>
            </w:tcMar>
            <w:vAlign w:val="center"/>
          </w:tcPr>
          <w:p w14:paraId="4BB17C60" w14:textId="77777777" w:rsidR="00AE69BD" w:rsidRDefault="00441D66">
            <w:pPr>
              <w:spacing w:before="40" w:after="40"/>
            </w:pPr>
            <w:r>
              <w:rPr>
                <w:color w:val="1E293B"/>
                <w:sz w:val="19"/>
              </w:rPr>
              <w:lastRenderedPageBreak/>
              <w:t>What room is FSD Lab?</w:t>
            </w:r>
          </w:p>
        </w:tc>
        <w:tc>
          <w:tcPr>
            <w:tcW w:w="4608" w:type="dxa"/>
            <w:tcMar>
              <w:top w:w="100" w:type="dxa"/>
              <w:left w:w="140" w:type="dxa"/>
              <w:bottom w:w="100" w:type="dxa"/>
              <w:right w:w="140" w:type="dxa"/>
            </w:tcMar>
            <w:vAlign w:val="center"/>
          </w:tcPr>
          <w:p w14:paraId="72FD5825" w14:textId="77777777" w:rsidR="00AE69BD" w:rsidRDefault="00441D66">
            <w:pPr>
              <w:spacing w:before="40" w:after="40"/>
            </w:pPr>
            <w:r>
              <w:rPr>
                <w:color w:val="1E293B"/>
                <w:sz w:val="19"/>
              </w:rPr>
              <w:t>FSD Lab is conducted in Room E-208 (Department of MCA Faculty).</w:t>
            </w:r>
          </w:p>
        </w:tc>
        <w:tc>
          <w:tcPr>
            <w:tcW w:w="2160" w:type="dxa"/>
            <w:tcMar>
              <w:top w:w="100" w:type="dxa"/>
              <w:left w:w="140" w:type="dxa"/>
              <w:bottom w:w="100" w:type="dxa"/>
              <w:right w:w="140" w:type="dxa"/>
            </w:tcMar>
            <w:vAlign w:val="center"/>
          </w:tcPr>
          <w:p w14:paraId="7C2B8B82" w14:textId="77777777" w:rsidR="00AE69BD" w:rsidRDefault="00441D66">
            <w:pPr>
              <w:spacing w:before="40" w:after="40"/>
            </w:pPr>
            <w:r>
              <w:rPr>
                <w:color w:val="1E293B"/>
                <w:sz w:val="19"/>
              </w:rPr>
              <w:t>Laboratory Room Query (E-208 location resolution)</w:t>
            </w:r>
          </w:p>
        </w:tc>
      </w:tr>
      <w:tr w:rsidR="00AE69BD" w14:paraId="5AB5C223" w14:textId="77777777">
        <w:trPr>
          <w:cantSplit/>
          <w:jc w:val="center"/>
        </w:trPr>
        <w:tc>
          <w:tcPr>
            <w:tcW w:w="2592" w:type="dxa"/>
            <w:shd w:val="clear" w:color="auto" w:fill="F8FAFC"/>
            <w:tcMar>
              <w:top w:w="100" w:type="dxa"/>
              <w:left w:w="140" w:type="dxa"/>
              <w:bottom w:w="100" w:type="dxa"/>
              <w:right w:w="140" w:type="dxa"/>
            </w:tcMar>
            <w:vAlign w:val="center"/>
          </w:tcPr>
          <w:p w14:paraId="202C2905" w14:textId="77777777" w:rsidR="00AE69BD" w:rsidRDefault="00441D66">
            <w:pPr>
              <w:spacing w:before="40" w:after="40"/>
            </w:pPr>
            <w:r>
              <w:rPr>
                <w:color w:val="1E293B"/>
                <w:sz w:val="19"/>
              </w:rPr>
              <w:t>When does the odd semester start?</w:t>
            </w:r>
          </w:p>
        </w:tc>
        <w:tc>
          <w:tcPr>
            <w:tcW w:w="4608" w:type="dxa"/>
            <w:shd w:val="clear" w:color="auto" w:fill="F8FAFC"/>
            <w:tcMar>
              <w:top w:w="100" w:type="dxa"/>
              <w:left w:w="140" w:type="dxa"/>
              <w:bottom w:w="100" w:type="dxa"/>
              <w:right w:w="140" w:type="dxa"/>
            </w:tcMar>
            <w:vAlign w:val="center"/>
          </w:tcPr>
          <w:p w14:paraId="592E7AFC" w14:textId="77777777" w:rsidR="00AE69BD" w:rsidRDefault="00441D66">
            <w:pPr>
              <w:spacing w:before="40" w:after="40"/>
            </w:pPr>
            <w:r>
              <w:rPr>
                <w:color w:val="1E293B"/>
                <w:sz w:val="19"/>
              </w:rPr>
              <w:t>Classes for Odd Semester 2026-2027 commence on 15 June 2026.</w:t>
            </w:r>
          </w:p>
        </w:tc>
        <w:tc>
          <w:tcPr>
            <w:tcW w:w="2160" w:type="dxa"/>
            <w:shd w:val="clear" w:color="auto" w:fill="F8FAFC"/>
            <w:tcMar>
              <w:top w:w="100" w:type="dxa"/>
              <w:left w:w="140" w:type="dxa"/>
              <w:bottom w:w="100" w:type="dxa"/>
              <w:right w:w="140" w:type="dxa"/>
            </w:tcMar>
            <w:vAlign w:val="center"/>
          </w:tcPr>
          <w:p w14:paraId="6730EB0A" w14:textId="77777777" w:rsidR="00AE69BD" w:rsidRDefault="00441D66">
            <w:pPr>
              <w:spacing w:before="40" w:after="40"/>
            </w:pPr>
            <w:r>
              <w:rPr>
                <w:color w:val="1E293B"/>
                <w:sz w:val="19"/>
              </w:rPr>
              <w:t>Semester Commencement Date Query</w:t>
            </w:r>
          </w:p>
        </w:tc>
      </w:tr>
      <w:tr w:rsidR="00AE69BD" w14:paraId="46951F15" w14:textId="77777777">
        <w:trPr>
          <w:cantSplit/>
          <w:jc w:val="center"/>
        </w:trPr>
        <w:tc>
          <w:tcPr>
            <w:tcW w:w="2592" w:type="dxa"/>
            <w:tcMar>
              <w:top w:w="100" w:type="dxa"/>
              <w:left w:w="140" w:type="dxa"/>
              <w:bottom w:w="100" w:type="dxa"/>
              <w:right w:w="140" w:type="dxa"/>
            </w:tcMar>
            <w:vAlign w:val="center"/>
          </w:tcPr>
          <w:p w14:paraId="09E59AF3" w14:textId="77777777" w:rsidR="00AE69BD" w:rsidRDefault="00441D66">
            <w:pPr>
              <w:spacing w:before="40" w:after="40"/>
            </w:pPr>
            <w:r>
              <w:rPr>
                <w:color w:val="1E293B"/>
                <w:sz w:val="19"/>
              </w:rPr>
              <w:t>When does the even semester start?</w:t>
            </w:r>
          </w:p>
        </w:tc>
        <w:tc>
          <w:tcPr>
            <w:tcW w:w="4608" w:type="dxa"/>
            <w:tcMar>
              <w:top w:w="100" w:type="dxa"/>
              <w:left w:w="140" w:type="dxa"/>
              <w:bottom w:w="100" w:type="dxa"/>
              <w:right w:w="140" w:type="dxa"/>
            </w:tcMar>
            <w:vAlign w:val="center"/>
          </w:tcPr>
          <w:p w14:paraId="487614C6" w14:textId="77777777" w:rsidR="00AE69BD" w:rsidRDefault="00441D66">
            <w:pPr>
              <w:spacing w:before="40" w:after="40"/>
            </w:pPr>
            <w:r>
              <w:rPr>
                <w:color w:val="1E293B"/>
                <w:sz w:val="19"/>
              </w:rPr>
              <w:t>Classes for Even Semester 2026-2027 commence on 2 December 2026.</w:t>
            </w:r>
          </w:p>
        </w:tc>
        <w:tc>
          <w:tcPr>
            <w:tcW w:w="2160" w:type="dxa"/>
            <w:tcMar>
              <w:top w:w="100" w:type="dxa"/>
              <w:left w:w="140" w:type="dxa"/>
              <w:bottom w:w="100" w:type="dxa"/>
              <w:right w:w="140" w:type="dxa"/>
            </w:tcMar>
            <w:vAlign w:val="center"/>
          </w:tcPr>
          <w:p w14:paraId="7507C81E" w14:textId="77777777" w:rsidR="00AE69BD" w:rsidRDefault="00441D66">
            <w:pPr>
              <w:spacing w:before="40" w:after="40"/>
            </w:pPr>
            <w:r>
              <w:rPr>
                <w:color w:val="1E293B"/>
                <w:sz w:val="19"/>
              </w:rPr>
              <w:t>Semester Commencement Date Query</w:t>
            </w:r>
          </w:p>
        </w:tc>
      </w:tr>
      <w:tr w:rsidR="00AE69BD" w14:paraId="5DDAAC84" w14:textId="77777777">
        <w:trPr>
          <w:cantSplit/>
          <w:jc w:val="center"/>
        </w:trPr>
        <w:tc>
          <w:tcPr>
            <w:tcW w:w="2592" w:type="dxa"/>
            <w:shd w:val="clear" w:color="auto" w:fill="F8FAFC"/>
            <w:tcMar>
              <w:top w:w="100" w:type="dxa"/>
              <w:left w:w="140" w:type="dxa"/>
              <w:bottom w:w="100" w:type="dxa"/>
              <w:right w:w="140" w:type="dxa"/>
            </w:tcMar>
            <w:vAlign w:val="center"/>
          </w:tcPr>
          <w:p w14:paraId="61D64FF4" w14:textId="77777777" w:rsidR="00AE69BD" w:rsidRDefault="00441D66">
            <w:pPr>
              <w:spacing w:before="40" w:after="40"/>
            </w:pPr>
            <w:r>
              <w:rPr>
                <w:color w:val="1E293B"/>
                <w:sz w:val="19"/>
              </w:rPr>
              <w:t>When is the last working day of even semester?</w:t>
            </w:r>
          </w:p>
        </w:tc>
        <w:tc>
          <w:tcPr>
            <w:tcW w:w="4608" w:type="dxa"/>
            <w:shd w:val="clear" w:color="auto" w:fill="F8FAFC"/>
            <w:tcMar>
              <w:top w:w="100" w:type="dxa"/>
              <w:left w:w="140" w:type="dxa"/>
              <w:bottom w:w="100" w:type="dxa"/>
              <w:right w:w="140" w:type="dxa"/>
            </w:tcMar>
            <w:vAlign w:val="center"/>
          </w:tcPr>
          <w:p w14:paraId="75C62FFC" w14:textId="77777777" w:rsidR="00AE69BD" w:rsidRDefault="00441D66">
            <w:pPr>
              <w:spacing w:before="40" w:after="40"/>
            </w:pPr>
            <w:r>
              <w:rPr>
                <w:color w:val="1E293B"/>
                <w:sz w:val="19"/>
              </w:rPr>
              <w:t>The last working day of the Even Semester is 16 April 2026.</w:t>
            </w:r>
          </w:p>
        </w:tc>
        <w:tc>
          <w:tcPr>
            <w:tcW w:w="2160" w:type="dxa"/>
            <w:shd w:val="clear" w:color="auto" w:fill="F8FAFC"/>
            <w:tcMar>
              <w:top w:w="100" w:type="dxa"/>
              <w:left w:w="140" w:type="dxa"/>
              <w:bottom w:w="100" w:type="dxa"/>
              <w:right w:w="140" w:type="dxa"/>
            </w:tcMar>
            <w:vAlign w:val="center"/>
          </w:tcPr>
          <w:p w14:paraId="4F2BC969" w14:textId="77777777" w:rsidR="00AE69BD" w:rsidRDefault="00441D66">
            <w:pPr>
              <w:spacing w:before="40" w:after="40"/>
            </w:pPr>
            <w:r>
              <w:rPr>
                <w:color w:val="1E293B"/>
                <w:sz w:val="19"/>
              </w:rPr>
              <w:t>Semester Conclusion Milestone Query</w:t>
            </w:r>
          </w:p>
        </w:tc>
      </w:tr>
      <w:tr w:rsidR="00AE69BD" w14:paraId="40AD16C7" w14:textId="77777777">
        <w:trPr>
          <w:cantSplit/>
          <w:jc w:val="center"/>
        </w:trPr>
        <w:tc>
          <w:tcPr>
            <w:tcW w:w="2592" w:type="dxa"/>
            <w:tcMar>
              <w:top w:w="100" w:type="dxa"/>
              <w:left w:w="140" w:type="dxa"/>
              <w:bottom w:w="100" w:type="dxa"/>
              <w:right w:w="140" w:type="dxa"/>
            </w:tcMar>
            <w:vAlign w:val="center"/>
          </w:tcPr>
          <w:p w14:paraId="291928F5" w14:textId="77777777" w:rsidR="00AE69BD" w:rsidRDefault="00441D66">
            <w:pPr>
              <w:spacing w:before="40" w:after="40"/>
            </w:pPr>
            <w:r>
              <w:rPr>
                <w:color w:val="1E293B"/>
                <w:sz w:val="19"/>
              </w:rPr>
              <w:t>When are the II CA Tests?</w:t>
            </w:r>
          </w:p>
        </w:tc>
        <w:tc>
          <w:tcPr>
            <w:tcW w:w="4608" w:type="dxa"/>
            <w:tcMar>
              <w:top w:w="100" w:type="dxa"/>
              <w:left w:w="140" w:type="dxa"/>
              <w:bottom w:w="100" w:type="dxa"/>
              <w:right w:w="140" w:type="dxa"/>
            </w:tcMar>
            <w:vAlign w:val="center"/>
          </w:tcPr>
          <w:p w14:paraId="45451326" w14:textId="77777777" w:rsidR="00AE69BD" w:rsidRDefault="00441D66">
            <w:pPr>
              <w:spacing w:before="40" w:after="40"/>
            </w:pPr>
            <w:r>
              <w:rPr>
                <w:color w:val="1E293B"/>
                <w:sz w:val="19"/>
              </w:rPr>
              <w:t>II CA Tests for Odd Semester: 28 September 2026 to 03 October 2026.</w:t>
            </w:r>
            <w:r>
              <w:rPr>
                <w:color w:val="1E293B"/>
                <w:sz w:val="19"/>
              </w:rPr>
              <w:br/>
              <w:t>II CA Tests for Even Semester: 23 March 2026 to 28 March 2026.</w:t>
            </w:r>
          </w:p>
        </w:tc>
        <w:tc>
          <w:tcPr>
            <w:tcW w:w="2160" w:type="dxa"/>
            <w:tcMar>
              <w:top w:w="100" w:type="dxa"/>
              <w:left w:w="140" w:type="dxa"/>
              <w:bottom w:w="100" w:type="dxa"/>
              <w:right w:w="140" w:type="dxa"/>
            </w:tcMar>
            <w:vAlign w:val="center"/>
          </w:tcPr>
          <w:p w14:paraId="05FC71F9" w14:textId="77777777" w:rsidR="00AE69BD" w:rsidRDefault="00441D66">
            <w:pPr>
              <w:spacing w:before="40" w:after="40"/>
            </w:pPr>
            <w:r>
              <w:rPr>
                <w:color w:val="1E293B"/>
                <w:sz w:val="19"/>
              </w:rPr>
              <w:t>Continuous Assessment Evaluation Schedule Query</w:t>
            </w:r>
          </w:p>
        </w:tc>
      </w:tr>
      <w:tr w:rsidR="00AE69BD" w14:paraId="11D0E99B" w14:textId="77777777">
        <w:trPr>
          <w:cantSplit/>
          <w:jc w:val="center"/>
        </w:trPr>
        <w:tc>
          <w:tcPr>
            <w:tcW w:w="2592" w:type="dxa"/>
            <w:shd w:val="clear" w:color="auto" w:fill="F8FAFC"/>
            <w:tcMar>
              <w:top w:w="100" w:type="dxa"/>
              <w:left w:w="140" w:type="dxa"/>
              <w:bottom w:w="100" w:type="dxa"/>
              <w:right w:w="140" w:type="dxa"/>
            </w:tcMar>
            <w:vAlign w:val="center"/>
          </w:tcPr>
          <w:p w14:paraId="4B4FA869" w14:textId="77777777" w:rsidR="00AE69BD" w:rsidRDefault="00441D66">
            <w:pPr>
              <w:spacing w:before="40" w:after="40"/>
            </w:pPr>
            <w:r>
              <w:rPr>
                <w:color w:val="1E293B"/>
                <w:sz w:val="19"/>
              </w:rPr>
              <w:t>When is Christmas holiday?</w:t>
            </w:r>
          </w:p>
        </w:tc>
        <w:tc>
          <w:tcPr>
            <w:tcW w:w="4608" w:type="dxa"/>
            <w:shd w:val="clear" w:color="auto" w:fill="F8FAFC"/>
            <w:tcMar>
              <w:top w:w="100" w:type="dxa"/>
              <w:left w:w="140" w:type="dxa"/>
              <w:bottom w:w="100" w:type="dxa"/>
              <w:right w:w="140" w:type="dxa"/>
            </w:tcMar>
            <w:vAlign w:val="center"/>
          </w:tcPr>
          <w:p w14:paraId="49FC8EFF" w14:textId="77777777" w:rsidR="00AE69BD" w:rsidRDefault="00441D66">
            <w:pPr>
              <w:spacing w:before="40" w:after="40"/>
            </w:pPr>
            <w:r>
              <w:rPr>
                <w:color w:val="1E293B"/>
                <w:sz w:val="19"/>
              </w:rPr>
              <w:t>Christmas is observed as a holiday on 25 December 2026 (Friday).</w:t>
            </w:r>
          </w:p>
        </w:tc>
        <w:tc>
          <w:tcPr>
            <w:tcW w:w="2160" w:type="dxa"/>
            <w:shd w:val="clear" w:color="auto" w:fill="F8FAFC"/>
            <w:tcMar>
              <w:top w:w="100" w:type="dxa"/>
              <w:left w:w="140" w:type="dxa"/>
              <w:bottom w:w="100" w:type="dxa"/>
              <w:right w:w="140" w:type="dxa"/>
            </w:tcMar>
            <w:vAlign w:val="center"/>
          </w:tcPr>
          <w:p w14:paraId="7906B815" w14:textId="77777777" w:rsidR="00AE69BD" w:rsidRDefault="00441D66">
            <w:pPr>
              <w:spacing w:before="40" w:after="40"/>
            </w:pPr>
            <w:r>
              <w:rPr>
                <w:color w:val="1E293B"/>
                <w:sz w:val="19"/>
              </w:rPr>
              <w:t>Holiday Lookup by Specific Festival Entity</w:t>
            </w:r>
          </w:p>
        </w:tc>
      </w:tr>
      <w:tr w:rsidR="00AE69BD" w14:paraId="64DD672A" w14:textId="77777777">
        <w:trPr>
          <w:cantSplit/>
          <w:jc w:val="center"/>
        </w:trPr>
        <w:tc>
          <w:tcPr>
            <w:tcW w:w="2592" w:type="dxa"/>
            <w:tcMar>
              <w:top w:w="100" w:type="dxa"/>
              <w:left w:w="140" w:type="dxa"/>
              <w:bottom w:w="100" w:type="dxa"/>
              <w:right w:w="140" w:type="dxa"/>
            </w:tcMar>
            <w:vAlign w:val="center"/>
          </w:tcPr>
          <w:p w14:paraId="169E890C" w14:textId="77777777" w:rsidR="00AE69BD" w:rsidRDefault="00441D66">
            <w:pPr>
              <w:spacing w:before="40" w:after="40"/>
            </w:pPr>
            <w:r>
              <w:rPr>
                <w:color w:val="1E293B"/>
                <w:sz w:val="19"/>
              </w:rPr>
              <w:t>What is my lunch time?</w:t>
            </w:r>
          </w:p>
        </w:tc>
        <w:tc>
          <w:tcPr>
            <w:tcW w:w="4608" w:type="dxa"/>
            <w:tcMar>
              <w:top w:w="100" w:type="dxa"/>
              <w:left w:w="140" w:type="dxa"/>
              <w:bottom w:w="100" w:type="dxa"/>
              <w:right w:w="140" w:type="dxa"/>
            </w:tcMar>
            <w:vAlign w:val="center"/>
          </w:tcPr>
          <w:p w14:paraId="5AFC4B81" w14:textId="77777777" w:rsidR="00AE69BD" w:rsidRDefault="00441D66">
            <w:pPr>
              <w:spacing w:before="40" w:after="40"/>
            </w:pPr>
            <w:r>
              <w:rPr>
                <w:color w:val="1E293B"/>
                <w:sz w:val="19"/>
              </w:rPr>
              <w:t>Lunch Break is scheduled daily from 1:15 PM to 2:00 PM (45 minutes).</w:t>
            </w:r>
          </w:p>
        </w:tc>
        <w:tc>
          <w:tcPr>
            <w:tcW w:w="2160" w:type="dxa"/>
            <w:tcMar>
              <w:top w:w="100" w:type="dxa"/>
              <w:left w:w="140" w:type="dxa"/>
              <w:bottom w:w="100" w:type="dxa"/>
              <w:right w:w="140" w:type="dxa"/>
            </w:tcMar>
            <w:vAlign w:val="center"/>
          </w:tcPr>
          <w:p w14:paraId="1BE96BE8" w14:textId="77777777" w:rsidR="00AE69BD" w:rsidRDefault="00441D66">
            <w:pPr>
              <w:spacing w:before="40" w:after="40"/>
            </w:pPr>
            <w:r>
              <w:rPr>
                <w:color w:val="1E293B"/>
                <w:sz w:val="19"/>
              </w:rPr>
              <w:t>Recess &amp; Interval Schedule Query</w:t>
            </w:r>
          </w:p>
        </w:tc>
      </w:tr>
      <w:tr w:rsidR="00AE69BD" w14:paraId="1BC86EE5" w14:textId="77777777">
        <w:trPr>
          <w:cantSplit/>
          <w:jc w:val="center"/>
        </w:trPr>
        <w:tc>
          <w:tcPr>
            <w:tcW w:w="2592" w:type="dxa"/>
            <w:shd w:val="clear" w:color="auto" w:fill="F8FAFC"/>
            <w:tcMar>
              <w:top w:w="100" w:type="dxa"/>
              <w:left w:w="140" w:type="dxa"/>
              <w:bottom w:w="100" w:type="dxa"/>
              <w:right w:w="140" w:type="dxa"/>
            </w:tcMar>
            <w:vAlign w:val="center"/>
          </w:tcPr>
          <w:p w14:paraId="1CCBA5D4" w14:textId="77777777" w:rsidR="00AE69BD" w:rsidRDefault="00441D66">
            <w:pPr>
              <w:spacing w:before="40" w:after="40"/>
            </w:pPr>
            <w:r>
              <w:rPr>
                <w:color w:val="1E293B"/>
                <w:sz w:val="19"/>
              </w:rPr>
              <w:t>Who handles AM/SQA?</w:t>
            </w:r>
          </w:p>
        </w:tc>
        <w:tc>
          <w:tcPr>
            <w:tcW w:w="4608" w:type="dxa"/>
            <w:shd w:val="clear" w:color="auto" w:fill="F8FAFC"/>
            <w:tcMar>
              <w:top w:w="100" w:type="dxa"/>
              <w:left w:w="140" w:type="dxa"/>
              <w:bottom w:w="100" w:type="dxa"/>
              <w:right w:w="140" w:type="dxa"/>
            </w:tcMar>
            <w:vAlign w:val="center"/>
          </w:tcPr>
          <w:p w14:paraId="4BA57B40" w14:textId="77777777" w:rsidR="00AE69BD" w:rsidRDefault="00441D66">
            <w:pPr>
              <w:spacing w:before="40" w:after="40"/>
            </w:pPr>
            <w:r>
              <w:rPr>
                <w:color w:val="1E293B"/>
                <w:sz w:val="19"/>
              </w:rPr>
              <w:t>AM/SQA (Agile Methodologies / Software Quality Assurance) is handled by Dr. L. Thara &amp; Dr. R.K on Day I and Day V (3:00 PM - 4:00 PM), and by Dr. M. Mohanapriya &amp; Dr. R.K on Day III (12:15 PM - 1:15 PM &amp; 2:00 PM - 3:00 PM) and Day VI (3:00 PM - 4:00 PM).</w:t>
            </w:r>
          </w:p>
        </w:tc>
        <w:tc>
          <w:tcPr>
            <w:tcW w:w="2160" w:type="dxa"/>
            <w:shd w:val="clear" w:color="auto" w:fill="F8FAFC"/>
            <w:tcMar>
              <w:top w:w="100" w:type="dxa"/>
              <w:left w:w="140" w:type="dxa"/>
              <w:bottom w:w="100" w:type="dxa"/>
              <w:right w:w="140" w:type="dxa"/>
            </w:tcMar>
            <w:vAlign w:val="center"/>
          </w:tcPr>
          <w:p w14:paraId="267619CC" w14:textId="77777777" w:rsidR="00AE69BD" w:rsidRDefault="00441D66">
            <w:pPr>
              <w:spacing w:before="40" w:after="40"/>
            </w:pPr>
            <w:r>
              <w:rPr>
                <w:color w:val="1E293B"/>
                <w:sz w:val="19"/>
              </w:rPr>
              <w:t>Faculty &amp; Handling Schedule Query</w:t>
            </w:r>
          </w:p>
        </w:tc>
      </w:tr>
      <w:tr w:rsidR="00AE69BD" w14:paraId="1D5C9A29" w14:textId="77777777">
        <w:trPr>
          <w:cantSplit/>
          <w:jc w:val="center"/>
        </w:trPr>
        <w:tc>
          <w:tcPr>
            <w:tcW w:w="2592" w:type="dxa"/>
            <w:tcMar>
              <w:top w:w="100" w:type="dxa"/>
              <w:left w:w="140" w:type="dxa"/>
              <w:bottom w:w="100" w:type="dxa"/>
              <w:right w:w="140" w:type="dxa"/>
            </w:tcMar>
            <w:vAlign w:val="center"/>
          </w:tcPr>
          <w:p w14:paraId="7352FB1D" w14:textId="77777777" w:rsidR="00AE69BD" w:rsidRDefault="00441D66">
            <w:pPr>
              <w:spacing w:before="40" w:after="40"/>
            </w:pPr>
            <w:r>
              <w:rPr>
                <w:color w:val="1E293B"/>
                <w:sz w:val="19"/>
              </w:rPr>
              <w:t>What are the holidays in August?</w:t>
            </w:r>
          </w:p>
        </w:tc>
        <w:tc>
          <w:tcPr>
            <w:tcW w:w="4608" w:type="dxa"/>
            <w:tcMar>
              <w:top w:w="100" w:type="dxa"/>
              <w:left w:w="140" w:type="dxa"/>
              <w:bottom w:w="100" w:type="dxa"/>
              <w:right w:w="140" w:type="dxa"/>
            </w:tcMar>
            <w:vAlign w:val="center"/>
          </w:tcPr>
          <w:p w14:paraId="51788304" w14:textId="77777777" w:rsidR="00AE69BD" w:rsidRDefault="00441D66">
            <w:pPr>
              <w:spacing w:before="40" w:after="40"/>
            </w:pPr>
            <w:r>
              <w:rPr>
                <w:color w:val="1E293B"/>
                <w:sz w:val="19"/>
              </w:rPr>
              <w:t>Holidays in August:</w:t>
            </w:r>
            <w:r>
              <w:rPr>
                <w:color w:val="1E293B"/>
                <w:sz w:val="19"/>
              </w:rPr>
              <w:br/>
              <w:t>• 15 August 2026 (Saturday): Independence Day</w:t>
            </w:r>
            <w:r>
              <w:rPr>
                <w:color w:val="1E293B"/>
                <w:sz w:val="19"/>
              </w:rPr>
              <w:br/>
              <w:t>• 26 August 2026 (Wednesday): Krishna Jayanthi</w:t>
            </w:r>
          </w:p>
        </w:tc>
        <w:tc>
          <w:tcPr>
            <w:tcW w:w="2160" w:type="dxa"/>
            <w:tcMar>
              <w:top w:w="100" w:type="dxa"/>
              <w:left w:w="140" w:type="dxa"/>
              <w:bottom w:w="100" w:type="dxa"/>
              <w:right w:w="140" w:type="dxa"/>
            </w:tcMar>
            <w:vAlign w:val="center"/>
          </w:tcPr>
          <w:p w14:paraId="1747177B" w14:textId="77777777" w:rsidR="00AE69BD" w:rsidRDefault="00441D66">
            <w:pPr>
              <w:spacing w:before="40" w:after="40"/>
            </w:pPr>
            <w:r>
              <w:rPr>
                <w:color w:val="1E293B"/>
                <w:sz w:val="19"/>
              </w:rPr>
              <w:t>Monthly Holiday Filtering Query</w:t>
            </w:r>
          </w:p>
        </w:tc>
      </w:tr>
      <w:tr w:rsidR="00AE69BD" w14:paraId="65F78FF8" w14:textId="77777777">
        <w:trPr>
          <w:cantSplit/>
          <w:jc w:val="center"/>
        </w:trPr>
        <w:tc>
          <w:tcPr>
            <w:tcW w:w="2592" w:type="dxa"/>
            <w:shd w:val="clear" w:color="auto" w:fill="F8FAFC"/>
            <w:tcMar>
              <w:top w:w="100" w:type="dxa"/>
              <w:left w:w="140" w:type="dxa"/>
              <w:bottom w:w="100" w:type="dxa"/>
              <w:right w:w="140" w:type="dxa"/>
            </w:tcMar>
            <w:vAlign w:val="center"/>
          </w:tcPr>
          <w:p w14:paraId="0492CD85" w14:textId="77777777" w:rsidR="00AE69BD" w:rsidRDefault="00441D66">
            <w:pPr>
              <w:spacing w:before="40" w:after="40"/>
            </w:pPr>
            <w:r>
              <w:rPr>
                <w:color w:val="1E293B"/>
                <w:sz w:val="19"/>
              </w:rPr>
              <w:t>What is the academic event on 22 December?</w:t>
            </w:r>
          </w:p>
        </w:tc>
        <w:tc>
          <w:tcPr>
            <w:tcW w:w="4608" w:type="dxa"/>
            <w:shd w:val="clear" w:color="auto" w:fill="F8FAFC"/>
            <w:tcMar>
              <w:top w:w="100" w:type="dxa"/>
              <w:left w:w="140" w:type="dxa"/>
              <w:bottom w:w="100" w:type="dxa"/>
              <w:right w:w="140" w:type="dxa"/>
            </w:tcMar>
            <w:vAlign w:val="center"/>
          </w:tcPr>
          <w:p w14:paraId="0EE32AC1" w14:textId="77777777" w:rsidR="00AE69BD" w:rsidRDefault="00441D66">
            <w:pPr>
              <w:spacing w:before="40" w:after="40"/>
            </w:pPr>
            <w:r>
              <w:rPr>
                <w:color w:val="1E293B"/>
                <w:sz w:val="19"/>
              </w:rPr>
              <w:t>22 December: National Mathematics Day (observance of Srinivasa Ramanujan Birthday).</w:t>
            </w:r>
          </w:p>
        </w:tc>
        <w:tc>
          <w:tcPr>
            <w:tcW w:w="2160" w:type="dxa"/>
            <w:shd w:val="clear" w:color="auto" w:fill="F8FAFC"/>
            <w:tcMar>
              <w:top w:w="100" w:type="dxa"/>
              <w:left w:w="140" w:type="dxa"/>
              <w:bottom w:w="100" w:type="dxa"/>
              <w:right w:w="140" w:type="dxa"/>
            </w:tcMar>
            <w:vAlign w:val="center"/>
          </w:tcPr>
          <w:p w14:paraId="3BEBF3DF" w14:textId="77777777" w:rsidR="00AE69BD" w:rsidRDefault="00441D66">
            <w:pPr>
              <w:spacing w:before="40" w:after="40"/>
            </w:pPr>
            <w:r>
              <w:rPr>
                <w:color w:val="1E293B"/>
                <w:sz w:val="19"/>
              </w:rPr>
              <w:t>Specific Date Academic Event Query</w:t>
            </w:r>
          </w:p>
        </w:tc>
      </w:tr>
      <w:tr w:rsidR="00AE69BD" w14:paraId="3D80770B" w14:textId="77777777">
        <w:trPr>
          <w:cantSplit/>
          <w:jc w:val="center"/>
        </w:trPr>
        <w:tc>
          <w:tcPr>
            <w:tcW w:w="2592" w:type="dxa"/>
            <w:tcMar>
              <w:top w:w="100" w:type="dxa"/>
              <w:left w:w="140" w:type="dxa"/>
              <w:bottom w:w="100" w:type="dxa"/>
              <w:right w:w="140" w:type="dxa"/>
            </w:tcMar>
            <w:vAlign w:val="center"/>
          </w:tcPr>
          <w:p w14:paraId="655B14C1" w14:textId="77777777" w:rsidR="00AE69BD" w:rsidRDefault="00441D66">
            <w:pPr>
              <w:spacing w:before="40" w:after="40"/>
            </w:pPr>
            <w:r>
              <w:rPr>
                <w:color w:val="1E293B"/>
                <w:sz w:val="19"/>
              </w:rPr>
              <w:lastRenderedPageBreak/>
              <w:t>When is the examination fee payment deadline?</w:t>
            </w:r>
          </w:p>
        </w:tc>
        <w:tc>
          <w:tcPr>
            <w:tcW w:w="4608" w:type="dxa"/>
            <w:tcMar>
              <w:top w:w="100" w:type="dxa"/>
              <w:left w:w="140" w:type="dxa"/>
              <w:bottom w:w="100" w:type="dxa"/>
              <w:right w:w="140" w:type="dxa"/>
            </w:tcMar>
            <w:vAlign w:val="center"/>
          </w:tcPr>
          <w:p w14:paraId="72380D06" w14:textId="77777777" w:rsidR="00AE69BD" w:rsidRDefault="00441D66">
            <w:pPr>
              <w:spacing w:before="40" w:after="40"/>
            </w:pPr>
            <w:r>
              <w:rPr>
                <w:color w:val="1E293B"/>
                <w:sz w:val="19"/>
              </w:rPr>
              <w:t>Examination Fee Deadlines:</w:t>
            </w:r>
            <w:r>
              <w:rPr>
                <w:color w:val="1E293B"/>
                <w:sz w:val="19"/>
              </w:rPr>
              <w:br/>
              <w:t>• Start Date: 18 February 2026</w:t>
            </w:r>
            <w:r>
              <w:rPr>
                <w:color w:val="1E293B"/>
                <w:sz w:val="19"/>
              </w:rPr>
              <w:br/>
              <w:t>• Without Fine: 02 March 2026</w:t>
            </w:r>
            <w:r>
              <w:rPr>
                <w:color w:val="1E293B"/>
                <w:sz w:val="19"/>
              </w:rPr>
              <w:br/>
              <w:t>• With Fine: 12 March 2026</w:t>
            </w:r>
          </w:p>
        </w:tc>
        <w:tc>
          <w:tcPr>
            <w:tcW w:w="2160" w:type="dxa"/>
            <w:tcMar>
              <w:top w:w="100" w:type="dxa"/>
              <w:left w:w="140" w:type="dxa"/>
              <w:bottom w:w="100" w:type="dxa"/>
              <w:right w:w="140" w:type="dxa"/>
            </w:tcMar>
            <w:vAlign w:val="center"/>
          </w:tcPr>
          <w:p w14:paraId="6B588202" w14:textId="77777777" w:rsidR="00AE69BD" w:rsidRDefault="00441D66">
            <w:pPr>
              <w:spacing w:before="40" w:after="40"/>
            </w:pPr>
            <w:r>
              <w:rPr>
                <w:color w:val="1E293B"/>
                <w:sz w:val="19"/>
              </w:rPr>
              <w:t>Examination Fee Administrative Milestone Query</w:t>
            </w:r>
          </w:p>
        </w:tc>
      </w:tr>
      <w:tr w:rsidR="00AE69BD" w14:paraId="37662EFB" w14:textId="77777777">
        <w:trPr>
          <w:cantSplit/>
          <w:jc w:val="center"/>
        </w:trPr>
        <w:tc>
          <w:tcPr>
            <w:tcW w:w="2592" w:type="dxa"/>
            <w:shd w:val="clear" w:color="auto" w:fill="F8FAFC"/>
            <w:tcMar>
              <w:top w:w="100" w:type="dxa"/>
              <w:left w:w="140" w:type="dxa"/>
              <w:bottom w:w="100" w:type="dxa"/>
              <w:right w:w="140" w:type="dxa"/>
            </w:tcMar>
            <w:vAlign w:val="center"/>
          </w:tcPr>
          <w:p w14:paraId="0463C5A1" w14:textId="77777777" w:rsidR="00AE69BD" w:rsidRDefault="00441D66">
            <w:pPr>
              <w:spacing w:before="40" w:after="40"/>
            </w:pPr>
            <w:r>
              <w:rPr>
                <w:color w:val="1E293B"/>
                <w:sz w:val="19"/>
              </w:rPr>
              <w:t>Which days have AI?</w:t>
            </w:r>
          </w:p>
        </w:tc>
        <w:tc>
          <w:tcPr>
            <w:tcW w:w="4608" w:type="dxa"/>
            <w:shd w:val="clear" w:color="auto" w:fill="F8FAFC"/>
            <w:tcMar>
              <w:top w:w="100" w:type="dxa"/>
              <w:left w:w="140" w:type="dxa"/>
              <w:bottom w:w="100" w:type="dxa"/>
              <w:right w:w="140" w:type="dxa"/>
            </w:tcMar>
            <w:vAlign w:val="center"/>
          </w:tcPr>
          <w:p w14:paraId="02A162CC" w14:textId="77777777" w:rsidR="00AE69BD" w:rsidRDefault="00441D66">
            <w:pPr>
              <w:spacing w:before="40" w:after="40"/>
            </w:pPr>
            <w:r>
              <w:rPr>
                <w:color w:val="1E293B"/>
                <w:sz w:val="19"/>
              </w:rPr>
              <w:t>Artificial Intelligence (AI) is scheduled on: Day I, Day III, Day IV, Day V, and Day VI (AI Lab in Room E-208).</w:t>
            </w:r>
          </w:p>
        </w:tc>
        <w:tc>
          <w:tcPr>
            <w:tcW w:w="2160" w:type="dxa"/>
            <w:shd w:val="clear" w:color="auto" w:fill="F8FAFC"/>
            <w:tcMar>
              <w:top w:w="100" w:type="dxa"/>
              <w:left w:w="140" w:type="dxa"/>
              <w:bottom w:w="100" w:type="dxa"/>
              <w:right w:w="140" w:type="dxa"/>
            </w:tcMar>
            <w:vAlign w:val="center"/>
          </w:tcPr>
          <w:p w14:paraId="0457CD28" w14:textId="77777777" w:rsidR="00AE69BD" w:rsidRDefault="00441D66">
            <w:pPr>
              <w:spacing w:before="40" w:after="40"/>
            </w:pPr>
            <w:r>
              <w:rPr>
                <w:color w:val="1E293B"/>
                <w:sz w:val="19"/>
              </w:rPr>
              <w:t>Cross-Day Subject Frequency Query</w:t>
            </w:r>
          </w:p>
        </w:tc>
      </w:tr>
      <w:tr w:rsidR="00AE69BD" w14:paraId="61580C67" w14:textId="77777777">
        <w:trPr>
          <w:cantSplit/>
          <w:jc w:val="center"/>
        </w:trPr>
        <w:tc>
          <w:tcPr>
            <w:tcW w:w="2592" w:type="dxa"/>
            <w:tcMar>
              <w:top w:w="100" w:type="dxa"/>
              <w:left w:w="140" w:type="dxa"/>
              <w:bottom w:w="100" w:type="dxa"/>
              <w:right w:w="140" w:type="dxa"/>
            </w:tcMar>
            <w:vAlign w:val="center"/>
          </w:tcPr>
          <w:p w14:paraId="66252D89" w14:textId="77777777" w:rsidR="00AE69BD" w:rsidRDefault="00441D66">
            <w:pPr>
              <w:spacing w:before="40" w:after="40"/>
            </w:pPr>
            <w:r>
              <w:rPr>
                <w:color w:val="1E293B"/>
                <w:sz w:val="19"/>
              </w:rPr>
              <w:t>Tell me something outside the syllabus</w:t>
            </w:r>
          </w:p>
        </w:tc>
        <w:tc>
          <w:tcPr>
            <w:tcW w:w="4608" w:type="dxa"/>
            <w:tcMar>
              <w:top w:w="100" w:type="dxa"/>
              <w:left w:w="140" w:type="dxa"/>
              <w:bottom w:w="100" w:type="dxa"/>
              <w:right w:w="140" w:type="dxa"/>
            </w:tcMar>
            <w:vAlign w:val="center"/>
          </w:tcPr>
          <w:p w14:paraId="3B50D3EF" w14:textId="77777777" w:rsidR="00AE69BD" w:rsidRDefault="00441D66">
            <w:pPr>
              <w:spacing w:before="40" w:after="40"/>
            </w:pPr>
            <w:r>
              <w:rPr>
                <w:color w:val="1E293B"/>
                <w:sz w:val="19"/>
              </w:rPr>
              <w:t>I couldn't find that information in the current academic timetable/calendar. Please ask about Day I-VI schedules, subjects, labs, CA tests, or holidays.</w:t>
            </w:r>
          </w:p>
        </w:tc>
        <w:tc>
          <w:tcPr>
            <w:tcW w:w="2160" w:type="dxa"/>
            <w:tcMar>
              <w:top w:w="100" w:type="dxa"/>
              <w:left w:w="140" w:type="dxa"/>
              <w:bottom w:w="100" w:type="dxa"/>
              <w:right w:w="140" w:type="dxa"/>
            </w:tcMar>
            <w:vAlign w:val="center"/>
          </w:tcPr>
          <w:p w14:paraId="26DF58A2" w14:textId="77777777" w:rsidR="00AE69BD" w:rsidRDefault="00441D66">
            <w:pPr>
              <w:spacing w:before="40" w:after="40"/>
            </w:pPr>
            <w:r>
              <w:rPr>
                <w:color w:val="1E293B"/>
                <w:sz w:val="19"/>
              </w:rPr>
              <w:t>Defensive Guardrail &amp; Out-of-Scope Query</w:t>
            </w:r>
          </w:p>
        </w:tc>
      </w:tr>
    </w:tbl>
    <w:p w14:paraId="09E0A530" w14:textId="77777777" w:rsidR="00AE69BD" w:rsidRDefault="00441D66">
      <w:pPr>
        <w:spacing w:before="80" w:after="280"/>
        <w:jc w:val="center"/>
      </w:pPr>
      <w:r>
        <w:rPr>
          <w:b/>
          <w:i/>
          <w:color w:val="475569"/>
          <w:sz w:val="20"/>
        </w:rPr>
        <w:t>Table 13: Chatbot Query-Response Benchmark Evaluation Matrix</w:t>
      </w:r>
    </w:p>
    <w:p w14:paraId="0A2DC6C8" w14:textId="77777777" w:rsidR="00AE69BD" w:rsidRDefault="00441D66">
      <w:pPr>
        <w:keepNext/>
        <w:spacing w:before="360" w:after="160"/>
        <w:outlineLvl w:val="0"/>
      </w:pPr>
      <w:bookmarkStart w:id="40" w:name="_Toc241327387"/>
      <w:r>
        <w:rPr>
          <w:b/>
          <w:sz w:val="32"/>
        </w:rPr>
        <w:t>20. SYSTEM TESTING</w:t>
      </w:r>
      <w:bookmarkEnd w:id="40"/>
    </w:p>
    <w:p w14:paraId="192F9DCE" w14:textId="77777777" w:rsidR="00AE69BD" w:rsidRDefault="00441D66">
      <w:r>
        <w:t>A rigorous quality assurance methodology was applied to ensure the robustness, correctness, and security of the application. The automated test suite in backend/tests/test_backend.py was executed via Pytest. Table 14 records the 21 automated backend test cases and their verified operational status: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866"/>
        <w:gridCol w:w="1481"/>
        <w:gridCol w:w="2093"/>
        <w:gridCol w:w="2402"/>
        <w:gridCol w:w="1627"/>
        <w:gridCol w:w="840"/>
      </w:tblGrid>
      <w:tr w:rsidR="00AE69BD" w14:paraId="7C68696C" w14:textId="77777777">
        <w:trPr>
          <w:cantSplit/>
          <w:tblHeader/>
          <w:jc w:val="center"/>
        </w:trPr>
        <w:tc>
          <w:tcPr>
            <w:tcW w:w="1008" w:type="dxa"/>
            <w:shd w:val="clear" w:color="auto" w:fill="1E3A8A"/>
            <w:tcMar>
              <w:top w:w="100" w:type="dxa"/>
              <w:left w:w="140" w:type="dxa"/>
              <w:bottom w:w="100" w:type="dxa"/>
              <w:right w:w="140" w:type="dxa"/>
            </w:tcMar>
            <w:vAlign w:val="center"/>
          </w:tcPr>
          <w:p w14:paraId="52C5B5B0" w14:textId="77777777" w:rsidR="00AE69BD" w:rsidRDefault="00441D66">
            <w:pPr>
              <w:spacing w:before="40" w:after="40"/>
            </w:pPr>
            <w:r>
              <w:rPr>
                <w:b/>
                <w:color w:val="FFFFFF"/>
                <w:sz w:val="20"/>
              </w:rPr>
              <w:t>Test ID</w:t>
            </w:r>
          </w:p>
        </w:tc>
        <w:tc>
          <w:tcPr>
            <w:tcW w:w="1872" w:type="dxa"/>
            <w:shd w:val="clear" w:color="auto" w:fill="1E3A8A"/>
            <w:tcMar>
              <w:top w:w="100" w:type="dxa"/>
              <w:left w:w="140" w:type="dxa"/>
              <w:bottom w:w="100" w:type="dxa"/>
              <w:right w:w="140" w:type="dxa"/>
            </w:tcMar>
            <w:vAlign w:val="center"/>
          </w:tcPr>
          <w:p w14:paraId="05D7F037" w14:textId="77777777" w:rsidR="00AE69BD" w:rsidRDefault="00441D66">
            <w:pPr>
              <w:spacing w:before="40" w:after="40"/>
            </w:pPr>
            <w:r>
              <w:rPr>
                <w:b/>
                <w:color w:val="FFFFFF"/>
                <w:sz w:val="20"/>
              </w:rPr>
              <w:t>Test Focus</w:t>
            </w:r>
          </w:p>
        </w:tc>
        <w:tc>
          <w:tcPr>
            <w:tcW w:w="2160" w:type="dxa"/>
            <w:shd w:val="clear" w:color="auto" w:fill="1E3A8A"/>
            <w:tcMar>
              <w:top w:w="100" w:type="dxa"/>
              <w:left w:w="140" w:type="dxa"/>
              <w:bottom w:w="100" w:type="dxa"/>
              <w:right w:w="140" w:type="dxa"/>
            </w:tcMar>
            <w:vAlign w:val="center"/>
          </w:tcPr>
          <w:p w14:paraId="48272833" w14:textId="77777777" w:rsidR="00AE69BD" w:rsidRDefault="00441D66">
            <w:pPr>
              <w:spacing w:before="40" w:after="40"/>
            </w:pPr>
            <w:r>
              <w:rPr>
                <w:b/>
                <w:color w:val="FFFFFF"/>
                <w:sz w:val="20"/>
              </w:rPr>
              <w:t>Test Input</w:t>
            </w:r>
          </w:p>
        </w:tc>
        <w:tc>
          <w:tcPr>
            <w:tcW w:w="2016" w:type="dxa"/>
            <w:shd w:val="clear" w:color="auto" w:fill="1E3A8A"/>
            <w:tcMar>
              <w:top w:w="100" w:type="dxa"/>
              <w:left w:w="140" w:type="dxa"/>
              <w:bottom w:w="100" w:type="dxa"/>
              <w:right w:w="140" w:type="dxa"/>
            </w:tcMar>
            <w:vAlign w:val="center"/>
          </w:tcPr>
          <w:p w14:paraId="213E0B8A" w14:textId="77777777" w:rsidR="00AE69BD" w:rsidRDefault="00441D66">
            <w:pPr>
              <w:spacing w:before="40" w:after="40"/>
            </w:pPr>
            <w:r>
              <w:rPr>
                <w:b/>
                <w:color w:val="FFFFFF"/>
                <w:sz w:val="20"/>
              </w:rPr>
              <w:t>Expected Result</w:t>
            </w:r>
          </w:p>
        </w:tc>
        <w:tc>
          <w:tcPr>
            <w:tcW w:w="1872" w:type="dxa"/>
            <w:shd w:val="clear" w:color="auto" w:fill="1E3A8A"/>
            <w:tcMar>
              <w:top w:w="100" w:type="dxa"/>
              <w:left w:w="140" w:type="dxa"/>
              <w:bottom w:w="100" w:type="dxa"/>
              <w:right w:w="140" w:type="dxa"/>
            </w:tcMar>
            <w:vAlign w:val="center"/>
          </w:tcPr>
          <w:p w14:paraId="644D6CE5" w14:textId="77777777" w:rsidR="00AE69BD" w:rsidRDefault="00441D66">
            <w:pPr>
              <w:spacing w:before="40" w:after="40"/>
            </w:pPr>
            <w:r>
              <w:rPr>
                <w:b/>
                <w:color w:val="FFFFFF"/>
                <w:sz w:val="20"/>
              </w:rPr>
              <w:t>Actual Execution Result</w:t>
            </w:r>
          </w:p>
        </w:tc>
        <w:tc>
          <w:tcPr>
            <w:tcW w:w="864" w:type="dxa"/>
            <w:shd w:val="clear" w:color="auto" w:fill="1E3A8A"/>
            <w:tcMar>
              <w:top w:w="100" w:type="dxa"/>
              <w:left w:w="140" w:type="dxa"/>
              <w:bottom w:w="100" w:type="dxa"/>
              <w:right w:w="140" w:type="dxa"/>
            </w:tcMar>
            <w:vAlign w:val="center"/>
          </w:tcPr>
          <w:p w14:paraId="09577D23" w14:textId="77777777" w:rsidR="00AE69BD" w:rsidRDefault="00441D66">
            <w:pPr>
              <w:spacing w:before="40" w:after="40"/>
            </w:pPr>
            <w:r>
              <w:rPr>
                <w:b/>
                <w:color w:val="FFFFFF"/>
                <w:sz w:val="20"/>
              </w:rPr>
              <w:t>Status</w:t>
            </w:r>
          </w:p>
        </w:tc>
      </w:tr>
      <w:tr w:rsidR="00AE69BD" w14:paraId="69C61ED0" w14:textId="77777777">
        <w:trPr>
          <w:cantSplit/>
          <w:jc w:val="center"/>
        </w:trPr>
        <w:tc>
          <w:tcPr>
            <w:tcW w:w="1008" w:type="dxa"/>
            <w:shd w:val="clear" w:color="auto" w:fill="F8FAFC"/>
            <w:tcMar>
              <w:top w:w="100" w:type="dxa"/>
              <w:left w:w="140" w:type="dxa"/>
              <w:bottom w:w="100" w:type="dxa"/>
              <w:right w:w="140" w:type="dxa"/>
            </w:tcMar>
            <w:vAlign w:val="center"/>
          </w:tcPr>
          <w:p w14:paraId="4CA15FE6" w14:textId="77777777" w:rsidR="00AE69BD" w:rsidRDefault="00441D66">
            <w:pPr>
              <w:spacing w:before="40" w:after="40"/>
            </w:pPr>
            <w:r>
              <w:rPr>
                <w:color w:val="1E293B"/>
                <w:sz w:val="19"/>
              </w:rPr>
              <w:t>TC01</w:t>
            </w:r>
          </w:p>
        </w:tc>
        <w:tc>
          <w:tcPr>
            <w:tcW w:w="1872" w:type="dxa"/>
            <w:shd w:val="clear" w:color="auto" w:fill="F8FAFC"/>
            <w:tcMar>
              <w:top w:w="100" w:type="dxa"/>
              <w:left w:w="140" w:type="dxa"/>
              <w:bottom w:w="100" w:type="dxa"/>
              <w:right w:w="140" w:type="dxa"/>
            </w:tcMar>
            <w:vAlign w:val="center"/>
          </w:tcPr>
          <w:p w14:paraId="65E8EA92" w14:textId="77777777" w:rsidR="00AE69BD" w:rsidRDefault="00441D66">
            <w:pPr>
              <w:spacing w:before="40" w:after="40"/>
            </w:pPr>
            <w:r>
              <w:rPr>
                <w:color w:val="1E293B"/>
                <w:sz w:val="19"/>
              </w:rPr>
              <w:t>Health Endpoint</w:t>
            </w:r>
          </w:p>
        </w:tc>
        <w:tc>
          <w:tcPr>
            <w:tcW w:w="2160" w:type="dxa"/>
            <w:shd w:val="clear" w:color="auto" w:fill="F8FAFC"/>
            <w:tcMar>
              <w:top w:w="100" w:type="dxa"/>
              <w:left w:w="140" w:type="dxa"/>
              <w:bottom w:w="100" w:type="dxa"/>
              <w:right w:w="140" w:type="dxa"/>
            </w:tcMar>
            <w:vAlign w:val="center"/>
          </w:tcPr>
          <w:p w14:paraId="337BD215" w14:textId="77777777" w:rsidR="00AE69BD" w:rsidRDefault="00441D66">
            <w:pPr>
              <w:spacing w:before="40" w:after="40"/>
            </w:pPr>
            <w:r>
              <w:rPr>
                <w:color w:val="1E293B"/>
                <w:sz w:val="19"/>
              </w:rPr>
              <w:t>GET /api/health</w:t>
            </w:r>
          </w:p>
        </w:tc>
        <w:tc>
          <w:tcPr>
            <w:tcW w:w="2016" w:type="dxa"/>
            <w:shd w:val="clear" w:color="auto" w:fill="F8FAFC"/>
            <w:tcMar>
              <w:top w:w="100" w:type="dxa"/>
              <w:left w:w="140" w:type="dxa"/>
              <w:bottom w:w="100" w:type="dxa"/>
              <w:right w:w="140" w:type="dxa"/>
            </w:tcMar>
            <w:vAlign w:val="center"/>
          </w:tcPr>
          <w:p w14:paraId="303750D0" w14:textId="77777777" w:rsidR="00AE69BD" w:rsidRDefault="00441D66">
            <w:pPr>
              <w:spacing w:before="40" w:after="40"/>
            </w:pPr>
            <w:r>
              <w:rPr>
                <w:color w:val="1E293B"/>
                <w:sz w:val="19"/>
              </w:rPr>
              <w:t>HTTP 200, status='online'</w:t>
            </w:r>
          </w:p>
        </w:tc>
        <w:tc>
          <w:tcPr>
            <w:tcW w:w="1872" w:type="dxa"/>
            <w:shd w:val="clear" w:color="auto" w:fill="F8FAFC"/>
            <w:tcMar>
              <w:top w:w="100" w:type="dxa"/>
              <w:left w:w="140" w:type="dxa"/>
              <w:bottom w:w="100" w:type="dxa"/>
              <w:right w:w="140" w:type="dxa"/>
            </w:tcMar>
            <w:vAlign w:val="center"/>
          </w:tcPr>
          <w:p w14:paraId="55240597" w14:textId="77777777" w:rsidR="00AE69BD" w:rsidRDefault="00441D66">
            <w:pPr>
              <w:spacing w:before="40" w:after="40"/>
            </w:pPr>
            <w:r>
              <w:rPr>
                <w:color w:val="1E293B"/>
                <w:sz w:val="19"/>
              </w:rPr>
              <w:t>HTTP 200, status='online'</w:t>
            </w:r>
          </w:p>
        </w:tc>
        <w:tc>
          <w:tcPr>
            <w:tcW w:w="864" w:type="dxa"/>
            <w:shd w:val="clear" w:color="auto" w:fill="F8FAFC"/>
            <w:tcMar>
              <w:top w:w="100" w:type="dxa"/>
              <w:left w:w="140" w:type="dxa"/>
              <w:bottom w:w="100" w:type="dxa"/>
              <w:right w:w="140" w:type="dxa"/>
            </w:tcMar>
            <w:vAlign w:val="center"/>
          </w:tcPr>
          <w:p w14:paraId="61F75D60" w14:textId="77777777" w:rsidR="00AE69BD" w:rsidRDefault="00441D66">
            <w:pPr>
              <w:spacing w:before="40" w:after="40"/>
            </w:pPr>
            <w:r>
              <w:rPr>
                <w:color w:val="1E293B"/>
                <w:sz w:val="19"/>
              </w:rPr>
              <w:t>PASS</w:t>
            </w:r>
          </w:p>
        </w:tc>
      </w:tr>
      <w:tr w:rsidR="00AE69BD" w14:paraId="06F567A9" w14:textId="77777777">
        <w:trPr>
          <w:cantSplit/>
          <w:jc w:val="center"/>
        </w:trPr>
        <w:tc>
          <w:tcPr>
            <w:tcW w:w="1008" w:type="dxa"/>
            <w:tcMar>
              <w:top w:w="100" w:type="dxa"/>
              <w:left w:w="140" w:type="dxa"/>
              <w:bottom w:w="100" w:type="dxa"/>
              <w:right w:w="140" w:type="dxa"/>
            </w:tcMar>
            <w:vAlign w:val="center"/>
          </w:tcPr>
          <w:p w14:paraId="709903D3" w14:textId="77777777" w:rsidR="00AE69BD" w:rsidRDefault="00441D66">
            <w:pPr>
              <w:spacing w:before="40" w:after="40"/>
            </w:pPr>
            <w:r>
              <w:rPr>
                <w:color w:val="1E293B"/>
                <w:sz w:val="19"/>
              </w:rPr>
              <w:t>TC02</w:t>
            </w:r>
          </w:p>
        </w:tc>
        <w:tc>
          <w:tcPr>
            <w:tcW w:w="1872" w:type="dxa"/>
            <w:tcMar>
              <w:top w:w="100" w:type="dxa"/>
              <w:left w:w="140" w:type="dxa"/>
              <w:bottom w:w="100" w:type="dxa"/>
              <w:right w:w="140" w:type="dxa"/>
            </w:tcMar>
            <w:vAlign w:val="center"/>
          </w:tcPr>
          <w:p w14:paraId="3934B5EE" w14:textId="77777777" w:rsidR="00AE69BD" w:rsidRDefault="00441D66">
            <w:pPr>
              <w:spacing w:before="40" w:after="40"/>
            </w:pPr>
            <w:r>
              <w:rPr>
                <w:color w:val="1E293B"/>
                <w:sz w:val="19"/>
              </w:rPr>
              <w:t>Timetable Retrieval</w:t>
            </w:r>
          </w:p>
        </w:tc>
        <w:tc>
          <w:tcPr>
            <w:tcW w:w="2160" w:type="dxa"/>
            <w:tcMar>
              <w:top w:w="100" w:type="dxa"/>
              <w:left w:w="140" w:type="dxa"/>
              <w:bottom w:w="100" w:type="dxa"/>
              <w:right w:w="140" w:type="dxa"/>
            </w:tcMar>
            <w:vAlign w:val="center"/>
          </w:tcPr>
          <w:p w14:paraId="3634441A" w14:textId="77777777" w:rsidR="00AE69BD" w:rsidRDefault="00441D66">
            <w:pPr>
              <w:spacing w:before="40" w:after="40"/>
            </w:pPr>
            <w:r>
              <w:rPr>
                <w:color w:val="1E293B"/>
                <w:sz w:val="19"/>
              </w:rPr>
              <w:t>GET /api/timetable</w:t>
            </w:r>
          </w:p>
        </w:tc>
        <w:tc>
          <w:tcPr>
            <w:tcW w:w="2016" w:type="dxa"/>
            <w:tcMar>
              <w:top w:w="100" w:type="dxa"/>
              <w:left w:w="140" w:type="dxa"/>
              <w:bottom w:w="100" w:type="dxa"/>
              <w:right w:w="140" w:type="dxa"/>
            </w:tcMar>
            <w:vAlign w:val="center"/>
          </w:tcPr>
          <w:p w14:paraId="0E256EB8" w14:textId="77777777" w:rsidR="00AE69BD" w:rsidRDefault="00441D66">
            <w:pPr>
              <w:spacing w:before="40" w:after="40"/>
            </w:pPr>
            <w:r>
              <w:rPr>
                <w:color w:val="1E293B"/>
                <w:sz w:val="19"/>
              </w:rPr>
              <w:t>HTTP 200, len &gt; 0, contains AI &amp; ML</w:t>
            </w:r>
          </w:p>
        </w:tc>
        <w:tc>
          <w:tcPr>
            <w:tcW w:w="1872" w:type="dxa"/>
            <w:tcMar>
              <w:top w:w="100" w:type="dxa"/>
              <w:left w:w="140" w:type="dxa"/>
              <w:bottom w:w="100" w:type="dxa"/>
              <w:right w:w="140" w:type="dxa"/>
            </w:tcMar>
            <w:vAlign w:val="center"/>
          </w:tcPr>
          <w:p w14:paraId="4D153114" w14:textId="77777777" w:rsidR="00AE69BD" w:rsidRDefault="00441D66">
            <w:pPr>
              <w:spacing w:before="40" w:after="40"/>
            </w:pPr>
            <w:r>
              <w:rPr>
                <w:color w:val="1E293B"/>
                <w:sz w:val="19"/>
              </w:rPr>
              <w:t>HTTP 200, 39 slots returned</w:t>
            </w:r>
          </w:p>
        </w:tc>
        <w:tc>
          <w:tcPr>
            <w:tcW w:w="864" w:type="dxa"/>
            <w:tcMar>
              <w:top w:w="100" w:type="dxa"/>
              <w:left w:w="140" w:type="dxa"/>
              <w:bottom w:w="100" w:type="dxa"/>
              <w:right w:w="140" w:type="dxa"/>
            </w:tcMar>
            <w:vAlign w:val="center"/>
          </w:tcPr>
          <w:p w14:paraId="4108BADC" w14:textId="77777777" w:rsidR="00AE69BD" w:rsidRDefault="00441D66">
            <w:pPr>
              <w:spacing w:before="40" w:after="40"/>
            </w:pPr>
            <w:r>
              <w:rPr>
                <w:color w:val="1E293B"/>
                <w:sz w:val="19"/>
              </w:rPr>
              <w:t>PASS</w:t>
            </w:r>
          </w:p>
        </w:tc>
      </w:tr>
      <w:tr w:rsidR="00AE69BD" w14:paraId="0189A968" w14:textId="77777777">
        <w:trPr>
          <w:cantSplit/>
          <w:jc w:val="center"/>
        </w:trPr>
        <w:tc>
          <w:tcPr>
            <w:tcW w:w="1008" w:type="dxa"/>
            <w:shd w:val="clear" w:color="auto" w:fill="F8FAFC"/>
            <w:tcMar>
              <w:top w:w="100" w:type="dxa"/>
              <w:left w:w="140" w:type="dxa"/>
              <w:bottom w:w="100" w:type="dxa"/>
              <w:right w:w="140" w:type="dxa"/>
            </w:tcMar>
            <w:vAlign w:val="center"/>
          </w:tcPr>
          <w:p w14:paraId="0F967ACA" w14:textId="77777777" w:rsidR="00AE69BD" w:rsidRDefault="00441D66">
            <w:pPr>
              <w:spacing w:before="40" w:after="40"/>
            </w:pPr>
            <w:r>
              <w:rPr>
                <w:color w:val="1E293B"/>
                <w:sz w:val="19"/>
              </w:rPr>
              <w:t>TC03</w:t>
            </w:r>
          </w:p>
        </w:tc>
        <w:tc>
          <w:tcPr>
            <w:tcW w:w="1872" w:type="dxa"/>
            <w:shd w:val="clear" w:color="auto" w:fill="F8FAFC"/>
            <w:tcMar>
              <w:top w:w="100" w:type="dxa"/>
              <w:left w:w="140" w:type="dxa"/>
              <w:bottom w:w="100" w:type="dxa"/>
              <w:right w:w="140" w:type="dxa"/>
            </w:tcMar>
            <w:vAlign w:val="center"/>
          </w:tcPr>
          <w:p w14:paraId="1AF15A4C" w14:textId="77777777" w:rsidR="00AE69BD" w:rsidRDefault="00441D66">
            <w:pPr>
              <w:spacing w:before="40" w:after="40"/>
            </w:pPr>
            <w:r>
              <w:rPr>
                <w:color w:val="1E293B"/>
                <w:sz w:val="19"/>
              </w:rPr>
              <w:t>Day Schedule Retrieval</w:t>
            </w:r>
          </w:p>
        </w:tc>
        <w:tc>
          <w:tcPr>
            <w:tcW w:w="2160" w:type="dxa"/>
            <w:shd w:val="clear" w:color="auto" w:fill="F8FAFC"/>
            <w:tcMar>
              <w:top w:w="100" w:type="dxa"/>
              <w:left w:w="140" w:type="dxa"/>
              <w:bottom w:w="100" w:type="dxa"/>
              <w:right w:w="140" w:type="dxa"/>
            </w:tcMar>
            <w:vAlign w:val="center"/>
          </w:tcPr>
          <w:p w14:paraId="3821D0F4" w14:textId="77777777" w:rsidR="00AE69BD" w:rsidRDefault="00441D66">
            <w:pPr>
              <w:spacing w:before="40" w:after="40"/>
            </w:pPr>
            <w:r>
              <w:rPr>
                <w:color w:val="1E293B"/>
                <w:sz w:val="19"/>
              </w:rPr>
              <w:t>GET /api/timetable/day/Day I</w:t>
            </w:r>
          </w:p>
        </w:tc>
        <w:tc>
          <w:tcPr>
            <w:tcW w:w="2016" w:type="dxa"/>
            <w:shd w:val="clear" w:color="auto" w:fill="F8FAFC"/>
            <w:tcMar>
              <w:top w:w="100" w:type="dxa"/>
              <w:left w:w="140" w:type="dxa"/>
              <w:bottom w:w="100" w:type="dxa"/>
              <w:right w:w="140" w:type="dxa"/>
            </w:tcMar>
            <w:vAlign w:val="center"/>
          </w:tcPr>
          <w:p w14:paraId="0459F517" w14:textId="77777777" w:rsidR="00AE69BD" w:rsidRDefault="00441D66">
            <w:pPr>
              <w:spacing w:before="40" w:after="40"/>
            </w:pPr>
            <w:r>
              <w:rPr>
                <w:color w:val="1E293B"/>
                <w:sz w:val="19"/>
              </w:rPr>
              <w:t>HTTP 200, 7 slots, starts 10:00 AM</w:t>
            </w:r>
          </w:p>
        </w:tc>
        <w:tc>
          <w:tcPr>
            <w:tcW w:w="1872" w:type="dxa"/>
            <w:shd w:val="clear" w:color="auto" w:fill="F8FAFC"/>
            <w:tcMar>
              <w:top w:w="100" w:type="dxa"/>
              <w:left w:w="140" w:type="dxa"/>
              <w:bottom w:w="100" w:type="dxa"/>
              <w:right w:w="140" w:type="dxa"/>
            </w:tcMar>
            <w:vAlign w:val="center"/>
          </w:tcPr>
          <w:p w14:paraId="0A1C1BAC" w14:textId="77777777" w:rsidR="00AE69BD" w:rsidRDefault="00441D66">
            <w:pPr>
              <w:spacing w:before="40" w:after="40"/>
            </w:pPr>
            <w:r>
              <w:rPr>
                <w:color w:val="1E293B"/>
                <w:sz w:val="19"/>
              </w:rPr>
              <w:t>HTTP 200, 7 slots, TDC at 10 AM</w:t>
            </w:r>
          </w:p>
        </w:tc>
        <w:tc>
          <w:tcPr>
            <w:tcW w:w="864" w:type="dxa"/>
            <w:shd w:val="clear" w:color="auto" w:fill="F8FAFC"/>
            <w:tcMar>
              <w:top w:w="100" w:type="dxa"/>
              <w:left w:w="140" w:type="dxa"/>
              <w:bottom w:w="100" w:type="dxa"/>
              <w:right w:w="140" w:type="dxa"/>
            </w:tcMar>
            <w:vAlign w:val="center"/>
          </w:tcPr>
          <w:p w14:paraId="735E3E51" w14:textId="77777777" w:rsidR="00AE69BD" w:rsidRDefault="00441D66">
            <w:pPr>
              <w:spacing w:before="40" w:after="40"/>
            </w:pPr>
            <w:r>
              <w:rPr>
                <w:color w:val="1E293B"/>
                <w:sz w:val="19"/>
              </w:rPr>
              <w:t>PASS</w:t>
            </w:r>
          </w:p>
        </w:tc>
      </w:tr>
      <w:tr w:rsidR="00AE69BD" w14:paraId="7032AE09" w14:textId="77777777">
        <w:trPr>
          <w:cantSplit/>
          <w:jc w:val="center"/>
        </w:trPr>
        <w:tc>
          <w:tcPr>
            <w:tcW w:w="1008" w:type="dxa"/>
            <w:tcMar>
              <w:top w:w="100" w:type="dxa"/>
              <w:left w:w="140" w:type="dxa"/>
              <w:bottom w:w="100" w:type="dxa"/>
              <w:right w:w="140" w:type="dxa"/>
            </w:tcMar>
            <w:vAlign w:val="center"/>
          </w:tcPr>
          <w:p w14:paraId="1934B78D" w14:textId="77777777" w:rsidR="00AE69BD" w:rsidRDefault="00441D66">
            <w:pPr>
              <w:spacing w:before="40" w:after="40"/>
            </w:pPr>
            <w:r>
              <w:rPr>
                <w:color w:val="1E293B"/>
                <w:sz w:val="19"/>
              </w:rPr>
              <w:t>TC04</w:t>
            </w:r>
          </w:p>
        </w:tc>
        <w:tc>
          <w:tcPr>
            <w:tcW w:w="1872" w:type="dxa"/>
            <w:tcMar>
              <w:top w:w="100" w:type="dxa"/>
              <w:left w:w="140" w:type="dxa"/>
              <w:bottom w:w="100" w:type="dxa"/>
              <w:right w:w="140" w:type="dxa"/>
            </w:tcMar>
            <w:vAlign w:val="center"/>
          </w:tcPr>
          <w:p w14:paraId="16725B9E" w14:textId="77777777" w:rsidR="00AE69BD" w:rsidRDefault="00441D66">
            <w:pPr>
              <w:spacing w:before="40" w:after="40"/>
            </w:pPr>
            <w:r>
              <w:rPr>
                <w:color w:val="1E293B"/>
                <w:sz w:val="19"/>
              </w:rPr>
              <w:t>Subjects Listing</w:t>
            </w:r>
          </w:p>
        </w:tc>
        <w:tc>
          <w:tcPr>
            <w:tcW w:w="2160" w:type="dxa"/>
            <w:tcMar>
              <w:top w:w="100" w:type="dxa"/>
              <w:left w:w="140" w:type="dxa"/>
              <w:bottom w:w="100" w:type="dxa"/>
              <w:right w:w="140" w:type="dxa"/>
            </w:tcMar>
            <w:vAlign w:val="center"/>
          </w:tcPr>
          <w:p w14:paraId="3C316EA3" w14:textId="77777777" w:rsidR="00AE69BD" w:rsidRDefault="00441D66">
            <w:pPr>
              <w:spacing w:before="40" w:after="40"/>
            </w:pPr>
            <w:r>
              <w:rPr>
                <w:color w:val="1E293B"/>
                <w:sz w:val="19"/>
              </w:rPr>
              <w:t>GET /api/subjects</w:t>
            </w:r>
          </w:p>
        </w:tc>
        <w:tc>
          <w:tcPr>
            <w:tcW w:w="2016" w:type="dxa"/>
            <w:tcMar>
              <w:top w:w="100" w:type="dxa"/>
              <w:left w:w="140" w:type="dxa"/>
              <w:bottom w:w="100" w:type="dxa"/>
              <w:right w:w="140" w:type="dxa"/>
            </w:tcMar>
            <w:vAlign w:val="center"/>
          </w:tcPr>
          <w:p w14:paraId="4F6E482E" w14:textId="77777777" w:rsidR="00AE69BD" w:rsidRDefault="00441D66">
            <w:pPr>
              <w:spacing w:before="40" w:after="40"/>
            </w:pPr>
            <w:r>
              <w:rPr>
                <w:color w:val="1E293B"/>
                <w:sz w:val="19"/>
              </w:rPr>
              <w:t>HTTP 200, contains 25CAP314 &amp; 25CAP315</w:t>
            </w:r>
          </w:p>
        </w:tc>
        <w:tc>
          <w:tcPr>
            <w:tcW w:w="1872" w:type="dxa"/>
            <w:tcMar>
              <w:top w:w="100" w:type="dxa"/>
              <w:left w:w="140" w:type="dxa"/>
              <w:bottom w:w="100" w:type="dxa"/>
              <w:right w:w="140" w:type="dxa"/>
            </w:tcMar>
            <w:vAlign w:val="center"/>
          </w:tcPr>
          <w:p w14:paraId="54D3F084" w14:textId="77777777" w:rsidR="00AE69BD" w:rsidRDefault="00441D66">
            <w:pPr>
              <w:spacing w:before="40" w:after="40"/>
            </w:pPr>
            <w:r>
              <w:rPr>
                <w:color w:val="1E293B"/>
                <w:sz w:val="19"/>
              </w:rPr>
              <w:t>HTTP 200, 9 subjects verified</w:t>
            </w:r>
          </w:p>
        </w:tc>
        <w:tc>
          <w:tcPr>
            <w:tcW w:w="864" w:type="dxa"/>
            <w:tcMar>
              <w:top w:w="100" w:type="dxa"/>
              <w:left w:w="140" w:type="dxa"/>
              <w:bottom w:w="100" w:type="dxa"/>
              <w:right w:w="140" w:type="dxa"/>
            </w:tcMar>
            <w:vAlign w:val="center"/>
          </w:tcPr>
          <w:p w14:paraId="61BECFB1" w14:textId="77777777" w:rsidR="00AE69BD" w:rsidRDefault="00441D66">
            <w:pPr>
              <w:spacing w:before="40" w:after="40"/>
            </w:pPr>
            <w:r>
              <w:rPr>
                <w:color w:val="1E293B"/>
                <w:sz w:val="19"/>
              </w:rPr>
              <w:t>PASS</w:t>
            </w:r>
          </w:p>
        </w:tc>
      </w:tr>
      <w:tr w:rsidR="00AE69BD" w14:paraId="0AE01DAA" w14:textId="77777777">
        <w:trPr>
          <w:cantSplit/>
          <w:jc w:val="center"/>
        </w:trPr>
        <w:tc>
          <w:tcPr>
            <w:tcW w:w="1008" w:type="dxa"/>
            <w:shd w:val="clear" w:color="auto" w:fill="F8FAFC"/>
            <w:tcMar>
              <w:top w:w="100" w:type="dxa"/>
              <w:left w:w="140" w:type="dxa"/>
              <w:bottom w:w="100" w:type="dxa"/>
              <w:right w:w="140" w:type="dxa"/>
            </w:tcMar>
            <w:vAlign w:val="center"/>
          </w:tcPr>
          <w:p w14:paraId="634B8F52" w14:textId="77777777" w:rsidR="00AE69BD" w:rsidRDefault="00441D66">
            <w:pPr>
              <w:spacing w:before="40" w:after="40"/>
            </w:pPr>
            <w:r>
              <w:rPr>
                <w:color w:val="1E293B"/>
                <w:sz w:val="19"/>
              </w:rPr>
              <w:lastRenderedPageBreak/>
              <w:t>TC05</w:t>
            </w:r>
          </w:p>
        </w:tc>
        <w:tc>
          <w:tcPr>
            <w:tcW w:w="1872" w:type="dxa"/>
            <w:shd w:val="clear" w:color="auto" w:fill="F8FAFC"/>
            <w:tcMar>
              <w:top w:w="100" w:type="dxa"/>
              <w:left w:w="140" w:type="dxa"/>
              <w:bottom w:w="100" w:type="dxa"/>
              <w:right w:w="140" w:type="dxa"/>
            </w:tcMar>
            <w:vAlign w:val="center"/>
          </w:tcPr>
          <w:p w14:paraId="64C626F6" w14:textId="77777777" w:rsidR="00AE69BD" w:rsidRDefault="00441D66">
            <w:pPr>
              <w:spacing w:before="40" w:after="40"/>
            </w:pPr>
            <w:r>
              <w:rPr>
                <w:color w:val="1E293B"/>
                <w:sz w:val="19"/>
              </w:rPr>
              <w:t>Calendar Events Retrieval</w:t>
            </w:r>
          </w:p>
        </w:tc>
        <w:tc>
          <w:tcPr>
            <w:tcW w:w="2160" w:type="dxa"/>
            <w:shd w:val="clear" w:color="auto" w:fill="F8FAFC"/>
            <w:tcMar>
              <w:top w:w="100" w:type="dxa"/>
              <w:left w:w="140" w:type="dxa"/>
              <w:bottom w:w="100" w:type="dxa"/>
              <w:right w:w="140" w:type="dxa"/>
            </w:tcMar>
            <w:vAlign w:val="center"/>
          </w:tcPr>
          <w:p w14:paraId="20D193F8" w14:textId="77777777" w:rsidR="00AE69BD" w:rsidRDefault="00441D66">
            <w:pPr>
              <w:spacing w:before="40" w:after="40"/>
            </w:pPr>
            <w:r>
              <w:rPr>
                <w:color w:val="1E293B"/>
                <w:sz w:val="19"/>
              </w:rPr>
              <w:t>GET /api/calendar</w:t>
            </w:r>
          </w:p>
        </w:tc>
        <w:tc>
          <w:tcPr>
            <w:tcW w:w="2016" w:type="dxa"/>
            <w:shd w:val="clear" w:color="auto" w:fill="F8FAFC"/>
            <w:tcMar>
              <w:top w:w="100" w:type="dxa"/>
              <w:left w:w="140" w:type="dxa"/>
              <w:bottom w:w="100" w:type="dxa"/>
              <w:right w:w="140" w:type="dxa"/>
            </w:tcMar>
            <w:vAlign w:val="center"/>
          </w:tcPr>
          <w:p w14:paraId="23265A73" w14:textId="77777777" w:rsidR="00AE69BD" w:rsidRDefault="00441D66">
            <w:pPr>
              <w:spacing w:before="40" w:after="40"/>
            </w:pPr>
            <w:r>
              <w:rPr>
                <w:color w:val="1E293B"/>
                <w:sz w:val="19"/>
              </w:rPr>
              <w:t>HTTP 200, len &gt; 10 events</w:t>
            </w:r>
          </w:p>
        </w:tc>
        <w:tc>
          <w:tcPr>
            <w:tcW w:w="1872" w:type="dxa"/>
            <w:shd w:val="clear" w:color="auto" w:fill="F8FAFC"/>
            <w:tcMar>
              <w:top w:w="100" w:type="dxa"/>
              <w:left w:w="140" w:type="dxa"/>
              <w:bottom w:w="100" w:type="dxa"/>
              <w:right w:w="140" w:type="dxa"/>
            </w:tcMar>
            <w:vAlign w:val="center"/>
          </w:tcPr>
          <w:p w14:paraId="1168C0F3" w14:textId="77777777" w:rsidR="00AE69BD" w:rsidRDefault="00441D66">
            <w:pPr>
              <w:spacing w:before="40" w:after="40"/>
            </w:pPr>
            <w:r>
              <w:rPr>
                <w:color w:val="1E293B"/>
                <w:sz w:val="19"/>
              </w:rPr>
              <w:t>HTTP 200, 61 events returned</w:t>
            </w:r>
          </w:p>
        </w:tc>
        <w:tc>
          <w:tcPr>
            <w:tcW w:w="864" w:type="dxa"/>
            <w:shd w:val="clear" w:color="auto" w:fill="F8FAFC"/>
            <w:tcMar>
              <w:top w:w="100" w:type="dxa"/>
              <w:left w:w="140" w:type="dxa"/>
              <w:bottom w:w="100" w:type="dxa"/>
              <w:right w:w="140" w:type="dxa"/>
            </w:tcMar>
            <w:vAlign w:val="center"/>
          </w:tcPr>
          <w:p w14:paraId="7ABEF594" w14:textId="77777777" w:rsidR="00AE69BD" w:rsidRDefault="00441D66">
            <w:pPr>
              <w:spacing w:before="40" w:after="40"/>
            </w:pPr>
            <w:r>
              <w:rPr>
                <w:color w:val="1E293B"/>
                <w:sz w:val="19"/>
              </w:rPr>
              <w:t>PASS</w:t>
            </w:r>
          </w:p>
        </w:tc>
      </w:tr>
      <w:tr w:rsidR="00AE69BD" w14:paraId="65AD8683" w14:textId="77777777">
        <w:trPr>
          <w:cantSplit/>
          <w:jc w:val="center"/>
        </w:trPr>
        <w:tc>
          <w:tcPr>
            <w:tcW w:w="1008" w:type="dxa"/>
            <w:tcMar>
              <w:top w:w="100" w:type="dxa"/>
              <w:left w:w="140" w:type="dxa"/>
              <w:bottom w:w="100" w:type="dxa"/>
              <w:right w:w="140" w:type="dxa"/>
            </w:tcMar>
            <w:vAlign w:val="center"/>
          </w:tcPr>
          <w:p w14:paraId="52DEAFA4" w14:textId="77777777" w:rsidR="00AE69BD" w:rsidRDefault="00441D66">
            <w:pPr>
              <w:spacing w:before="40" w:after="40"/>
            </w:pPr>
            <w:r>
              <w:rPr>
                <w:color w:val="1E293B"/>
                <w:sz w:val="19"/>
              </w:rPr>
              <w:t>TC06</w:t>
            </w:r>
          </w:p>
        </w:tc>
        <w:tc>
          <w:tcPr>
            <w:tcW w:w="1872" w:type="dxa"/>
            <w:tcMar>
              <w:top w:w="100" w:type="dxa"/>
              <w:left w:w="140" w:type="dxa"/>
              <w:bottom w:w="100" w:type="dxa"/>
              <w:right w:w="140" w:type="dxa"/>
            </w:tcMar>
            <w:vAlign w:val="center"/>
          </w:tcPr>
          <w:p w14:paraId="4404F8D9" w14:textId="77777777" w:rsidR="00AE69BD" w:rsidRDefault="00441D66">
            <w:pPr>
              <w:spacing w:before="40" w:after="40"/>
            </w:pPr>
            <w:r>
              <w:rPr>
                <w:color w:val="1E293B"/>
                <w:sz w:val="19"/>
              </w:rPr>
              <w:t>Holiday Lookup Endpoint</w:t>
            </w:r>
          </w:p>
        </w:tc>
        <w:tc>
          <w:tcPr>
            <w:tcW w:w="2160" w:type="dxa"/>
            <w:tcMar>
              <w:top w:w="100" w:type="dxa"/>
              <w:left w:w="140" w:type="dxa"/>
              <w:bottom w:w="100" w:type="dxa"/>
              <w:right w:w="140" w:type="dxa"/>
            </w:tcMar>
            <w:vAlign w:val="center"/>
          </w:tcPr>
          <w:p w14:paraId="0DCB879C" w14:textId="77777777" w:rsidR="00AE69BD" w:rsidRDefault="00441D66">
            <w:pPr>
              <w:spacing w:before="40" w:after="40"/>
            </w:pPr>
            <w:r>
              <w:rPr>
                <w:color w:val="1E293B"/>
                <w:sz w:val="19"/>
              </w:rPr>
              <w:t>GET /api/calendar/holidays</w:t>
            </w:r>
          </w:p>
        </w:tc>
        <w:tc>
          <w:tcPr>
            <w:tcW w:w="2016" w:type="dxa"/>
            <w:tcMar>
              <w:top w:w="100" w:type="dxa"/>
              <w:left w:w="140" w:type="dxa"/>
              <w:bottom w:w="100" w:type="dxa"/>
              <w:right w:w="140" w:type="dxa"/>
            </w:tcMar>
            <w:vAlign w:val="center"/>
          </w:tcPr>
          <w:p w14:paraId="541E18ED" w14:textId="77777777" w:rsidR="00AE69BD" w:rsidRDefault="00441D66">
            <w:pPr>
              <w:spacing w:before="40" w:after="40"/>
            </w:pPr>
            <w:r>
              <w:rPr>
                <w:color w:val="1E293B"/>
                <w:sz w:val="19"/>
              </w:rPr>
              <w:t>Contains Independence Day &amp; Pongal</w:t>
            </w:r>
          </w:p>
        </w:tc>
        <w:tc>
          <w:tcPr>
            <w:tcW w:w="1872" w:type="dxa"/>
            <w:tcMar>
              <w:top w:w="100" w:type="dxa"/>
              <w:left w:w="140" w:type="dxa"/>
              <w:bottom w:w="100" w:type="dxa"/>
              <w:right w:w="140" w:type="dxa"/>
            </w:tcMar>
            <w:vAlign w:val="center"/>
          </w:tcPr>
          <w:p w14:paraId="21AF3136" w14:textId="77777777" w:rsidR="00AE69BD" w:rsidRDefault="00441D66">
            <w:pPr>
              <w:spacing w:before="40" w:after="40"/>
            </w:pPr>
            <w:r>
              <w:rPr>
                <w:color w:val="1E293B"/>
                <w:sz w:val="19"/>
              </w:rPr>
              <w:t>Contains all 20 holidays</w:t>
            </w:r>
          </w:p>
        </w:tc>
        <w:tc>
          <w:tcPr>
            <w:tcW w:w="864" w:type="dxa"/>
            <w:tcMar>
              <w:top w:w="100" w:type="dxa"/>
              <w:left w:w="140" w:type="dxa"/>
              <w:bottom w:w="100" w:type="dxa"/>
              <w:right w:w="140" w:type="dxa"/>
            </w:tcMar>
            <w:vAlign w:val="center"/>
          </w:tcPr>
          <w:p w14:paraId="58FFBAC9" w14:textId="77777777" w:rsidR="00AE69BD" w:rsidRDefault="00441D66">
            <w:pPr>
              <w:spacing w:before="40" w:after="40"/>
            </w:pPr>
            <w:r>
              <w:rPr>
                <w:color w:val="1E293B"/>
                <w:sz w:val="19"/>
              </w:rPr>
              <w:t>PASS</w:t>
            </w:r>
          </w:p>
        </w:tc>
      </w:tr>
      <w:tr w:rsidR="00AE69BD" w14:paraId="55BFB1CD" w14:textId="77777777">
        <w:trPr>
          <w:cantSplit/>
          <w:jc w:val="center"/>
        </w:trPr>
        <w:tc>
          <w:tcPr>
            <w:tcW w:w="1008" w:type="dxa"/>
            <w:shd w:val="clear" w:color="auto" w:fill="F8FAFC"/>
            <w:tcMar>
              <w:top w:w="100" w:type="dxa"/>
              <w:left w:w="140" w:type="dxa"/>
              <w:bottom w:w="100" w:type="dxa"/>
              <w:right w:w="140" w:type="dxa"/>
            </w:tcMar>
            <w:vAlign w:val="center"/>
          </w:tcPr>
          <w:p w14:paraId="4D0E3318" w14:textId="77777777" w:rsidR="00AE69BD" w:rsidRDefault="00441D66">
            <w:pPr>
              <w:spacing w:before="40" w:after="40"/>
            </w:pPr>
            <w:r>
              <w:rPr>
                <w:color w:val="1E293B"/>
                <w:sz w:val="19"/>
              </w:rPr>
              <w:t>TC07</w:t>
            </w:r>
          </w:p>
        </w:tc>
        <w:tc>
          <w:tcPr>
            <w:tcW w:w="1872" w:type="dxa"/>
            <w:shd w:val="clear" w:color="auto" w:fill="F8FAFC"/>
            <w:tcMar>
              <w:top w:w="100" w:type="dxa"/>
              <w:left w:w="140" w:type="dxa"/>
              <w:bottom w:w="100" w:type="dxa"/>
              <w:right w:w="140" w:type="dxa"/>
            </w:tcMar>
            <w:vAlign w:val="center"/>
          </w:tcPr>
          <w:p w14:paraId="34CB01F3" w14:textId="77777777" w:rsidR="00AE69BD" w:rsidRDefault="00441D66">
            <w:pPr>
              <w:spacing w:before="40" w:after="40"/>
            </w:pPr>
            <w:r>
              <w:rPr>
                <w:color w:val="1E293B"/>
                <w:sz w:val="19"/>
              </w:rPr>
              <w:t>Room Lookup: ML Lab</w:t>
            </w:r>
          </w:p>
        </w:tc>
        <w:tc>
          <w:tcPr>
            <w:tcW w:w="2160" w:type="dxa"/>
            <w:shd w:val="clear" w:color="auto" w:fill="F8FAFC"/>
            <w:tcMar>
              <w:top w:w="100" w:type="dxa"/>
              <w:left w:w="140" w:type="dxa"/>
              <w:bottom w:w="100" w:type="dxa"/>
              <w:right w:w="140" w:type="dxa"/>
            </w:tcMar>
            <w:vAlign w:val="center"/>
          </w:tcPr>
          <w:p w14:paraId="6B16A622" w14:textId="77777777" w:rsidR="00AE69BD" w:rsidRDefault="00441D66">
            <w:pPr>
              <w:spacing w:before="40" w:after="40"/>
            </w:pPr>
            <w:r>
              <w:rPr>
                <w:color w:val="1E293B"/>
                <w:sz w:val="19"/>
              </w:rPr>
              <w:t>POST /api/chat 'Where is ML Lab?'</w:t>
            </w:r>
          </w:p>
        </w:tc>
        <w:tc>
          <w:tcPr>
            <w:tcW w:w="2016" w:type="dxa"/>
            <w:shd w:val="clear" w:color="auto" w:fill="F8FAFC"/>
            <w:tcMar>
              <w:top w:w="100" w:type="dxa"/>
              <w:left w:w="140" w:type="dxa"/>
              <w:bottom w:w="100" w:type="dxa"/>
              <w:right w:w="140" w:type="dxa"/>
            </w:tcMar>
            <w:vAlign w:val="center"/>
          </w:tcPr>
          <w:p w14:paraId="5EF064E7" w14:textId="77777777" w:rsidR="00AE69BD" w:rsidRDefault="00441D66">
            <w:pPr>
              <w:spacing w:before="40" w:after="40"/>
            </w:pPr>
            <w:r>
              <w:rPr>
                <w:color w:val="1E293B"/>
                <w:sz w:val="19"/>
              </w:rPr>
              <w:t>Answer contains 'E-311'</w:t>
            </w:r>
          </w:p>
        </w:tc>
        <w:tc>
          <w:tcPr>
            <w:tcW w:w="1872" w:type="dxa"/>
            <w:shd w:val="clear" w:color="auto" w:fill="F8FAFC"/>
            <w:tcMar>
              <w:top w:w="100" w:type="dxa"/>
              <w:left w:w="140" w:type="dxa"/>
              <w:bottom w:w="100" w:type="dxa"/>
              <w:right w:w="140" w:type="dxa"/>
            </w:tcMar>
            <w:vAlign w:val="center"/>
          </w:tcPr>
          <w:p w14:paraId="475BEA2E" w14:textId="77777777" w:rsidR="00AE69BD" w:rsidRDefault="00441D66">
            <w:pPr>
              <w:spacing w:before="40" w:after="40"/>
            </w:pPr>
            <w:r>
              <w:rPr>
                <w:color w:val="1E293B"/>
                <w:sz w:val="19"/>
              </w:rPr>
              <w:t>Resolved to E-311</w:t>
            </w:r>
          </w:p>
        </w:tc>
        <w:tc>
          <w:tcPr>
            <w:tcW w:w="864" w:type="dxa"/>
            <w:shd w:val="clear" w:color="auto" w:fill="F8FAFC"/>
            <w:tcMar>
              <w:top w:w="100" w:type="dxa"/>
              <w:left w:w="140" w:type="dxa"/>
              <w:bottom w:w="100" w:type="dxa"/>
              <w:right w:w="140" w:type="dxa"/>
            </w:tcMar>
            <w:vAlign w:val="center"/>
          </w:tcPr>
          <w:p w14:paraId="2C33AEA5" w14:textId="77777777" w:rsidR="00AE69BD" w:rsidRDefault="00441D66">
            <w:pPr>
              <w:spacing w:before="40" w:after="40"/>
            </w:pPr>
            <w:r>
              <w:rPr>
                <w:color w:val="1E293B"/>
                <w:sz w:val="19"/>
              </w:rPr>
              <w:t>PASS</w:t>
            </w:r>
          </w:p>
        </w:tc>
      </w:tr>
      <w:tr w:rsidR="00AE69BD" w14:paraId="2A584B6C" w14:textId="77777777">
        <w:trPr>
          <w:cantSplit/>
          <w:jc w:val="center"/>
        </w:trPr>
        <w:tc>
          <w:tcPr>
            <w:tcW w:w="1008" w:type="dxa"/>
            <w:tcMar>
              <w:top w:w="100" w:type="dxa"/>
              <w:left w:w="140" w:type="dxa"/>
              <w:bottom w:w="100" w:type="dxa"/>
              <w:right w:w="140" w:type="dxa"/>
            </w:tcMar>
            <w:vAlign w:val="center"/>
          </w:tcPr>
          <w:p w14:paraId="3614F8B7" w14:textId="77777777" w:rsidR="00AE69BD" w:rsidRDefault="00441D66">
            <w:pPr>
              <w:spacing w:before="40" w:after="40"/>
            </w:pPr>
            <w:r>
              <w:rPr>
                <w:color w:val="1E293B"/>
                <w:sz w:val="19"/>
              </w:rPr>
              <w:t>TC08</w:t>
            </w:r>
          </w:p>
        </w:tc>
        <w:tc>
          <w:tcPr>
            <w:tcW w:w="1872" w:type="dxa"/>
            <w:tcMar>
              <w:top w:w="100" w:type="dxa"/>
              <w:left w:w="140" w:type="dxa"/>
              <w:bottom w:w="100" w:type="dxa"/>
              <w:right w:w="140" w:type="dxa"/>
            </w:tcMar>
            <w:vAlign w:val="center"/>
          </w:tcPr>
          <w:p w14:paraId="5D9645E4" w14:textId="77777777" w:rsidR="00AE69BD" w:rsidRDefault="00441D66">
            <w:pPr>
              <w:spacing w:before="40" w:after="40"/>
            </w:pPr>
            <w:r>
              <w:rPr>
                <w:color w:val="1E293B"/>
                <w:sz w:val="19"/>
              </w:rPr>
              <w:t>Room Lookup: FSD Lab</w:t>
            </w:r>
          </w:p>
        </w:tc>
        <w:tc>
          <w:tcPr>
            <w:tcW w:w="2160" w:type="dxa"/>
            <w:tcMar>
              <w:top w:w="100" w:type="dxa"/>
              <w:left w:w="140" w:type="dxa"/>
              <w:bottom w:w="100" w:type="dxa"/>
              <w:right w:w="140" w:type="dxa"/>
            </w:tcMar>
            <w:vAlign w:val="center"/>
          </w:tcPr>
          <w:p w14:paraId="69042B9E" w14:textId="77777777" w:rsidR="00AE69BD" w:rsidRDefault="00441D66">
            <w:pPr>
              <w:spacing w:before="40" w:after="40"/>
            </w:pPr>
            <w:r>
              <w:rPr>
                <w:color w:val="1E293B"/>
                <w:sz w:val="19"/>
              </w:rPr>
              <w:t>POST /api/chat 'What room is FSD Lab?'</w:t>
            </w:r>
          </w:p>
        </w:tc>
        <w:tc>
          <w:tcPr>
            <w:tcW w:w="2016" w:type="dxa"/>
            <w:tcMar>
              <w:top w:w="100" w:type="dxa"/>
              <w:left w:w="140" w:type="dxa"/>
              <w:bottom w:w="100" w:type="dxa"/>
              <w:right w:w="140" w:type="dxa"/>
            </w:tcMar>
            <w:vAlign w:val="center"/>
          </w:tcPr>
          <w:p w14:paraId="600A4CE6" w14:textId="77777777" w:rsidR="00AE69BD" w:rsidRDefault="00441D66">
            <w:pPr>
              <w:spacing w:before="40" w:after="40"/>
            </w:pPr>
            <w:r>
              <w:rPr>
                <w:color w:val="1E293B"/>
                <w:sz w:val="19"/>
              </w:rPr>
              <w:t>Answer contains 'E-208'</w:t>
            </w:r>
          </w:p>
        </w:tc>
        <w:tc>
          <w:tcPr>
            <w:tcW w:w="1872" w:type="dxa"/>
            <w:tcMar>
              <w:top w:w="100" w:type="dxa"/>
              <w:left w:w="140" w:type="dxa"/>
              <w:bottom w:w="100" w:type="dxa"/>
              <w:right w:w="140" w:type="dxa"/>
            </w:tcMar>
            <w:vAlign w:val="center"/>
          </w:tcPr>
          <w:p w14:paraId="0635011B" w14:textId="77777777" w:rsidR="00AE69BD" w:rsidRDefault="00441D66">
            <w:pPr>
              <w:spacing w:before="40" w:after="40"/>
            </w:pPr>
            <w:r>
              <w:rPr>
                <w:color w:val="1E293B"/>
                <w:sz w:val="19"/>
              </w:rPr>
              <w:t>Resolved to E-208</w:t>
            </w:r>
          </w:p>
        </w:tc>
        <w:tc>
          <w:tcPr>
            <w:tcW w:w="864" w:type="dxa"/>
            <w:tcMar>
              <w:top w:w="100" w:type="dxa"/>
              <w:left w:w="140" w:type="dxa"/>
              <w:bottom w:w="100" w:type="dxa"/>
              <w:right w:w="140" w:type="dxa"/>
            </w:tcMar>
            <w:vAlign w:val="center"/>
          </w:tcPr>
          <w:p w14:paraId="3A780B5A" w14:textId="77777777" w:rsidR="00AE69BD" w:rsidRDefault="00441D66">
            <w:pPr>
              <w:spacing w:before="40" w:after="40"/>
            </w:pPr>
            <w:r>
              <w:rPr>
                <w:color w:val="1E293B"/>
                <w:sz w:val="19"/>
              </w:rPr>
              <w:t>PASS</w:t>
            </w:r>
          </w:p>
        </w:tc>
      </w:tr>
      <w:tr w:rsidR="00AE69BD" w14:paraId="35D04807" w14:textId="77777777">
        <w:trPr>
          <w:cantSplit/>
          <w:jc w:val="center"/>
        </w:trPr>
        <w:tc>
          <w:tcPr>
            <w:tcW w:w="1008" w:type="dxa"/>
            <w:shd w:val="clear" w:color="auto" w:fill="F8FAFC"/>
            <w:tcMar>
              <w:top w:w="100" w:type="dxa"/>
              <w:left w:w="140" w:type="dxa"/>
              <w:bottom w:w="100" w:type="dxa"/>
              <w:right w:w="140" w:type="dxa"/>
            </w:tcMar>
            <w:vAlign w:val="center"/>
          </w:tcPr>
          <w:p w14:paraId="18522BE7" w14:textId="77777777" w:rsidR="00AE69BD" w:rsidRDefault="00441D66">
            <w:pPr>
              <w:spacing w:before="40" w:after="40"/>
            </w:pPr>
            <w:r>
              <w:rPr>
                <w:color w:val="1E293B"/>
                <w:sz w:val="19"/>
              </w:rPr>
              <w:t>TC09</w:t>
            </w:r>
          </w:p>
        </w:tc>
        <w:tc>
          <w:tcPr>
            <w:tcW w:w="1872" w:type="dxa"/>
            <w:shd w:val="clear" w:color="auto" w:fill="F8FAFC"/>
            <w:tcMar>
              <w:top w:w="100" w:type="dxa"/>
              <w:left w:w="140" w:type="dxa"/>
              <w:bottom w:w="100" w:type="dxa"/>
              <w:right w:w="140" w:type="dxa"/>
            </w:tcMar>
            <w:vAlign w:val="center"/>
          </w:tcPr>
          <w:p w14:paraId="236B0334" w14:textId="77777777" w:rsidR="00AE69BD" w:rsidRDefault="00441D66">
            <w:pPr>
              <w:spacing w:before="40" w:after="40"/>
            </w:pPr>
            <w:r>
              <w:rPr>
                <w:color w:val="1E293B"/>
                <w:sz w:val="19"/>
              </w:rPr>
              <w:t>Chat Day Schedule</w:t>
            </w:r>
          </w:p>
        </w:tc>
        <w:tc>
          <w:tcPr>
            <w:tcW w:w="2160" w:type="dxa"/>
            <w:shd w:val="clear" w:color="auto" w:fill="F8FAFC"/>
            <w:tcMar>
              <w:top w:w="100" w:type="dxa"/>
              <w:left w:w="140" w:type="dxa"/>
              <w:bottom w:w="100" w:type="dxa"/>
              <w:right w:w="140" w:type="dxa"/>
            </w:tcMar>
            <w:vAlign w:val="center"/>
          </w:tcPr>
          <w:p w14:paraId="5B66A3E7" w14:textId="77777777" w:rsidR="00AE69BD" w:rsidRDefault="00441D66">
            <w:pPr>
              <w:spacing w:before="40" w:after="40"/>
            </w:pPr>
            <w:r>
              <w:rPr>
                <w:color w:val="1E293B"/>
                <w:sz w:val="19"/>
              </w:rPr>
              <w:t>POST /api/chat 'What do I have on Day I?'</w:t>
            </w:r>
          </w:p>
        </w:tc>
        <w:tc>
          <w:tcPr>
            <w:tcW w:w="2016" w:type="dxa"/>
            <w:shd w:val="clear" w:color="auto" w:fill="F8FAFC"/>
            <w:tcMar>
              <w:top w:w="100" w:type="dxa"/>
              <w:left w:w="140" w:type="dxa"/>
              <w:bottom w:w="100" w:type="dxa"/>
              <w:right w:w="140" w:type="dxa"/>
            </w:tcMar>
            <w:vAlign w:val="center"/>
          </w:tcPr>
          <w:p w14:paraId="0BAAAFBC" w14:textId="77777777" w:rsidR="00AE69BD" w:rsidRDefault="00441D66">
            <w:pPr>
              <w:spacing w:before="40" w:after="40"/>
            </w:pPr>
            <w:r>
              <w:rPr>
                <w:color w:val="1E293B"/>
                <w:sz w:val="19"/>
              </w:rPr>
              <w:t>Contains TDC, AI, ML, FSD, AM/SQA</w:t>
            </w:r>
          </w:p>
        </w:tc>
        <w:tc>
          <w:tcPr>
            <w:tcW w:w="1872" w:type="dxa"/>
            <w:shd w:val="clear" w:color="auto" w:fill="F8FAFC"/>
            <w:tcMar>
              <w:top w:w="100" w:type="dxa"/>
              <w:left w:w="140" w:type="dxa"/>
              <w:bottom w:w="100" w:type="dxa"/>
              <w:right w:w="140" w:type="dxa"/>
            </w:tcMar>
            <w:vAlign w:val="center"/>
          </w:tcPr>
          <w:p w14:paraId="2E247878" w14:textId="77777777" w:rsidR="00AE69BD" w:rsidRDefault="00441D66">
            <w:pPr>
              <w:spacing w:before="40" w:after="40"/>
            </w:pPr>
            <w:r>
              <w:rPr>
                <w:color w:val="1E293B"/>
                <w:sz w:val="19"/>
              </w:rPr>
              <w:t>Complete list returned</w:t>
            </w:r>
          </w:p>
        </w:tc>
        <w:tc>
          <w:tcPr>
            <w:tcW w:w="864" w:type="dxa"/>
            <w:shd w:val="clear" w:color="auto" w:fill="F8FAFC"/>
            <w:tcMar>
              <w:top w:w="100" w:type="dxa"/>
              <w:left w:w="140" w:type="dxa"/>
              <w:bottom w:w="100" w:type="dxa"/>
              <w:right w:w="140" w:type="dxa"/>
            </w:tcMar>
            <w:vAlign w:val="center"/>
          </w:tcPr>
          <w:p w14:paraId="482E5DC6" w14:textId="77777777" w:rsidR="00AE69BD" w:rsidRDefault="00441D66">
            <w:pPr>
              <w:spacing w:before="40" w:after="40"/>
            </w:pPr>
            <w:r>
              <w:rPr>
                <w:color w:val="1E293B"/>
                <w:sz w:val="19"/>
              </w:rPr>
              <w:t>PASS</w:t>
            </w:r>
          </w:p>
        </w:tc>
      </w:tr>
      <w:tr w:rsidR="00AE69BD" w14:paraId="1852A37D" w14:textId="77777777">
        <w:trPr>
          <w:cantSplit/>
          <w:jc w:val="center"/>
        </w:trPr>
        <w:tc>
          <w:tcPr>
            <w:tcW w:w="1008" w:type="dxa"/>
            <w:tcMar>
              <w:top w:w="100" w:type="dxa"/>
              <w:left w:w="140" w:type="dxa"/>
              <w:bottom w:w="100" w:type="dxa"/>
              <w:right w:w="140" w:type="dxa"/>
            </w:tcMar>
            <w:vAlign w:val="center"/>
          </w:tcPr>
          <w:p w14:paraId="1267F8E1" w14:textId="77777777" w:rsidR="00AE69BD" w:rsidRDefault="00441D66">
            <w:pPr>
              <w:spacing w:before="40" w:after="40"/>
            </w:pPr>
            <w:r>
              <w:rPr>
                <w:color w:val="1E293B"/>
                <w:sz w:val="19"/>
              </w:rPr>
              <w:t>TC10</w:t>
            </w:r>
          </w:p>
        </w:tc>
        <w:tc>
          <w:tcPr>
            <w:tcW w:w="1872" w:type="dxa"/>
            <w:tcMar>
              <w:top w:w="100" w:type="dxa"/>
              <w:left w:w="140" w:type="dxa"/>
              <w:bottom w:w="100" w:type="dxa"/>
              <w:right w:w="140" w:type="dxa"/>
            </w:tcMar>
            <w:vAlign w:val="center"/>
          </w:tcPr>
          <w:p w14:paraId="39C39C64" w14:textId="77777777" w:rsidR="00AE69BD" w:rsidRDefault="00441D66">
            <w:pPr>
              <w:spacing w:before="40" w:after="40"/>
            </w:pPr>
            <w:r>
              <w:rPr>
                <w:color w:val="1E293B"/>
                <w:sz w:val="19"/>
              </w:rPr>
              <w:t>Chat Subject Timing</w:t>
            </w:r>
          </w:p>
        </w:tc>
        <w:tc>
          <w:tcPr>
            <w:tcW w:w="2160" w:type="dxa"/>
            <w:tcMar>
              <w:top w:w="100" w:type="dxa"/>
              <w:left w:w="140" w:type="dxa"/>
              <w:bottom w:w="100" w:type="dxa"/>
              <w:right w:w="140" w:type="dxa"/>
            </w:tcMar>
            <w:vAlign w:val="center"/>
          </w:tcPr>
          <w:p w14:paraId="20537B33" w14:textId="77777777" w:rsidR="00AE69BD" w:rsidRDefault="00441D66">
            <w:pPr>
              <w:spacing w:before="40" w:after="40"/>
            </w:pPr>
            <w:r>
              <w:rPr>
                <w:color w:val="1E293B"/>
                <w:sz w:val="19"/>
              </w:rPr>
              <w:t>POST /api/chat 'When is AI on Day III?'</w:t>
            </w:r>
          </w:p>
        </w:tc>
        <w:tc>
          <w:tcPr>
            <w:tcW w:w="2016" w:type="dxa"/>
            <w:tcMar>
              <w:top w:w="100" w:type="dxa"/>
              <w:left w:w="140" w:type="dxa"/>
              <w:bottom w:w="100" w:type="dxa"/>
              <w:right w:w="140" w:type="dxa"/>
            </w:tcMar>
            <w:vAlign w:val="center"/>
          </w:tcPr>
          <w:p w14:paraId="3DAA2952" w14:textId="77777777" w:rsidR="00AE69BD" w:rsidRDefault="00441D66">
            <w:pPr>
              <w:spacing w:before="40" w:after="40"/>
            </w:pPr>
            <w:r>
              <w:rPr>
                <w:color w:val="1E293B"/>
                <w:sz w:val="19"/>
              </w:rPr>
              <w:t>Answer contains '3:00 PM' &amp; '4:00 PM'</w:t>
            </w:r>
          </w:p>
        </w:tc>
        <w:tc>
          <w:tcPr>
            <w:tcW w:w="1872" w:type="dxa"/>
            <w:tcMar>
              <w:top w:w="100" w:type="dxa"/>
              <w:left w:w="140" w:type="dxa"/>
              <w:bottom w:w="100" w:type="dxa"/>
              <w:right w:w="140" w:type="dxa"/>
            </w:tcMar>
            <w:vAlign w:val="center"/>
          </w:tcPr>
          <w:p w14:paraId="440007CE" w14:textId="77777777" w:rsidR="00AE69BD" w:rsidRDefault="00441D66">
            <w:pPr>
              <w:spacing w:before="40" w:after="40"/>
            </w:pPr>
            <w:r>
              <w:rPr>
                <w:color w:val="1E293B"/>
                <w:sz w:val="19"/>
              </w:rPr>
              <w:t>Asserted 3:00 PM to 4:00 PM</w:t>
            </w:r>
          </w:p>
        </w:tc>
        <w:tc>
          <w:tcPr>
            <w:tcW w:w="864" w:type="dxa"/>
            <w:tcMar>
              <w:top w:w="100" w:type="dxa"/>
              <w:left w:w="140" w:type="dxa"/>
              <w:bottom w:w="100" w:type="dxa"/>
              <w:right w:w="140" w:type="dxa"/>
            </w:tcMar>
            <w:vAlign w:val="center"/>
          </w:tcPr>
          <w:p w14:paraId="50383B95" w14:textId="77777777" w:rsidR="00AE69BD" w:rsidRDefault="00441D66">
            <w:pPr>
              <w:spacing w:before="40" w:after="40"/>
            </w:pPr>
            <w:r>
              <w:rPr>
                <w:color w:val="1E293B"/>
                <w:sz w:val="19"/>
              </w:rPr>
              <w:t>PASS</w:t>
            </w:r>
          </w:p>
        </w:tc>
      </w:tr>
      <w:tr w:rsidR="00AE69BD" w14:paraId="6A082DD7" w14:textId="77777777">
        <w:trPr>
          <w:cantSplit/>
          <w:jc w:val="center"/>
        </w:trPr>
        <w:tc>
          <w:tcPr>
            <w:tcW w:w="1008" w:type="dxa"/>
            <w:shd w:val="clear" w:color="auto" w:fill="F8FAFC"/>
            <w:tcMar>
              <w:top w:w="100" w:type="dxa"/>
              <w:left w:w="140" w:type="dxa"/>
              <w:bottom w:w="100" w:type="dxa"/>
              <w:right w:w="140" w:type="dxa"/>
            </w:tcMar>
            <w:vAlign w:val="center"/>
          </w:tcPr>
          <w:p w14:paraId="3556BC84" w14:textId="77777777" w:rsidR="00AE69BD" w:rsidRDefault="00441D66">
            <w:pPr>
              <w:spacing w:before="40" w:after="40"/>
            </w:pPr>
            <w:r>
              <w:rPr>
                <w:color w:val="1E293B"/>
                <w:sz w:val="19"/>
              </w:rPr>
              <w:t>TC11</w:t>
            </w:r>
          </w:p>
        </w:tc>
        <w:tc>
          <w:tcPr>
            <w:tcW w:w="1872" w:type="dxa"/>
            <w:shd w:val="clear" w:color="auto" w:fill="F8FAFC"/>
            <w:tcMar>
              <w:top w:w="100" w:type="dxa"/>
              <w:left w:w="140" w:type="dxa"/>
              <w:bottom w:w="100" w:type="dxa"/>
              <w:right w:w="140" w:type="dxa"/>
            </w:tcMar>
            <w:vAlign w:val="center"/>
          </w:tcPr>
          <w:p w14:paraId="5B8AE014" w14:textId="77777777" w:rsidR="00AE69BD" w:rsidRDefault="00441D66">
            <w:pPr>
              <w:spacing w:before="40" w:after="40"/>
            </w:pPr>
            <w:r>
              <w:rPr>
                <w:color w:val="1E293B"/>
                <w:sz w:val="19"/>
              </w:rPr>
              <w:t>Semester Start (Odd)</w:t>
            </w:r>
          </w:p>
        </w:tc>
        <w:tc>
          <w:tcPr>
            <w:tcW w:w="2160" w:type="dxa"/>
            <w:shd w:val="clear" w:color="auto" w:fill="F8FAFC"/>
            <w:tcMar>
              <w:top w:w="100" w:type="dxa"/>
              <w:left w:w="140" w:type="dxa"/>
              <w:bottom w:w="100" w:type="dxa"/>
              <w:right w:w="140" w:type="dxa"/>
            </w:tcMar>
            <w:vAlign w:val="center"/>
          </w:tcPr>
          <w:p w14:paraId="79C34E15" w14:textId="77777777" w:rsidR="00AE69BD" w:rsidRDefault="00441D66">
            <w:pPr>
              <w:spacing w:before="40" w:after="40"/>
            </w:pPr>
            <w:r>
              <w:rPr>
                <w:color w:val="1E293B"/>
                <w:sz w:val="19"/>
              </w:rPr>
              <w:t>POST /api/chat 'When does odd sem start?'</w:t>
            </w:r>
          </w:p>
        </w:tc>
        <w:tc>
          <w:tcPr>
            <w:tcW w:w="2016" w:type="dxa"/>
            <w:shd w:val="clear" w:color="auto" w:fill="F8FAFC"/>
            <w:tcMar>
              <w:top w:w="100" w:type="dxa"/>
              <w:left w:w="140" w:type="dxa"/>
              <w:bottom w:w="100" w:type="dxa"/>
              <w:right w:w="140" w:type="dxa"/>
            </w:tcMar>
            <w:vAlign w:val="center"/>
          </w:tcPr>
          <w:p w14:paraId="54976E45" w14:textId="77777777" w:rsidR="00AE69BD" w:rsidRDefault="00441D66">
            <w:pPr>
              <w:spacing w:before="40" w:after="40"/>
            </w:pPr>
            <w:r>
              <w:rPr>
                <w:color w:val="1E293B"/>
                <w:sz w:val="19"/>
              </w:rPr>
              <w:t>Answer contains '15 June 2026'</w:t>
            </w:r>
          </w:p>
        </w:tc>
        <w:tc>
          <w:tcPr>
            <w:tcW w:w="1872" w:type="dxa"/>
            <w:shd w:val="clear" w:color="auto" w:fill="F8FAFC"/>
            <w:tcMar>
              <w:top w:w="100" w:type="dxa"/>
              <w:left w:w="140" w:type="dxa"/>
              <w:bottom w:w="100" w:type="dxa"/>
              <w:right w:w="140" w:type="dxa"/>
            </w:tcMar>
            <w:vAlign w:val="center"/>
          </w:tcPr>
          <w:p w14:paraId="506E239C" w14:textId="77777777" w:rsidR="00AE69BD" w:rsidRDefault="00441D66">
            <w:pPr>
              <w:spacing w:before="40" w:after="40"/>
            </w:pPr>
            <w:r>
              <w:rPr>
                <w:color w:val="1E293B"/>
                <w:sz w:val="19"/>
              </w:rPr>
              <w:t>15 June 2026 verified</w:t>
            </w:r>
          </w:p>
        </w:tc>
        <w:tc>
          <w:tcPr>
            <w:tcW w:w="864" w:type="dxa"/>
            <w:shd w:val="clear" w:color="auto" w:fill="F8FAFC"/>
            <w:tcMar>
              <w:top w:w="100" w:type="dxa"/>
              <w:left w:w="140" w:type="dxa"/>
              <w:bottom w:w="100" w:type="dxa"/>
              <w:right w:w="140" w:type="dxa"/>
            </w:tcMar>
            <w:vAlign w:val="center"/>
          </w:tcPr>
          <w:p w14:paraId="2C58E9A5" w14:textId="77777777" w:rsidR="00AE69BD" w:rsidRDefault="00441D66">
            <w:pPr>
              <w:spacing w:before="40" w:after="40"/>
            </w:pPr>
            <w:r>
              <w:rPr>
                <w:color w:val="1E293B"/>
                <w:sz w:val="19"/>
              </w:rPr>
              <w:t>PASS</w:t>
            </w:r>
          </w:p>
        </w:tc>
      </w:tr>
      <w:tr w:rsidR="00AE69BD" w14:paraId="3331EF0A" w14:textId="77777777">
        <w:trPr>
          <w:cantSplit/>
          <w:jc w:val="center"/>
        </w:trPr>
        <w:tc>
          <w:tcPr>
            <w:tcW w:w="1008" w:type="dxa"/>
            <w:tcMar>
              <w:top w:w="100" w:type="dxa"/>
              <w:left w:w="140" w:type="dxa"/>
              <w:bottom w:w="100" w:type="dxa"/>
              <w:right w:w="140" w:type="dxa"/>
            </w:tcMar>
            <w:vAlign w:val="center"/>
          </w:tcPr>
          <w:p w14:paraId="56D37535" w14:textId="77777777" w:rsidR="00AE69BD" w:rsidRDefault="00441D66">
            <w:pPr>
              <w:spacing w:before="40" w:after="40"/>
            </w:pPr>
            <w:r>
              <w:rPr>
                <w:color w:val="1E293B"/>
                <w:sz w:val="19"/>
              </w:rPr>
              <w:t>TC12</w:t>
            </w:r>
          </w:p>
        </w:tc>
        <w:tc>
          <w:tcPr>
            <w:tcW w:w="1872" w:type="dxa"/>
            <w:tcMar>
              <w:top w:w="100" w:type="dxa"/>
              <w:left w:w="140" w:type="dxa"/>
              <w:bottom w:w="100" w:type="dxa"/>
              <w:right w:w="140" w:type="dxa"/>
            </w:tcMar>
            <w:vAlign w:val="center"/>
          </w:tcPr>
          <w:p w14:paraId="094465DF" w14:textId="77777777" w:rsidR="00AE69BD" w:rsidRDefault="00441D66">
            <w:pPr>
              <w:spacing w:before="40" w:after="40"/>
            </w:pPr>
            <w:r>
              <w:rPr>
                <w:color w:val="1E293B"/>
                <w:sz w:val="19"/>
              </w:rPr>
              <w:t>Semester Start (Even)</w:t>
            </w:r>
          </w:p>
        </w:tc>
        <w:tc>
          <w:tcPr>
            <w:tcW w:w="2160" w:type="dxa"/>
            <w:tcMar>
              <w:top w:w="100" w:type="dxa"/>
              <w:left w:w="140" w:type="dxa"/>
              <w:bottom w:w="100" w:type="dxa"/>
              <w:right w:w="140" w:type="dxa"/>
            </w:tcMar>
            <w:vAlign w:val="center"/>
          </w:tcPr>
          <w:p w14:paraId="2004D9E8" w14:textId="77777777" w:rsidR="00AE69BD" w:rsidRDefault="00441D66">
            <w:pPr>
              <w:spacing w:before="40" w:after="40"/>
            </w:pPr>
            <w:r>
              <w:rPr>
                <w:color w:val="1E293B"/>
                <w:sz w:val="19"/>
              </w:rPr>
              <w:t>POST /api/chat 'When does even sem start?'</w:t>
            </w:r>
          </w:p>
        </w:tc>
        <w:tc>
          <w:tcPr>
            <w:tcW w:w="2016" w:type="dxa"/>
            <w:tcMar>
              <w:top w:w="100" w:type="dxa"/>
              <w:left w:w="140" w:type="dxa"/>
              <w:bottom w:w="100" w:type="dxa"/>
              <w:right w:w="140" w:type="dxa"/>
            </w:tcMar>
            <w:vAlign w:val="center"/>
          </w:tcPr>
          <w:p w14:paraId="75284E1A" w14:textId="77777777" w:rsidR="00AE69BD" w:rsidRDefault="00441D66">
            <w:pPr>
              <w:spacing w:before="40" w:after="40"/>
            </w:pPr>
            <w:r>
              <w:rPr>
                <w:color w:val="1E293B"/>
                <w:sz w:val="19"/>
              </w:rPr>
              <w:t>Answer contains '2 December 2026'</w:t>
            </w:r>
          </w:p>
        </w:tc>
        <w:tc>
          <w:tcPr>
            <w:tcW w:w="1872" w:type="dxa"/>
            <w:tcMar>
              <w:top w:w="100" w:type="dxa"/>
              <w:left w:w="140" w:type="dxa"/>
              <w:bottom w:w="100" w:type="dxa"/>
              <w:right w:w="140" w:type="dxa"/>
            </w:tcMar>
            <w:vAlign w:val="center"/>
          </w:tcPr>
          <w:p w14:paraId="26493DD3" w14:textId="77777777" w:rsidR="00AE69BD" w:rsidRDefault="00441D66">
            <w:pPr>
              <w:spacing w:before="40" w:after="40"/>
            </w:pPr>
            <w:r>
              <w:rPr>
                <w:color w:val="1E293B"/>
                <w:sz w:val="19"/>
              </w:rPr>
              <w:t>2 December 2026 verified</w:t>
            </w:r>
          </w:p>
        </w:tc>
        <w:tc>
          <w:tcPr>
            <w:tcW w:w="864" w:type="dxa"/>
            <w:tcMar>
              <w:top w:w="100" w:type="dxa"/>
              <w:left w:w="140" w:type="dxa"/>
              <w:bottom w:w="100" w:type="dxa"/>
              <w:right w:w="140" w:type="dxa"/>
            </w:tcMar>
            <w:vAlign w:val="center"/>
          </w:tcPr>
          <w:p w14:paraId="62D57D39" w14:textId="77777777" w:rsidR="00AE69BD" w:rsidRDefault="00441D66">
            <w:pPr>
              <w:spacing w:before="40" w:after="40"/>
            </w:pPr>
            <w:r>
              <w:rPr>
                <w:color w:val="1E293B"/>
                <w:sz w:val="19"/>
              </w:rPr>
              <w:t>PASS</w:t>
            </w:r>
          </w:p>
        </w:tc>
      </w:tr>
      <w:tr w:rsidR="00AE69BD" w14:paraId="1F65E89D" w14:textId="77777777">
        <w:trPr>
          <w:cantSplit/>
          <w:jc w:val="center"/>
        </w:trPr>
        <w:tc>
          <w:tcPr>
            <w:tcW w:w="1008" w:type="dxa"/>
            <w:shd w:val="clear" w:color="auto" w:fill="F8FAFC"/>
            <w:tcMar>
              <w:top w:w="100" w:type="dxa"/>
              <w:left w:w="140" w:type="dxa"/>
              <w:bottom w:w="100" w:type="dxa"/>
              <w:right w:w="140" w:type="dxa"/>
            </w:tcMar>
            <w:vAlign w:val="center"/>
          </w:tcPr>
          <w:p w14:paraId="1DAC2BBA" w14:textId="77777777" w:rsidR="00AE69BD" w:rsidRDefault="00441D66">
            <w:pPr>
              <w:spacing w:before="40" w:after="40"/>
            </w:pPr>
            <w:r>
              <w:rPr>
                <w:color w:val="1E293B"/>
                <w:sz w:val="19"/>
              </w:rPr>
              <w:t>TC13</w:t>
            </w:r>
          </w:p>
        </w:tc>
        <w:tc>
          <w:tcPr>
            <w:tcW w:w="1872" w:type="dxa"/>
            <w:shd w:val="clear" w:color="auto" w:fill="F8FAFC"/>
            <w:tcMar>
              <w:top w:w="100" w:type="dxa"/>
              <w:left w:w="140" w:type="dxa"/>
              <w:bottom w:w="100" w:type="dxa"/>
              <w:right w:w="140" w:type="dxa"/>
            </w:tcMar>
            <w:vAlign w:val="center"/>
          </w:tcPr>
          <w:p w14:paraId="711630EB" w14:textId="77777777" w:rsidR="00AE69BD" w:rsidRDefault="00441D66">
            <w:pPr>
              <w:spacing w:before="40" w:after="40"/>
            </w:pPr>
            <w:r>
              <w:rPr>
                <w:color w:val="1E293B"/>
                <w:sz w:val="19"/>
              </w:rPr>
              <w:t>Last Working Day</w:t>
            </w:r>
          </w:p>
        </w:tc>
        <w:tc>
          <w:tcPr>
            <w:tcW w:w="2160" w:type="dxa"/>
            <w:shd w:val="clear" w:color="auto" w:fill="F8FAFC"/>
            <w:tcMar>
              <w:top w:w="100" w:type="dxa"/>
              <w:left w:w="140" w:type="dxa"/>
              <w:bottom w:w="100" w:type="dxa"/>
              <w:right w:w="140" w:type="dxa"/>
            </w:tcMar>
            <w:vAlign w:val="center"/>
          </w:tcPr>
          <w:p w14:paraId="7B5FA9F8" w14:textId="77777777" w:rsidR="00AE69BD" w:rsidRDefault="00441D66">
            <w:pPr>
              <w:spacing w:before="40" w:after="40"/>
            </w:pPr>
            <w:r>
              <w:rPr>
                <w:color w:val="1E293B"/>
                <w:sz w:val="19"/>
              </w:rPr>
              <w:t>POST /api/chat 'Last working day even sem?'</w:t>
            </w:r>
          </w:p>
        </w:tc>
        <w:tc>
          <w:tcPr>
            <w:tcW w:w="2016" w:type="dxa"/>
            <w:shd w:val="clear" w:color="auto" w:fill="F8FAFC"/>
            <w:tcMar>
              <w:top w:w="100" w:type="dxa"/>
              <w:left w:w="140" w:type="dxa"/>
              <w:bottom w:w="100" w:type="dxa"/>
              <w:right w:w="140" w:type="dxa"/>
            </w:tcMar>
            <w:vAlign w:val="center"/>
          </w:tcPr>
          <w:p w14:paraId="20088003" w14:textId="77777777" w:rsidR="00AE69BD" w:rsidRDefault="00441D66">
            <w:pPr>
              <w:spacing w:before="40" w:after="40"/>
            </w:pPr>
            <w:r>
              <w:rPr>
                <w:color w:val="1E293B"/>
                <w:sz w:val="19"/>
              </w:rPr>
              <w:t>Answer contains '16 April'</w:t>
            </w:r>
          </w:p>
        </w:tc>
        <w:tc>
          <w:tcPr>
            <w:tcW w:w="1872" w:type="dxa"/>
            <w:shd w:val="clear" w:color="auto" w:fill="F8FAFC"/>
            <w:tcMar>
              <w:top w:w="100" w:type="dxa"/>
              <w:left w:w="140" w:type="dxa"/>
              <w:bottom w:w="100" w:type="dxa"/>
              <w:right w:w="140" w:type="dxa"/>
            </w:tcMar>
            <w:vAlign w:val="center"/>
          </w:tcPr>
          <w:p w14:paraId="0123C2BE" w14:textId="77777777" w:rsidR="00AE69BD" w:rsidRDefault="00441D66">
            <w:pPr>
              <w:spacing w:before="40" w:after="40"/>
            </w:pPr>
            <w:r>
              <w:rPr>
                <w:color w:val="1E293B"/>
                <w:sz w:val="19"/>
              </w:rPr>
              <w:t>16 April verified</w:t>
            </w:r>
          </w:p>
        </w:tc>
        <w:tc>
          <w:tcPr>
            <w:tcW w:w="864" w:type="dxa"/>
            <w:shd w:val="clear" w:color="auto" w:fill="F8FAFC"/>
            <w:tcMar>
              <w:top w:w="100" w:type="dxa"/>
              <w:left w:w="140" w:type="dxa"/>
              <w:bottom w:w="100" w:type="dxa"/>
              <w:right w:w="140" w:type="dxa"/>
            </w:tcMar>
            <w:vAlign w:val="center"/>
          </w:tcPr>
          <w:p w14:paraId="53F2A9B8" w14:textId="77777777" w:rsidR="00AE69BD" w:rsidRDefault="00441D66">
            <w:pPr>
              <w:spacing w:before="40" w:after="40"/>
            </w:pPr>
            <w:r>
              <w:rPr>
                <w:color w:val="1E293B"/>
                <w:sz w:val="19"/>
              </w:rPr>
              <w:t>PASS</w:t>
            </w:r>
          </w:p>
        </w:tc>
      </w:tr>
      <w:tr w:rsidR="00AE69BD" w14:paraId="7FA2EBDC" w14:textId="77777777">
        <w:trPr>
          <w:cantSplit/>
          <w:jc w:val="center"/>
        </w:trPr>
        <w:tc>
          <w:tcPr>
            <w:tcW w:w="1008" w:type="dxa"/>
            <w:tcMar>
              <w:top w:w="100" w:type="dxa"/>
              <w:left w:w="140" w:type="dxa"/>
              <w:bottom w:w="100" w:type="dxa"/>
              <w:right w:w="140" w:type="dxa"/>
            </w:tcMar>
            <w:vAlign w:val="center"/>
          </w:tcPr>
          <w:p w14:paraId="23999C23" w14:textId="77777777" w:rsidR="00AE69BD" w:rsidRDefault="00441D66">
            <w:pPr>
              <w:spacing w:before="40" w:after="40"/>
            </w:pPr>
            <w:r>
              <w:rPr>
                <w:color w:val="1E293B"/>
                <w:sz w:val="19"/>
              </w:rPr>
              <w:t>TC14</w:t>
            </w:r>
          </w:p>
        </w:tc>
        <w:tc>
          <w:tcPr>
            <w:tcW w:w="1872" w:type="dxa"/>
            <w:tcMar>
              <w:top w:w="100" w:type="dxa"/>
              <w:left w:w="140" w:type="dxa"/>
              <w:bottom w:w="100" w:type="dxa"/>
              <w:right w:w="140" w:type="dxa"/>
            </w:tcMar>
            <w:vAlign w:val="center"/>
          </w:tcPr>
          <w:p w14:paraId="5707C108" w14:textId="77777777" w:rsidR="00AE69BD" w:rsidRDefault="00441D66">
            <w:pPr>
              <w:spacing w:before="40" w:after="40"/>
            </w:pPr>
            <w:r>
              <w:rPr>
                <w:color w:val="1E293B"/>
                <w:sz w:val="19"/>
              </w:rPr>
              <w:t>CA Tests Inquiry</w:t>
            </w:r>
          </w:p>
        </w:tc>
        <w:tc>
          <w:tcPr>
            <w:tcW w:w="2160" w:type="dxa"/>
            <w:tcMar>
              <w:top w:w="100" w:type="dxa"/>
              <w:left w:w="140" w:type="dxa"/>
              <w:bottom w:w="100" w:type="dxa"/>
              <w:right w:w="140" w:type="dxa"/>
            </w:tcMar>
            <w:vAlign w:val="center"/>
          </w:tcPr>
          <w:p w14:paraId="5F853356" w14:textId="77777777" w:rsidR="00AE69BD" w:rsidRDefault="00441D66">
            <w:pPr>
              <w:spacing w:before="40" w:after="40"/>
            </w:pPr>
            <w:r>
              <w:rPr>
                <w:color w:val="1E293B"/>
                <w:sz w:val="19"/>
              </w:rPr>
              <w:t>POST /api/chat 'When are the II CA Tests?'</w:t>
            </w:r>
          </w:p>
        </w:tc>
        <w:tc>
          <w:tcPr>
            <w:tcW w:w="2016" w:type="dxa"/>
            <w:tcMar>
              <w:top w:w="100" w:type="dxa"/>
              <w:left w:w="140" w:type="dxa"/>
              <w:bottom w:w="100" w:type="dxa"/>
              <w:right w:w="140" w:type="dxa"/>
            </w:tcMar>
            <w:vAlign w:val="center"/>
          </w:tcPr>
          <w:p w14:paraId="140F4582" w14:textId="77777777" w:rsidR="00AE69BD" w:rsidRDefault="00441D66">
            <w:pPr>
              <w:spacing w:before="40" w:after="40"/>
            </w:pPr>
            <w:r>
              <w:rPr>
                <w:color w:val="1E293B"/>
                <w:sz w:val="19"/>
              </w:rPr>
              <w:t>Contains '28 September' / '23 March'</w:t>
            </w:r>
          </w:p>
        </w:tc>
        <w:tc>
          <w:tcPr>
            <w:tcW w:w="1872" w:type="dxa"/>
            <w:tcMar>
              <w:top w:w="100" w:type="dxa"/>
              <w:left w:w="140" w:type="dxa"/>
              <w:bottom w:w="100" w:type="dxa"/>
              <w:right w:w="140" w:type="dxa"/>
            </w:tcMar>
            <w:vAlign w:val="center"/>
          </w:tcPr>
          <w:p w14:paraId="28EA48D8" w14:textId="77777777" w:rsidR="00AE69BD" w:rsidRDefault="00441D66">
            <w:pPr>
              <w:spacing w:before="40" w:after="40"/>
            </w:pPr>
            <w:r>
              <w:rPr>
                <w:color w:val="1E293B"/>
                <w:sz w:val="19"/>
              </w:rPr>
              <w:t>Accurate dates returned</w:t>
            </w:r>
          </w:p>
        </w:tc>
        <w:tc>
          <w:tcPr>
            <w:tcW w:w="864" w:type="dxa"/>
            <w:tcMar>
              <w:top w:w="100" w:type="dxa"/>
              <w:left w:w="140" w:type="dxa"/>
              <w:bottom w:w="100" w:type="dxa"/>
              <w:right w:w="140" w:type="dxa"/>
            </w:tcMar>
            <w:vAlign w:val="center"/>
          </w:tcPr>
          <w:p w14:paraId="3EF95E49" w14:textId="77777777" w:rsidR="00AE69BD" w:rsidRDefault="00441D66">
            <w:pPr>
              <w:spacing w:before="40" w:after="40"/>
            </w:pPr>
            <w:r>
              <w:rPr>
                <w:color w:val="1E293B"/>
                <w:sz w:val="19"/>
              </w:rPr>
              <w:t>PASS</w:t>
            </w:r>
          </w:p>
        </w:tc>
      </w:tr>
      <w:tr w:rsidR="00AE69BD" w14:paraId="7D9A4773" w14:textId="77777777">
        <w:trPr>
          <w:cantSplit/>
          <w:jc w:val="center"/>
        </w:trPr>
        <w:tc>
          <w:tcPr>
            <w:tcW w:w="1008" w:type="dxa"/>
            <w:shd w:val="clear" w:color="auto" w:fill="F8FAFC"/>
            <w:tcMar>
              <w:top w:w="100" w:type="dxa"/>
              <w:left w:w="140" w:type="dxa"/>
              <w:bottom w:w="100" w:type="dxa"/>
              <w:right w:w="140" w:type="dxa"/>
            </w:tcMar>
            <w:vAlign w:val="center"/>
          </w:tcPr>
          <w:p w14:paraId="283F52DB" w14:textId="77777777" w:rsidR="00AE69BD" w:rsidRDefault="00441D66">
            <w:pPr>
              <w:spacing w:before="40" w:after="40"/>
            </w:pPr>
            <w:r>
              <w:rPr>
                <w:color w:val="1E293B"/>
                <w:sz w:val="19"/>
              </w:rPr>
              <w:t>TC15</w:t>
            </w:r>
          </w:p>
        </w:tc>
        <w:tc>
          <w:tcPr>
            <w:tcW w:w="1872" w:type="dxa"/>
            <w:shd w:val="clear" w:color="auto" w:fill="F8FAFC"/>
            <w:tcMar>
              <w:top w:w="100" w:type="dxa"/>
              <w:left w:w="140" w:type="dxa"/>
              <w:bottom w:w="100" w:type="dxa"/>
              <w:right w:w="140" w:type="dxa"/>
            </w:tcMar>
            <w:vAlign w:val="center"/>
          </w:tcPr>
          <w:p w14:paraId="205A5FD2" w14:textId="77777777" w:rsidR="00AE69BD" w:rsidRDefault="00441D66">
            <w:pPr>
              <w:spacing w:before="40" w:after="40"/>
            </w:pPr>
            <w:r>
              <w:rPr>
                <w:color w:val="1E293B"/>
                <w:sz w:val="19"/>
              </w:rPr>
              <w:t>Christmas Holiday</w:t>
            </w:r>
          </w:p>
        </w:tc>
        <w:tc>
          <w:tcPr>
            <w:tcW w:w="2160" w:type="dxa"/>
            <w:shd w:val="clear" w:color="auto" w:fill="F8FAFC"/>
            <w:tcMar>
              <w:top w:w="100" w:type="dxa"/>
              <w:left w:w="140" w:type="dxa"/>
              <w:bottom w:w="100" w:type="dxa"/>
              <w:right w:w="140" w:type="dxa"/>
            </w:tcMar>
            <w:vAlign w:val="center"/>
          </w:tcPr>
          <w:p w14:paraId="461AC0F9" w14:textId="77777777" w:rsidR="00AE69BD" w:rsidRDefault="00441D66">
            <w:pPr>
              <w:spacing w:before="40" w:after="40"/>
            </w:pPr>
            <w:r>
              <w:rPr>
                <w:color w:val="1E293B"/>
                <w:sz w:val="19"/>
              </w:rPr>
              <w:t>POST /api/chat 'When is Christmas holiday?'</w:t>
            </w:r>
          </w:p>
        </w:tc>
        <w:tc>
          <w:tcPr>
            <w:tcW w:w="2016" w:type="dxa"/>
            <w:shd w:val="clear" w:color="auto" w:fill="F8FAFC"/>
            <w:tcMar>
              <w:top w:w="100" w:type="dxa"/>
              <w:left w:w="140" w:type="dxa"/>
              <w:bottom w:w="100" w:type="dxa"/>
              <w:right w:w="140" w:type="dxa"/>
            </w:tcMar>
            <w:vAlign w:val="center"/>
          </w:tcPr>
          <w:p w14:paraId="0B69E774" w14:textId="77777777" w:rsidR="00AE69BD" w:rsidRDefault="00441D66">
            <w:pPr>
              <w:spacing w:before="40" w:after="40"/>
            </w:pPr>
            <w:r>
              <w:rPr>
                <w:color w:val="1E293B"/>
                <w:sz w:val="19"/>
              </w:rPr>
              <w:t>Answer contains '25 December 2026'</w:t>
            </w:r>
          </w:p>
        </w:tc>
        <w:tc>
          <w:tcPr>
            <w:tcW w:w="1872" w:type="dxa"/>
            <w:shd w:val="clear" w:color="auto" w:fill="F8FAFC"/>
            <w:tcMar>
              <w:top w:w="100" w:type="dxa"/>
              <w:left w:w="140" w:type="dxa"/>
              <w:bottom w:w="100" w:type="dxa"/>
              <w:right w:w="140" w:type="dxa"/>
            </w:tcMar>
            <w:vAlign w:val="center"/>
          </w:tcPr>
          <w:p w14:paraId="78E0FC31" w14:textId="77777777" w:rsidR="00AE69BD" w:rsidRDefault="00441D66">
            <w:pPr>
              <w:spacing w:before="40" w:after="40"/>
            </w:pPr>
            <w:r>
              <w:rPr>
                <w:color w:val="1E293B"/>
                <w:sz w:val="19"/>
              </w:rPr>
              <w:t>25 December 2026 verified</w:t>
            </w:r>
          </w:p>
        </w:tc>
        <w:tc>
          <w:tcPr>
            <w:tcW w:w="864" w:type="dxa"/>
            <w:shd w:val="clear" w:color="auto" w:fill="F8FAFC"/>
            <w:tcMar>
              <w:top w:w="100" w:type="dxa"/>
              <w:left w:w="140" w:type="dxa"/>
              <w:bottom w:w="100" w:type="dxa"/>
              <w:right w:w="140" w:type="dxa"/>
            </w:tcMar>
            <w:vAlign w:val="center"/>
          </w:tcPr>
          <w:p w14:paraId="6A37E6B3" w14:textId="77777777" w:rsidR="00AE69BD" w:rsidRDefault="00441D66">
            <w:pPr>
              <w:spacing w:before="40" w:after="40"/>
            </w:pPr>
            <w:r>
              <w:rPr>
                <w:color w:val="1E293B"/>
                <w:sz w:val="19"/>
              </w:rPr>
              <w:t>PASS</w:t>
            </w:r>
          </w:p>
        </w:tc>
      </w:tr>
      <w:tr w:rsidR="00AE69BD" w14:paraId="167024EB" w14:textId="77777777">
        <w:trPr>
          <w:cantSplit/>
          <w:jc w:val="center"/>
        </w:trPr>
        <w:tc>
          <w:tcPr>
            <w:tcW w:w="1008" w:type="dxa"/>
            <w:tcMar>
              <w:top w:w="100" w:type="dxa"/>
              <w:left w:w="140" w:type="dxa"/>
              <w:bottom w:w="100" w:type="dxa"/>
              <w:right w:w="140" w:type="dxa"/>
            </w:tcMar>
            <w:vAlign w:val="center"/>
          </w:tcPr>
          <w:p w14:paraId="22B41298" w14:textId="77777777" w:rsidR="00AE69BD" w:rsidRDefault="00441D66">
            <w:pPr>
              <w:spacing w:before="40" w:after="40"/>
            </w:pPr>
            <w:r>
              <w:rPr>
                <w:color w:val="1E293B"/>
                <w:sz w:val="19"/>
              </w:rPr>
              <w:t>TC16</w:t>
            </w:r>
          </w:p>
        </w:tc>
        <w:tc>
          <w:tcPr>
            <w:tcW w:w="1872" w:type="dxa"/>
            <w:tcMar>
              <w:top w:w="100" w:type="dxa"/>
              <w:left w:w="140" w:type="dxa"/>
              <w:bottom w:w="100" w:type="dxa"/>
              <w:right w:w="140" w:type="dxa"/>
            </w:tcMar>
            <w:vAlign w:val="center"/>
          </w:tcPr>
          <w:p w14:paraId="713A28F5" w14:textId="77777777" w:rsidR="00AE69BD" w:rsidRDefault="00441D66">
            <w:pPr>
              <w:spacing w:before="40" w:after="40"/>
            </w:pPr>
            <w:r>
              <w:rPr>
                <w:color w:val="1E293B"/>
                <w:sz w:val="19"/>
              </w:rPr>
              <w:t>Lunch Time Inquiry</w:t>
            </w:r>
          </w:p>
        </w:tc>
        <w:tc>
          <w:tcPr>
            <w:tcW w:w="2160" w:type="dxa"/>
            <w:tcMar>
              <w:top w:w="100" w:type="dxa"/>
              <w:left w:w="140" w:type="dxa"/>
              <w:bottom w:w="100" w:type="dxa"/>
              <w:right w:w="140" w:type="dxa"/>
            </w:tcMar>
            <w:vAlign w:val="center"/>
          </w:tcPr>
          <w:p w14:paraId="5F4233BE" w14:textId="77777777" w:rsidR="00AE69BD" w:rsidRDefault="00441D66">
            <w:pPr>
              <w:spacing w:before="40" w:after="40"/>
            </w:pPr>
            <w:r>
              <w:rPr>
                <w:color w:val="1E293B"/>
                <w:sz w:val="19"/>
              </w:rPr>
              <w:t>POST /api/chat 'What is my lunch time?'</w:t>
            </w:r>
          </w:p>
        </w:tc>
        <w:tc>
          <w:tcPr>
            <w:tcW w:w="2016" w:type="dxa"/>
            <w:tcMar>
              <w:top w:w="100" w:type="dxa"/>
              <w:left w:w="140" w:type="dxa"/>
              <w:bottom w:w="100" w:type="dxa"/>
              <w:right w:w="140" w:type="dxa"/>
            </w:tcMar>
            <w:vAlign w:val="center"/>
          </w:tcPr>
          <w:p w14:paraId="09C7D9DE" w14:textId="77777777" w:rsidR="00AE69BD" w:rsidRDefault="00441D66">
            <w:pPr>
              <w:spacing w:before="40" w:after="40"/>
            </w:pPr>
            <w:r>
              <w:rPr>
                <w:color w:val="1E293B"/>
                <w:sz w:val="19"/>
              </w:rPr>
              <w:t>Contains '1:15 PM' &amp; '2:00 PM'</w:t>
            </w:r>
          </w:p>
        </w:tc>
        <w:tc>
          <w:tcPr>
            <w:tcW w:w="1872" w:type="dxa"/>
            <w:tcMar>
              <w:top w:w="100" w:type="dxa"/>
              <w:left w:w="140" w:type="dxa"/>
              <w:bottom w:w="100" w:type="dxa"/>
              <w:right w:w="140" w:type="dxa"/>
            </w:tcMar>
            <w:vAlign w:val="center"/>
          </w:tcPr>
          <w:p w14:paraId="52FDC4F5" w14:textId="77777777" w:rsidR="00AE69BD" w:rsidRDefault="00441D66">
            <w:pPr>
              <w:spacing w:before="40" w:after="40"/>
            </w:pPr>
            <w:r>
              <w:rPr>
                <w:color w:val="1E293B"/>
                <w:sz w:val="19"/>
              </w:rPr>
              <w:t>1:15 PM - 2:00 PM verified</w:t>
            </w:r>
          </w:p>
        </w:tc>
        <w:tc>
          <w:tcPr>
            <w:tcW w:w="864" w:type="dxa"/>
            <w:tcMar>
              <w:top w:w="100" w:type="dxa"/>
              <w:left w:w="140" w:type="dxa"/>
              <w:bottom w:w="100" w:type="dxa"/>
              <w:right w:w="140" w:type="dxa"/>
            </w:tcMar>
            <w:vAlign w:val="center"/>
          </w:tcPr>
          <w:p w14:paraId="6C79C464" w14:textId="77777777" w:rsidR="00AE69BD" w:rsidRDefault="00441D66">
            <w:pPr>
              <w:spacing w:before="40" w:after="40"/>
            </w:pPr>
            <w:r>
              <w:rPr>
                <w:color w:val="1E293B"/>
                <w:sz w:val="19"/>
              </w:rPr>
              <w:t>PASS</w:t>
            </w:r>
          </w:p>
        </w:tc>
      </w:tr>
      <w:tr w:rsidR="00AE69BD" w14:paraId="69A06D7B" w14:textId="77777777">
        <w:trPr>
          <w:cantSplit/>
          <w:jc w:val="center"/>
        </w:trPr>
        <w:tc>
          <w:tcPr>
            <w:tcW w:w="1008" w:type="dxa"/>
            <w:shd w:val="clear" w:color="auto" w:fill="F8FAFC"/>
            <w:tcMar>
              <w:top w:w="100" w:type="dxa"/>
              <w:left w:w="140" w:type="dxa"/>
              <w:bottom w:w="100" w:type="dxa"/>
              <w:right w:w="140" w:type="dxa"/>
            </w:tcMar>
            <w:vAlign w:val="center"/>
          </w:tcPr>
          <w:p w14:paraId="6745171F" w14:textId="77777777" w:rsidR="00AE69BD" w:rsidRDefault="00441D66">
            <w:pPr>
              <w:spacing w:before="40" w:after="40"/>
            </w:pPr>
            <w:r>
              <w:rPr>
                <w:color w:val="1E293B"/>
                <w:sz w:val="19"/>
              </w:rPr>
              <w:lastRenderedPageBreak/>
              <w:t>TC17</w:t>
            </w:r>
          </w:p>
        </w:tc>
        <w:tc>
          <w:tcPr>
            <w:tcW w:w="1872" w:type="dxa"/>
            <w:shd w:val="clear" w:color="auto" w:fill="F8FAFC"/>
            <w:tcMar>
              <w:top w:w="100" w:type="dxa"/>
              <w:left w:w="140" w:type="dxa"/>
              <w:bottom w:w="100" w:type="dxa"/>
              <w:right w:w="140" w:type="dxa"/>
            </w:tcMar>
            <w:vAlign w:val="center"/>
          </w:tcPr>
          <w:p w14:paraId="6094F29A" w14:textId="77777777" w:rsidR="00AE69BD" w:rsidRDefault="00441D66">
            <w:pPr>
              <w:spacing w:before="40" w:after="40"/>
            </w:pPr>
            <w:r>
              <w:rPr>
                <w:color w:val="1E293B"/>
                <w:sz w:val="19"/>
              </w:rPr>
              <w:t>Faculty Lookup</w:t>
            </w:r>
          </w:p>
        </w:tc>
        <w:tc>
          <w:tcPr>
            <w:tcW w:w="2160" w:type="dxa"/>
            <w:shd w:val="clear" w:color="auto" w:fill="F8FAFC"/>
            <w:tcMar>
              <w:top w:w="100" w:type="dxa"/>
              <w:left w:w="140" w:type="dxa"/>
              <w:bottom w:w="100" w:type="dxa"/>
              <w:right w:w="140" w:type="dxa"/>
            </w:tcMar>
            <w:vAlign w:val="center"/>
          </w:tcPr>
          <w:p w14:paraId="4D2BDED4" w14:textId="77777777" w:rsidR="00AE69BD" w:rsidRDefault="00441D66">
            <w:pPr>
              <w:spacing w:before="40" w:after="40"/>
            </w:pPr>
            <w:r>
              <w:rPr>
                <w:color w:val="1E293B"/>
                <w:sz w:val="19"/>
              </w:rPr>
              <w:t>POST /api/chat 'Who handles AM/SQA?'</w:t>
            </w:r>
          </w:p>
        </w:tc>
        <w:tc>
          <w:tcPr>
            <w:tcW w:w="2016" w:type="dxa"/>
            <w:shd w:val="clear" w:color="auto" w:fill="F8FAFC"/>
            <w:tcMar>
              <w:top w:w="100" w:type="dxa"/>
              <w:left w:w="140" w:type="dxa"/>
              <w:bottom w:w="100" w:type="dxa"/>
              <w:right w:w="140" w:type="dxa"/>
            </w:tcMar>
            <w:vAlign w:val="center"/>
          </w:tcPr>
          <w:p w14:paraId="27103F89" w14:textId="77777777" w:rsidR="00AE69BD" w:rsidRDefault="00441D66">
            <w:pPr>
              <w:spacing w:before="40" w:after="40"/>
            </w:pPr>
            <w:r>
              <w:rPr>
                <w:color w:val="1E293B"/>
                <w:sz w:val="19"/>
              </w:rPr>
              <w:t>Contains Dr. L. Thara &amp; Dr. R.K</w:t>
            </w:r>
          </w:p>
        </w:tc>
        <w:tc>
          <w:tcPr>
            <w:tcW w:w="1872" w:type="dxa"/>
            <w:shd w:val="clear" w:color="auto" w:fill="F8FAFC"/>
            <w:tcMar>
              <w:top w:w="100" w:type="dxa"/>
              <w:left w:w="140" w:type="dxa"/>
              <w:bottom w:w="100" w:type="dxa"/>
              <w:right w:w="140" w:type="dxa"/>
            </w:tcMar>
            <w:vAlign w:val="center"/>
          </w:tcPr>
          <w:p w14:paraId="3562406A" w14:textId="77777777" w:rsidR="00AE69BD" w:rsidRDefault="00441D66">
            <w:pPr>
              <w:spacing w:before="40" w:after="40"/>
            </w:pPr>
            <w:r>
              <w:rPr>
                <w:color w:val="1E293B"/>
                <w:sz w:val="19"/>
              </w:rPr>
              <w:t>All 3 faculty listed</w:t>
            </w:r>
          </w:p>
        </w:tc>
        <w:tc>
          <w:tcPr>
            <w:tcW w:w="864" w:type="dxa"/>
            <w:shd w:val="clear" w:color="auto" w:fill="F8FAFC"/>
            <w:tcMar>
              <w:top w:w="100" w:type="dxa"/>
              <w:left w:w="140" w:type="dxa"/>
              <w:bottom w:w="100" w:type="dxa"/>
              <w:right w:w="140" w:type="dxa"/>
            </w:tcMar>
            <w:vAlign w:val="center"/>
          </w:tcPr>
          <w:p w14:paraId="154DED97" w14:textId="77777777" w:rsidR="00AE69BD" w:rsidRDefault="00441D66">
            <w:pPr>
              <w:spacing w:before="40" w:after="40"/>
            </w:pPr>
            <w:r>
              <w:rPr>
                <w:color w:val="1E293B"/>
                <w:sz w:val="19"/>
              </w:rPr>
              <w:t>PASS</w:t>
            </w:r>
          </w:p>
        </w:tc>
      </w:tr>
      <w:tr w:rsidR="00AE69BD" w14:paraId="6375BA4C" w14:textId="77777777">
        <w:trPr>
          <w:cantSplit/>
          <w:jc w:val="center"/>
        </w:trPr>
        <w:tc>
          <w:tcPr>
            <w:tcW w:w="1008" w:type="dxa"/>
            <w:tcMar>
              <w:top w:w="100" w:type="dxa"/>
              <w:left w:w="140" w:type="dxa"/>
              <w:bottom w:w="100" w:type="dxa"/>
              <w:right w:w="140" w:type="dxa"/>
            </w:tcMar>
            <w:vAlign w:val="center"/>
          </w:tcPr>
          <w:p w14:paraId="4A94E74B" w14:textId="77777777" w:rsidR="00AE69BD" w:rsidRDefault="00441D66">
            <w:pPr>
              <w:spacing w:before="40" w:after="40"/>
            </w:pPr>
            <w:r>
              <w:rPr>
                <w:color w:val="1E293B"/>
                <w:sz w:val="19"/>
              </w:rPr>
              <w:t>TC18</w:t>
            </w:r>
          </w:p>
        </w:tc>
        <w:tc>
          <w:tcPr>
            <w:tcW w:w="1872" w:type="dxa"/>
            <w:tcMar>
              <w:top w:w="100" w:type="dxa"/>
              <w:left w:w="140" w:type="dxa"/>
              <w:bottom w:w="100" w:type="dxa"/>
              <w:right w:w="140" w:type="dxa"/>
            </w:tcMar>
            <w:vAlign w:val="center"/>
          </w:tcPr>
          <w:p w14:paraId="4D79F965" w14:textId="77777777" w:rsidR="00AE69BD" w:rsidRDefault="00441D66">
            <w:pPr>
              <w:spacing w:before="40" w:after="40"/>
            </w:pPr>
            <w:r>
              <w:rPr>
                <w:color w:val="1E293B"/>
                <w:sz w:val="19"/>
              </w:rPr>
              <w:t>August Holidays</w:t>
            </w:r>
          </w:p>
        </w:tc>
        <w:tc>
          <w:tcPr>
            <w:tcW w:w="2160" w:type="dxa"/>
            <w:tcMar>
              <w:top w:w="100" w:type="dxa"/>
              <w:left w:w="140" w:type="dxa"/>
              <w:bottom w:w="100" w:type="dxa"/>
              <w:right w:w="140" w:type="dxa"/>
            </w:tcMar>
            <w:vAlign w:val="center"/>
          </w:tcPr>
          <w:p w14:paraId="5B6166AA" w14:textId="77777777" w:rsidR="00AE69BD" w:rsidRDefault="00441D66">
            <w:pPr>
              <w:spacing w:before="40" w:after="40"/>
            </w:pPr>
            <w:r>
              <w:rPr>
                <w:color w:val="1E293B"/>
                <w:sz w:val="19"/>
              </w:rPr>
              <w:t>POST /api/chat 'Holidays in August?'</w:t>
            </w:r>
          </w:p>
        </w:tc>
        <w:tc>
          <w:tcPr>
            <w:tcW w:w="2016" w:type="dxa"/>
            <w:tcMar>
              <w:top w:w="100" w:type="dxa"/>
              <w:left w:w="140" w:type="dxa"/>
              <w:bottom w:w="100" w:type="dxa"/>
              <w:right w:w="140" w:type="dxa"/>
            </w:tcMar>
            <w:vAlign w:val="center"/>
          </w:tcPr>
          <w:p w14:paraId="42AC72D5" w14:textId="77777777" w:rsidR="00AE69BD" w:rsidRDefault="00441D66">
            <w:pPr>
              <w:spacing w:before="40" w:after="40"/>
            </w:pPr>
            <w:r>
              <w:rPr>
                <w:color w:val="1E293B"/>
                <w:sz w:val="19"/>
              </w:rPr>
              <w:t>Contains 'Independence Day'</w:t>
            </w:r>
          </w:p>
        </w:tc>
        <w:tc>
          <w:tcPr>
            <w:tcW w:w="1872" w:type="dxa"/>
            <w:tcMar>
              <w:top w:w="100" w:type="dxa"/>
              <w:left w:w="140" w:type="dxa"/>
              <w:bottom w:w="100" w:type="dxa"/>
              <w:right w:w="140" w:type="dxa"/>
            </w:tcMar>
            <w:vAlign w:val="center"/>
          </w:tcPr>
          <w:p w14:paraId="6CBE1E82" w14:textId="77777777" w:rsidR="00AE69BD" w:rsidRDefault="00441D66">
            <w:pPr>
              <w:spacing w:before="40" w:after="40"/>
            </w:pPr>
            <w:r>
              <w:rPr>
                <w:color w:val="1E293B"/>
                <w:sz w:val="19"/>
              </w:rPr>
              <w:t>Aug 15 &amp; Aug 26 returned</w:t>
            </w:r>
          </w:p>
        </w:tc>
        <w:tc>
          <w:tcPr>
            <w:tcW w:w="864" w:type="dxa"/>
            <w:tcMar>
              <w:top w:w="100" w:type="dxa"/>
              <w:left w:w="140" w:type="dxa"/>
              <w:bottom w:w="100" w:type="dxa"/>
              <w:right w:w="140" w:type="dxa"/>
            </w:tcMar>
            <w:vAlign w:val="center"/>
          </w:tcPr>
          <w:p w14:paraId="54A545DB" w14:textId="77777777" w:rsidR="00AE69BD" w:rsidRDefault="00441D66">
            <w:pPr>
              <w:spacing w:before="40" w:after="40"/>
            </w:pPr>
            <w:r>
              <w:rPr>
                <w:color w:val="1E293B"/>
                <w:sz w:val="19"/>
              </w:rPr>
              <w:t>PASS</w:t>
            </w:r>
          </w:p>
        </w:tc>
      </w:tr>
      <w:tr w:rsidR="00AE69BD" w14:paraId="194B9BF8" w14:textId="77777777">
        <w:trPr>
          <w:cantSplit/>
          <w:jc w:val="center"/>
        </w:trPr>
        <w:tc>
          <w:tcPr>
            <w:tcW w:w="1008" w:type="dxa"/>
            <w:shd w:val="clear" w:color="auto" w:fill="F8FAFC"/>
            <w:tcMar>
              <w:top w:w="100" w:type="dxa"/>
              <w:left w:w="140" w:type="dxa"/>
              <w:bottom w:w="100" w:type="dxa"/>
              <w:right w:w="140" w:type="dxa"/>
            </w:tcMar>
            <w:vAlign w:val="center"/>
          </w:tcPr>
          <w:p w14:paraId="3678EA59" w14:textId="77777777" w:rsidR="00AE69BD" w:rsidRDefault="00441D66">
            <w:pPr>
              <w:spacing w:before="40" w:after="40"/>
            </w:pPr>
            <w:r>
              <w:rPr>
                <w:color w:val="1E293B"/>
                <w:sz w:val="19"/>
              </w:rPr>
              <w:t>TC19</w:t>
            </w:r>
          </w:p>
        </w:tc>
        <w:tc>
          <w:tcPr>
            <w:tcW w:w="1872" w:type="dxa"/>
            <w:shd w:val="clear" w:color="auto" w:fill="F8FAFC"/>
            <w:tcMar>
              <w:top w:w="100" w:type="dxa"/>
              <w:left w:w="140" w:type="dxa"/>
              <w:bottom w:w="100" w:type="dxa"/>
              <w:right w:w="140" w:type="dxa"/>
            </w:tcMar>
            <w:vAlign w:val="center"/>
          </w:tcPr>
          <w:p w14:paraId="57C33205" w14:textId="77777777" w:rsidR="00AE69BD" w:rsidRDefault="00441D66">
            <w:pPr>
              <w:spacing w:before="40" w:after="40"/>
            </w:pPr>
            <w:r>
              <w:rPr>
                <w:color w:val="1E293B"/>
                <w:sz w:val="19"/>
              </w:rPr>
              <w:t>December 22 Event</w:t>
            </w:r>
          </w:p>
        </w:tc>
        <w:tc>
          <w:tcPr>
            <w:tcW w:w="2160" w:type="dxa"/>
            <w:shd w:val="clear" w:color="auto" w:fill="F8FAFC"/>
            <w:tcMar>
              <w:top w:w="100" w:type="dxa"/>
              <w:left w:w="140" w:type="dxa"/>
              <w:bottom w:w="100" w:type="dxa"/>
              <w:right w:w="140" w:type="dxa"/>
            </w:tcMar>
            <w:vAlign w:val="center"/>
          </w:tcPr>
          <w:p w14:paraId="7662D3E9" w14:textId="77777777" w:rsidR="00AE69BD" w:rsidRDefault="00441D66">
            <w:pPr>
              <w:spacing w:before="40" w:after="40"/>
            </w:pPr>
            <w:r>
              <w:rPr>
                <w:color w:val="1E293B"/>
                <w:sz w:val="19"/>
              </w:rPr>
              <w:t>POST /api/chat 'Event on 22 December?'</w:t>
            </w:r>
          </w:p>
        </w:tc>
        <w:tc>
          <w:tcPr>
            <w:tcW w:w="2016" w:type="dxa"/>
            <w:shd w:val="clear" w:color="auto" w:fill="F8FAFC"/>
            <w:tcMar>
              <w:top w:w="100" w:type="dxa"/>
              <w:left w:w="140" w:type="dxa"/>
              <w:bottom w:w="100" w:type="dxa"/>
              <w:right w:w="140" w:type="dxa"/>
            </w:tcMar>
            <w:vAlign w:val="center"/>
          </w:tcPr>
          <w:p w14:paraId="486899A4" w14:textId="77777777" w:rsidR="00AE69BD" w:rsidRDefault="00441D66">
            <w:pPr>
              <w:spacing w:before="40" w:after="40"/>
            </w:pPr>
            <w:r>
              <w:rPr>
                <w:color w:val="1E293B"/>
                <w:sz w:val="19"/>
              </w:rPr>
              <w:t>National Mathematics Day</w:t>
            </w:r>
          </w:p>
        </w:tc>
        <w:tc>
          <w:tcPr>
            <w:tcW w:w="1872" w:type="dxa"/>
            <w:shd w:val="clear" w:color="auto" w:fill="F8FAFC"/>
            <w:tcMar>
              <w:top w:w="100" w:type="dxa"/>
              <w:left w:w="140" w:type="dxa"/>
              <w:bottom w:w="100" w:type="dxa"/>
              <w:right w:w="140" w:type="dxa"/>
            </w:tcMar>
            <w:vAlign w:val="center"/>
          </w:tcPr>
          <w:p w14:paraId="6FDAF620" w14:textId="77777777" w:rsidR="00AE69BD" w:rsidRDefault="00441D66">
            <w:pPr>
              <w:spacing w:before="40" w:after="40"/>
            </w:pPr>
            <w:r>
              <w:rPr>
                <w:color w:val="1E293B"/>
                <w:sz w:val="19"/>
              </w:rPr>
              <w:t>Ramanujan Day returned</w:t>
            </w:r>
          </w:p>
        </w:tc>
        <w:tc>
          <w:tcPr>
            <w:tcW w:w="864" w:type="dxa"/>
            <w:shd w:val="clear" w:color="auto" w:fill="F8FAFC"/>
            <w:tcMar>
              <w:top w:w="100" w:type="dxa"/>
              <w:left w:w="140" w:type="dxa"/>
              <w:bottom w:w="100" w:type="dxa"/>
              <w:right w:w="140" w:type="dxa"/>
            </w:tcMar>
            <w:vAlign w:val="center"/>
          </w:tcPr>
          <w:p w14:paraId="3E2129C1" w14:textId="77777777" w:rsidR="00AE69BD" w:rsidRDefault="00441D66">
            <w:pPr>
              <w:spacing w:before="40" w:after="40"/>
            </w:pPr>
            <w:r>
              <w:rPr>
                <w:color w:val="1E293B"/>
                <w:sz w:val="19"/>
              </w:rPr>
              <w:t>PASS</w:t>
            </w:r>
          </w:p>
        </w:tc>
      </w:tr>
      <w:tr w:rsidR="00AE69BD" w14:paraId="30A766E1" w14:textId="77777777">
        <w:trPr>
          <w:cantSplit/>
          <w:jc w:val="center"/>
        </w:trPr>
        <w:tc>
          <w:tcPr>
            <w:tcW w:w="1008" w:type="dxa"/>
            <w:tcMar>
              <w:top w:w="100" w:type="dxa"/>
              <w:left w:w="140" w:type="dxa"/>
              <w:bottom w:w="100" w:type="dxa"/>
              <w:right w:w="140" w:type="dxa"/>
            </w:tcMar>
            <w:vAlign w:val="center"/>
          </w:tcPr>
          <w:p w14:paraId="04AB3E2E" w14:textId="77777777" w:rsidR="00AE69BD" w:rsidRDefault="00441D66">
            <w:pPr>
              <w:spacing w:before="40" w:after="40"/>
            </w:pPr>
            <w:r>
              <w:rPr>
                <w:color w:val="1E293B"/>
                <w:sz w:val="19"/>
              </w:rPr>
              <w:t>TC20</w:t>
            </w:r>
          </w:p>
        </w:tc>
        <w:tc>
          <w:tcPr>
            <w:tcW w:w="1872" w:type="dxa"/>
            <w:tcMar>
              <w:top w:w="100" w:type="dxa"/>
              <w:left w:w="140" w:type="dxa"/>
              <w:bottom w:w="100" w:type="dxa"/>
              <w:right w:w="140" w:type="dxa"/>
            </w:tcMar>
            <w:vAlign w:val="center"/>
          </w:tcPr>
          <w:p w14:paraId="387D3052" w14:textId="77777777" w:rsidR="00AE69BD" w:rsidRDefault="00441D66">
            <w:pPr>
              <w:spacing w:before="40" w:after="40"/>
            </w:pPr>
            <w:r>
              <w:rPr>
                <w:color w:val="1E293B"/>
                <w:sz w:val="19"/>
              </w:rPr>
              <w:t>Fee Deadline Inquiry</w:t>
            </w:r>
          </w:p>
        </w:tc>
        <w:tc>
          <w:tcPr>
            <w:tcW w:w="2160" w:type="dxa"/>
            <w:tcMar>
              <w:top w:w="100" w:type="dxa"/>
              <w:left w:w="140" w:type="dxa"/>
              <w:bottom w:w="100" w:type="dxa"/>
              <w:right w:w="140" w:type="dxa"/>
            </w:tcMar>
            <w:vAlign w:val="center"/>
          </w:tcPr>
          <w:p w14:paraId="35B389D0" w14:textId="77777777" w:rsidR="00AE69BD" w:rsidRDefault="00441D66">
            <w:pPr>
              <w:spacing w:before="40" w:after="40"/>
            </w:pPr>
            <w:r>
              <w:rPr>
                <w:color w:val="1E293B"/>
                <w:sz w:val="19"/>
              </w:rPr>
              <w:t>POST /api/chat 'Exam fee deadline?'</w:t>
            </w:r>
          </w:p>
        </w:tc>
        <w:tc>
          <w:tcPr>
            <w:tcW w:w="2016" w:type="dxa"/>
            <w:tcMar>
              <w:top w:w="100" w:type="dxa"/>
              <w:left w:w="140" w:type="dxa"/>
              <w:bottom w:w="100" w:type="dxa"/>
              <w:right w:w="140" w:type="dxa"/>
            </w:tcMar>
            <w:vAlign w:val="center"/>
          </w:tcPr>
          <w:p w14:paraId="43BACA1A" w14:textId="77777777" w:rsidR="00AE69BD" w:rsidRDefault="00441D66">
            <w:pPr>
              <w:spacing w:before="40" w:after="40"/>
            </w:pPr>
            <w:r>
              <w:rPr>
                <w:color w:val="1E293B"/>
                <w:sz w:val="19"/>
              </w:rPr>
              <w:t>Contains 2 March / 18 Feb</w:t>
            </w:r>
          </w:p>
        </w:tc>
        <w:tc>
          <w:tcPr>
            <w:tcW w:w="1872" w:type="dxa"/>
            <w:tcMar>
              <w:top w:w="100" w:type="dxa"/>
              <w:left w:w="140" w:type="dxa"/>
              <w:bottom w:w="100" w:type="dxa"/>
              <w:right w:w="140" w:type="dxa"/>
            </w:tcMar>
            <w:vAlign w:val="center"/>
          </w:tcPr>
          <w:p w14:paraId="6FE8239B" w14:textId="77777777" w:rsidR="00AE69BD" w:rsidRDefault="00441D66">
            <w:pPr>
              <w:spacing w:before="40" w:after="40"/>
            </w:pPr>
            <w:r>
              <w:rPr>
                <w:color w:val="1E293B"/>
                <w:sz w:val="19"/>
              </w:rPr>
              <w:t>Accurate deadlines verified</w:t>
            </w:r>
          </w:p>
        </w:tc>
        <w:tc>
          <w:tcPr>
            <w:tcW w:w="864" w:type="dxa"/>
            <w:tcMar>
              <w:top w:w="100" w:type="dxa"/>
              <w:left w:w="140" w:type="dxa"/>
              <w:bottom w:w="100" w:type="dxa"/>
              <w:right w:w="140" w:type="dxa"/>
            </w:tcMar>
            <w:vAlign w:val="center"/>
          </w:tcPr>
          <w:p w14:paraId="37AADB2F" w14:textId="77777777" w:rsidR="00AE69BD" w:rsidRDefault="00441D66">
            <w:pPr>
              <w:spacing w:before="40" w:after="40"/>
            </w:pPr>
            <w:r>
              <w:rPr>
                <w:color w:val="1E293B"/>
                <w:sz w:val="19"/>
              </w:rPr>
              <w:t>PASS</w:t>
            </w:r>
          </w:p>
        </w:tc>
      </w:tr>
      <w:tr w:rsidR="00AE69BD" w14:paraId="6ECA5CFB" w14:textId="77777777">
        <w:trPr>
          <w:cantSplit/>
          <w:jc w:val="center"/>
        </w:trPr>
        <w:tc>
          <w:tcPr>
            <w:tcW w:w="1008" w:type="dxa"/>
            <w:shd w:val="clear" w:color="auto" w:fill="F8FAFC"/>
            <w:tcMar>
              <w:top w:w="100" w:type="dxa"/>
              <w:left w:w="140" w:type="dxa"/>
              <w:bottom w:w="100" w:type="dxa"/>
              <w:right w:w="140" w:type="dxa"/>
            </w:tcMar>
            <w:vAlign w:val="center"/>
          </w:tcPr>
          <w:p w14:paraId="2122802F" w14:textId="77777777" w:rsidR="00AE69BD" w:rsidRDefault="00441D66">
            <w:pPr>
              <w:spacing w:before="40" w:after="40"/>
            </w:pPr>
            <w:r>
              <w:rPr>
                <w:color w:val="1E293B"/>
                <w:sz w:val="19"/>
              </w:rPr>
              <w:t>TC21</w:t>
            </w:r>
          </w:p>
        </w:tc>
        <w:tc>
          <w:tcPr>
            <w:tcW w:w="1872" w:type="dxa"/>
            <w:shd w:val="clear" w:color="auto" w:fill="F8FAFC"/>
            <w:tcMar>
              <w:top w:w="100" w:type="dxa"/>
              <w:left w:w="140" w:type="dxa"/>
              <w:bottom w:w="100" w:type="dxa"/>
              <w:right w:w="140" w:type="dxa"/>
            </w:tcMar>
            <w:vAlign w:val="center"/>
          </w:tcPr>
          <w:p w14:paraId="439C58A0" w14:textId="77777777" w:rsidR="00AE69BD" w:rsidRDefault="00441D66">
            <w:pPr>
              <w:spacing w:before="40" w:after="40"/>
            </w:pPr>
            <w:r>
              <w:rPr>
                <w:color w:val="1E293B"/>
                <w:sz w:val="19"/>
              </w:rPr>
              <w:t>Guardrail Unknown Query</w:t>
            </w:r>
          </w:p>
        </w:tc>
        <w:tc>
          <w:tcPr>
            <w:tcW w:w="2160" w:type="dxa"/>
            <w:shd w:val="clear" w:color="auto" w:fill="F8FAFC"/>
            <w:tcMar>
              <w:top w:w="100" w:type="dxa"/>
              <w:left w:w="140" w:type="dxa"/>
              <w:bottom w:w="100" w:type="dxa"/>
              <w:right w:w="140" w:type="dxa"/>
            </w:tcMar>
            <w:vAlign w:val="center"/>
          </w:tcPr>
          <w:p w14:paraId="6000CBE3" w14:textId="77777777" w:rsidR="00AE69BD" w:rsidRDefault="00441D66">
            <w:pPr>
              <w:spacing w:before="40" w:after="40"/>
            </w:pPr>
            <w:r>
              <w:rPr>
                <w:color w:val="1E293B"/>
                <w:sz w:val="19"/>
              </w:rPr>
              <w:t>POST /api/chat 'Tell me something else'</w:t>
            </w:r>
          </w:p>
        </w:tc>
        <w:tc>
          <w:tcPr>
            <w:tcW w:w="2016" w:type="dxa"/>
            <w:shd w:val="clear" w:color="auto" w:fill="F8FAFC"/>
            <w:tcMar>
              <w:top w:w="100" w:type="dxa"/>
              <w:left w:w="140" w:type="dxa"/>
              <w:bottom w:w="100" w:type="dxa"/>
              <w:right w:w="140" w:type="dxa"/>
            </w:tcMar>
            <w:vAlign w:val="center"/>
          </w:tcPr>
          <w:p w14:paraId="199AB489" w14:textId="77777777" w:rsidR="00AE69BD" w:rsidRDefault="00441D66">
            <w:pPr>
              <w:spacing w:before="40" w:after="40"/>
            </w:pPr>
            <w:r>
              <w:rPr>
                <w:color w:val="1E293B"/>
                <w:sz w:val="19"/>
              </w:rPr>
              <w:t>Returns NOT_FOUND_MESSAGE</w:t>
            </w:r>
          </w:p>
        </w:tc>
        <w:tc>
          <w:tcPr>
            <w:tcW w:w="1872" w:type="dxa"/>
            <w:shd w:val="clear" w:color="auto" w:fill="F8FAFC"/>
            <w:tcMar>
              <w:top w:w="100" w:type="dxa"/>
              <w:left w:w="140" w:type="dxa"/>
              <w:bottom w:w="100" w:type="dxa"/>
              <w:right w:w="140" w:type="dxa"/>
            </w:tcMar>
            <w:vAlign w:val="center"/>
          </w:tcPr>
          <w:p w14:paraId="5F0CA2EA" w14:textId="77777777" w:rsidR="00AE69BD" w:rsidRDefault="00441D66">
            <w:pPr>
              <w:spacing w:before="40" w:after="40"/>
            </w:pPr>
            <w:r>
              <w:rPr>
                <w:color w:val="1E293B"/>
                <w:sz w:val="19"/>
              </w:rPr>
              <w:t>Defensive fallback returned</w:t>
            </w:r>
          </w:p>
        </w:tc>
        <w:tc>
          <w:tcPr>
            <w:tcW w:w="864" w:type="dxa"/>
            <w:shd w:val="clear" w:color="auto" w:fill="F8FAFC"/>
            <w:tcMar>
              <w:top w:w="100" w:type="dxa"/>
              <w:left w:w="140" w:type="dxa"/>
              <w:bottom w:w="100" w:type="dxa"/>
              <w:right w:w="140" w:type="dxa"/>
            </w:tcMar>
            <w:vAlign w:val="center"/>
          </w:tcPr>
          <w:p w14:paraId="02D2DF3A" w14:textId="77777777" w:rsidR="00AE69BD" w:rsidRDefault="00441D66">
            <w:pPr>
              <w:spacing w:before="40" w:after="40"/>
            </w:pPr>
            <w:r>
              <w:rPr>
                <w:color w:val="1E293B"/>
                <w:sz w:val="19"/>
              </w:rPr>
              <w:t>PASS</w:t>
            </w:r>
          </w:p>
        </w:tc>
      </w:tr>
    </w:tbl>
    <w:p w14:paraId="645DE9C4" w14:textId="77777777" w:rsidR="00AE69BD" w:rsidRDefault="00441D66">
      <w:pPr>
        <w:spacing w:before="80" w:after="280"/>
        <w:jc w:val="center"/>
      </w:pPr>
      <w:r>
        <w:rPr>
          <w:b/>
          <w:i/>
          <w:color w:val="475569"/>
          <w:sz w:val="20"/>
        </w:rPr>
        <w:t>Table 14: Automated Pytest Backend Test Execution Results (21/21 PASS)</w:t>
      </w:r>
    </w:p>
    <w:p w14:paraId="01DDFA38" w14:textId="77777777" w:rsidR="00AE69BD" w:rsidRDefault="00441D66">
      <w:pPr>
        <w:keepNext/>
        <w:spacing w:before="360" w:after="160"/>
        <w:outlineLvl w:val="0"/>
      </w:pPr>
      <w:bookmarkStart w:id="41" w:name="_Toc241327388"/>
      <w:r>
        <w:rPr>
          <w:b/>
          <w:sz w:val="32"/>
        </w:rPr>
        <w:t>21. RESULTS</w:t>
      </w:r>
      <w:bookmarkEnd w:id="41"/>
    </w:p>
    <w:p w14:paraId="3BD4ED0B" w14:textId="77777777" w:rsidR="00AE69BD" w:rsidRDefault="00441D66">
      <w:r>
        <w:t>The developed MCA Academic Assistant Chatbot has been successfully engineered, deployed, and validated. Key operational results include:</w:t>
      </w:r>
    </w:p>
    <w:p w14:paraId="72968966" w14:textId="77777777" w:rsidR="00AE69BD" w:rsidRDefault="00441D66">
      <w:r>
        <w:t>1. Complete Data Coverage: 100% of MCA Semester III weekly periods (39 slots across 6 days) and annual institutional calendar events (61 events across 12 months) are modeled with exact fidelity.</w:t>
      </w:r>
      <w:r>
        <w:br/>
        <w:t>2. Sub-15 Millisecond Query Latency: Because NLP processing occurs locally via compiled regular expressions and SQLite reads benefit from primary key and foreign key indexes, conversational responses are returned to the frontend in under 15ms.</w:t>
      </w:r>
      <w:r>
        <w:br/>
        <w:t>3. Zero Generative Hallucination: The rule-based intent engine and source-attributed retrieval ensure that the assistant never produces speculative or unverified academic information.</w:t>
      </w:r>
      <w:r>
        <w:br/>
        <w:t>4. Seamless Cross-Platform Responsiveness: The Next.js frontend delivers optimal vi</w:t>
      </w:r>
      <w:r>
        <w:t>ewing experiences across desktop monitors, tablets, and smartphones.</w:t>
      </w:r>
    </w:p>
    <w:p w14:paraId="14220D10" w14:textId="77777777" w:rsidR="00AE69BD" w:rsidRDefault="00441D66">
      <w:pPr>
        <w:keepNext/>
        <w:spacing w:before="360" w:after="160"/>
        <w:outlineLvl w:val="0"/>
      </w:pPr>
      <w:bookmarkStart w:id="42" w:name="_Toc241327389"/>
      <w:r>
        <w:rPr>
          <w:b/>
          <w:sz w:val="32"/>
        </w:rPr>
        <w:lastRenderedPageBreak/>
        <w:t>22. ADVANTAGES</w:t>
      </w:r>
      <w:bookmarkEnd w:id="42"/>
    </w:p>
    <w:p w14:paraId="795BCDCA" w14:textId="77777777" w:rsidR="00AE69BD" w:rsidRDefault="00441D66">
      <w:r>
        <w:t>The implemented system offers substantial advantages over conventional academic dissemination methods:</w:t>
      </w:r>
    </w:p>
    <w:p w14:paraId="51F2BA50" w14:textId="77777777" w:rsidR="00AE69BD" w:rsidRDefault="00441D66">
      <w:pPr>
        <w:pStyle w:val="ListBullet"/>
      </w:pPr>
      <w:r>
        <w:rPr>
          <w:b/>
        </w:rPr>
        <w:t xml:space="preserve">Instantaneous Schedule Retrieval: </w:t>
      </w:r>
      <w:r>
        <w:t>Students obtain specific class times and lab venues in seconds without manual PDF searching.</w:t>
      </w:r>
    </w:p>
    <w:p w14:paraId="67E279AF" w14:textId="77777777" w:rsidR="00AE69BD" w:rsidRDefault="00441D66">
      <w:pPr>
        <w:pStyle w:val="ListBullet"/>
      </w:pPr>
      <w:r>
        <w:rPr>
          <w:b/>
        </w:rPr>
        <w:t xml:space="preserve">Authoritative Transparency: </w:t>
      </w:r>
      <w:r>
        <w:t>Every chatbot response includes a verifiable source attribution badge (e.g., 'MCA Semester III Timetable').</w:t>
      </w:r>
    </w:p>
    <w:p w14:paraId="76631A9E" w14:textId="77777777" w:rsidR="00AE69BD" w:rsidRDefault="00441D66">
      <w:pPr>
        <w:pStyle w:val="ListBullet"/>
      </w:pPr>
      <w:r>
        <w:rPr>
          <w:b/>
        </w:rPr>
        <w:t xml:space="preserve">Defensive Security &amp; Privacy: </w:t>
      </w:r>
      <w:r>
        <w:t>Operates locally on institutional servers without streaming student messages to external third-party AI APIs.</w:t>
      </w:r>
    </w:p>
    <w:p w14:paraId="53011CC1" w14:textId="77777777" w:rsidR="00AE69BD" w:rsidRDefault="00441D66">
      <w:pPr>
        <w:pStyle w:val="ListBullet"/>
      </w:pPr>
      <w:r>
        <w:rPr>
          <w:b/>
        </w:rPr>
        <w:t xml:space="preserve">Multi-Modal Exploration: </w:t>
      </w:r>
      <w:r>
        <w:t>Provides both natural language conversational interaction and structured graphical tables for visual browsing.</w:t>
      </w:r>
    </w:p>
    <w:p w14:paraId="6CB8ED9B" w14:textId="77777777" w:rsidR="00AE69BD" w:rsidRDefault="00441D66">
      <w:pPr>
        <w:pStyle w:val="ListBullet"/>
      </w:pPr>
      <w:r>
        <w:rPr>
          <w:b/>
        </w:rPr>
        <w:t xml:space="preserve">Zero Subscription Cost: </w:t>
      </w:r>
      <w:r>
        <w:t>Built entirely with open-source technologies (FastAPI, Next.js, SQLite), avoiding recurring API usage fees.</w:t>
      </w:r>
    </w:p>
    <w:p w14:paraId="0D8036D1" w14:textId="77777777" w:rsidR="00AE69BD" w:rsidRDefault="00441D66">
      <w:pPr>
        <w:keepNext/>
        <w:spacing w:before="360" w:after="160"/>
        <w:outlineLvl w:val="0"/>
      </w:pPr>
      <w:bookmarkStart w:id="43" w:name="_Toc241327390"/>
      <w:r>
        <w:rPr>
          <w:b/>
          <w:sz w:val="32"/>
        </w:rPr>
        <w:t>23. LIMITATIONS</w:t>
      </w:r>
      <w:bookmarkEnd w:id="43"/>
    </w:p>
    <w:p w14:paraId="0AC3ABCC" w14:textId="77777777" w:rsidR="00AE69BD" w:rsidRDefault="00441D66">
      <w:r>
        <w:t>While highly effective within its designated scope, the application possesses certain practical limitations:</w:t>
      </w:r>
    </w:p>
    <w:p w14:paraId="0FA2699C" w14:textId="77777777" w:rsidR="00AE69BD" w:rsidRDefault="00441D66">
      <w:pPr>
        <w:pStyle w:val="ListBullet"/>
      </w:pPr>
      <w:r>
        <w:rPr>
          <w:b/>
        </w:rPr>
        <w:t xml:space="preserve">Departmental Boundary: </w:t>
      </w:r>
      <w:r>
        <w:t>The current knowledge base is restricted to MCA Semester III; it does not contain timetables for other college departments.</w:t>
      </w:r>
    </w:p>
    <w:p w14:paraId="64BA377F" w14:textId="77777777" w:rsidR="00AE69BD" w:rsidRDefault="00441D66">
      <w:pPr>
        <w:pStyle w:val="ListBullet"/>
      </w:pPr>
      <w:r>
        <w:rPr>
          <w:b/>
        </w:rPr>
        <w:t xml:space="preserve">Static Seed Mechanism: </w:t>
      </w:r>
      <w:r>
        <w:t>Timetable and calendar updates require executing the seed script (seed_database.py); there is no administrative web dashboard for dynamic runtime schedule editing.</w:t>
      </w:r>
    </w:p>
    <w:p w14:paraId="56EFFB52" w14:textId="77777777" w:rsidR="00AE69BD" w:rsidRDefault="00441D66">
      <w:pPr>
        <w:pStyle w:val="ListBullet"/>
      </w:pPr>
      <w:r>
        <w:rPr>
          <w:b/>
        </w:rPr>
        <w:t xml:space="preserve">Text-Only Interaction: </w:t>
      </w:r>
      <w:r>
        <w:t>The current implementation supports keyboard text input; voice recognition (speech-to-text) is not yet integrated.</w:t>
      </w:r>
    </w:p>
    <w:p w14:paraId="4F89601D" w14:textId="77777777" w:rsidR="00AE69BD" w:rsidRDefault="00441D66">
      <w:pPr>
        <w:pStyle w:val="ListBullet"/>
      </w:pPr>
      <w:r>
        <w:rPr>
          <w:b/>
        </w:rPr>
        <w:t xml:space="preserve">Local SQLite Concurrency: </w:t>
      </w:r>
      <w:r>
        <w:t>SQLite is ideal for read-heavy departmental use but may encounter write locks if large-scale administrative write transactions occur concurrently.</w:t>
      </w:r>
    </w:p>
    <w:p w14:paraId="643924E1" w14:textId="77777777" w:rsidR="00AE69BD" w:rsidRDefault="00441D66">
      <w:pPr>
        <w:keepNext/>
        <w:spacing w:before="360" w:after="160"/>
        <w:outlineLvl w:val="0"/>
      </w:pPr>
      <w:bookmarkStart w:id="44" w:name="_Toc241327391"/>
      <w:r>
        <w:rPr>
          <w:b/>
          <w:sz w:val="32"/>
        </w:rPr>
        <w:t>24. FUTURE ENHANCEMENTS</w:t>
      </w:r>
      <w:bookmarkEnd w:id="44"/>
    </w:p>
    <w:p w14:paraId="7F48BE9A" w14:textId="77777777" w:rsidR="00AE69BD" w:rsidRDefault="00441D66">
      <w:r>
        <w:t>Future iterations of the MCA Academic Assistant can incorporate the following enhancements:</w:t>
      </w:r>
    </w:p>
    <w:p w14:paraId="24C5053F" w14:textId="77777777" w:rsidR="00AE69BD" w:rsidRDefault="00441D66">
      <w:pPr>
        <w:pStyle w:val="ListBullet"/>
      </w:pPr>
      <w:r>
        <w:rPr>
          <w:b/>
        </w:rPr>
        <w:lastRenderedPageBreak/>
        <w:t xml:space="preserve">Voice Query Interface: </w:t>
      </w:r>
      <w:r>
        <w:t>Integrate Web Speech API on the client side to enable hands-free voice inquiries for students on mobile devices.</w:t>
      </w:r>
    </w:p>
    <w:p w14:paraId="3566F98F" w14:textId="77777777" w:rsidR="00AE69BD" w:rsidRDefault="00441D66">
      <w:pPr>
        <w:pStyle w:val="ListBullet"/>
      </w:pPr>
      <w:r>
        <w:rPr>
          <w:b/>
        </w:rPr>
        <w:t xml:space="preserve">Multi-Semester &amp; Multi-Department Expansion: </w:t>
      </w:r>
      <w:r>
        <w:t>Extend the relational database schema to support all undergraduate and postgraduate semesters across PSG College of Arts &amp; Science.</w:t>
      </w:r>
    </w:p>
    <w:p w14:paraId="4A80BB37" w14:textId="77777777" w:rsidR="00AE69BD" w:rsidRDefault="00441D66">
      <w:pPr>
        <w:pStyle w:val="ListBullet"/>
      </w:pPr>
      <w:r>
        <w:rPr>
          <w:b/>
        </w:rPr>
        <w:t xml:space="preserve">Role-Based Administrative Portal: </w:t>
      </w:r>
      <w:r>
        <w:t>Develop authenticated web dashboards allowing department coordinators to update schedules dynamically with automatic change auditing.</w:t>
      </w:r>
    </w:p>
    <w:p w14:paraId="479B05C5" w14:textId="77777777" w:rsidR="00AE69BD" w:rsidRDefault="00441D66">
      <w:pPr>
        <w:pStyle w:val="ListBullet"/>
      </w:pPr>
      <w:r>
        <w:rPr>
          <w:b/>
        </w:rPr>
        <w:t xml:space="preserve">Automated Notification Webhooks: </w:t>
      </w:r>
      <w:r>
        <w:t>Integrate institutional email and WhatsApp notification services to push automated reminders 24 hours prior to CA tests and fee payment deadlines.</w:t>
      </w:r>
    </w:p>
    <w:p w14:paraId="213939C6" w14:textId="77777777" w:rsidR="00AE69BD" w:rsidRDefault="00441D66">
      <w:pPr>
        <w:pStyle w:val="ListBullet"/>
      </w:pPr>
      <w:r>
        <w:rPr>
          <w:b/>
        </w:rPr>
        <w:t xml:space="preserve">Hybrid Semantic Vector Search: </w:t>
      </w:r>
      <w:r>
        <w:t>Incorporate lightweight local sentence embeddings (e.g., Sentence-Transformers) to augment rule-based regex parsing for complex phrasing.</w:t>
      </w:r>
    </w:p>
    <w:p w14:paraId="2B6A274A" w14:textId="77777777" w:rsidR="00AE69BD" w:rsidRDefault="00441D66">
      <w:pPr>
        <w:keepNext/>
        <w:spacing w:before="360" w:after="160"/>
        <w:outlineLvl w:val="0"/>
      </w:pPr>
      <w:bookmarkStart w:id="45" w:name="_Toc241327392"/>
      <w:r>
        <w:rPr>
          <w:b/>
          <w:sz w:val="32"/>
        </w:rPr>
        <w:t>25. CONCLUSION</w:t>
      </w:r>
      <w:bookmarkEnd w:id="45"/>
    </w:p>
    <w:p w14:paraId="22720ADD" w14:textId="77777777" w:rsidR="00AE69BD" w:rsidRDefault="00441D66">
      <w:r>
        <w:t>The "MCA Academic Assistant Chatbot Using Natural Language Processing" successfully addresses the operational challenges associated with static academic schedule dissemination at PSG College of Arts &amp; Science. By engineering a decoupled, modern full-stack architecture combining a Python FastAPI backend, Next.js 16 reactive frontend, and SQLite relational database, the project delivers a robust, accessible, and instantaneous information retrieval system.</w:t>
      </w:r>
    </w:p>
    <w:p w14:paraId="0C1796FB" w14:textId="77777777" w:rsidR="00AE69BD" w:rsidRDefault="00441D66">
      <w:r>
        <w:t>The deterministic, rule-based NLP engine proves that high-utility conversational systems can be created without relying on costly, cloud-dependent generative AI models. The system guarantees 100% factual accuracy, zero hallucination, sub-15ms latency, and complete source attribution across all 39 timetable slots and 61 academic calendar events. The project fulfills all practical assignment objectives, conforms to academic software engineering standards, and provides a dependable digital companion for MCA st</w:t>
      </w:r>
      <w:r>
        <w:t>udents.</w:t>
      </w:r>
    </w:p>
    <w:p w14:paraId="0007D4BC" w14:textId="77777777" w:rsidR="00AE69BD" w:rsidRDefault="00441D66">
      <w:pPr>
        <w:keepNext/>
        <w:spacing w:before="360" w:after="160"/>
        <w:outlineLvl w:val="0"/>
      </w:pPr>
      <w:bookmarkStart w:id="46" w:name="_Toc241327393"/>
      <w:r>
        <w:rPr>
          <w:b/>
          <w:sz w:val="32"/>
        </w:rPr>
        <w:t>26. REFERENCES</w:t>
      </w:r>
      <w:bookmarkEnd w:id="46"/>
    </w:p>
    <w:p w14:paraId="4778D097" w14:textId="77777777" w:rsidR="00AE69BD" w:rsidRDefault="00441D66">
      <w:pPr>
        <w:pStyle w:val="ListBullet"/>
      </w:pPr>
      <w:r>
        <w:rPr>
          <w:b/>
        </w:rPr>
        <w:t xml:space="preserve">PSG College of Arts &amp; Science (Autonomous), </w:t>
      </w:r>
      <w:r>
        <w:t>Autonomous Academic Calendar and Handbook 2026-2027, PSGCAS Directorate of Academic Affairs, Coimbatore, Tamil Nadu, India, 2026.</w:t>
      </w:r>
    </w:p>
    <w:p w14:paraId="00E715B7" w14:textId="77777777" w:rsidR="00AE69BD" w:rsidRDefault="00441D66">
      <w:pPr>
        <w:pStyle w:val="ListBullet"/>
      </w:pPr>
      <w:r>
        <w:rPr>
          <w:b/>
        </w:rPr>
        <w:lastRenderedPageBreak/>
        <w:t xml:space="preserve">Department of MCA, PSG College of Arts &amp; Science, </w:t>
      </w:r>
      <w:r>
        <w:t>Master of Computer Applications (MCA) Semester III Master Class Timetable &amp; Course Syllabi, Academic Year 2026-2027, PSGCAS, Coimbatore, 2026.</w:t>
      </w:r>
    </w:p>
    <w:p w14:paraId="3C38BAF6" w14:textId="77777777" w:rsidR="00AE69BD" w:rsidRDefault="00441D66">
      <w:pPr>
        <w:pStyle w:val="ListBullet"/>
      </w:pPr>
      <w:r>
        <w:rPr>
          <w:b/>
        </w:rPr>
        <w:t xml:space="preserve">Tiangolo, S., et al., </w:t>
      </w:r>
      <w:r>
        <w:t>"FastAPI: Modern, Fast (High-Performance) Web Framework for Building APIs with Python 3.8+", Available: https://fastapi.tiangolo.com, 2024.</w:t>
      </w:r>
    </w:p>
    <w:p w14:paraId="67695305" w14:textId="77777777" w:rsidR="00AE69BD" w:rsidRDefault="00441D66">
      <w:pPr>
        <w:pStyle w:val="ListBullet"/>
      </w:pPr>
      <w:r>
        <w:rPr>
          <w:b/>
        </w:rPr>
        <w:t xml:space="preserve">Vercel Engineering Team, </w:t>
      </w:r>
      <w:r>
        <w:t>"Next.js Documentation: The React Framework for the Web", Vercel Inc., Available: https://nextjs.org/docs, 2024.</w:t>
      </w:r>
    </w:p>
    <w:p w14:paraId="4EA2E273" w14:textId="77777777" w:rsidR="00AE69BD" w:rsidRDefault="00441D66">
      <w:pPr>
        <w:pStyle w:val="ListBullet"/>
      </w:pPr>
      <w:r>
        <w:rPr>
          <w:b/>
        </w:rPr>
        <w:t xml:space="preserve">Hipp, R. D., et al., </w:t>
      </w:r>
      <w:r>
        <w:t>"SQLite 3 Database Engine Technical Overview and Architectural Specifications", Available: https://www.sqlite.org, 2024.</w:t>
      </w:r>
    </w:p>
    <w:p w14:paraId="59D62460" w14:textId="77777777" w:rsidR="00AE69BD" w:rsidRDefault="00441D66">
      <w:pPr>
        <w:pStyle w:val="ListBullet"/>
      </w:pPr>
      <w:r>
        <w:rPr>
          <w:b/>
        </w:rPr>
        <w:t xml:space="preserve">Bayer, M., et al., </w:t>
      </w:r>
      <w:r>
        <w:t>"SQLAlchemy: The Database Toolkit for Python", Version 2.0 Reference Manual, Available: https://docs.sqlalchemy.org, 2024.</w:t>
      </w:r>
    </w:p>
    <w:p w14:paraId="073E6579" w14:textId="77777777" w:rsidR="00AE69BD" w:rsidRDefault="00441D66">
      <w:pPr>
        <w:pStyle w:val="ListBullet"/>
      </w:pPr>
      <w:r>
        <w:rPr>
          <w:b/>
        </w:rPr>
        <w:t xml:space="preserve">Python Software Foundation, </w:t>
      </w:r>
      <w:r>
        <w:t>"Python 3.13 Language and Standard Library Reference", Python Software Foundation, Available: https://www.python.org, 2024.</w:t>
      </w:r>
    </w:p>
    <w:p w14:paraId="7FC78A53" w14:textId="655AAD53" w:rsidR="00AE69BD" w:rsidRDefault="00441D66">
      <w:pPr>
        <w:pStyle w:val="ListBullet"/>
      </w:pPr>
      <w:r>
        <w:rPr>
          <w:b/>
        </w:rPr>
        <w:t xml:space="preserve">Project GitHub Repository: </w:t>
      </w:r>
      <w:hyperlink r:id="rId14">
        <w:r>
          <w:rPr>
            <w:b/>
            <w:color w:val="0284C7"/>
            <w:u w:val="single"/>
          </w:rPr>
          <w:t>https://github.com/tharunvaibhavss/college_chat_bot</w:t>
        </w:r>
      </w:hyperlink>
      <w:r>
        <w:t xml:space="preserve"> — Department of MCA Practical Assignment Codebase, 2026.</w:t>
      </w:r>
    </w:p>
    <w:sectPr w:rsidR="00AE69BD"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8D40" w14:textId="77777777" w:rsidR="00441D66" w:rsidRDefault="00441D66">
      <w:pPr>
        <w:spacing w:after="0" w:line="240" w:lineRule="auto"/>
      </w:pPr>
      <w:r>
        <w:separator/>
      </w:r>
    </w:p>
  </w:endnote>
  <w:endnote w:type="continuationSeparator" w:id="0">
    <w:p w14:paraId="2DE58ABE" w14:textId="77777777" w:rsidR="00441D66" w:rsidRDefault="00441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758E" w14:textId="77777777" w:rsidR="00AE69BD" w:rsidRDefault="00441D66">
    <w:pPr>
      <w:pStyle w:val="Footer"/>
      <w:jc w:val="right"/>
    </w:pPr>
    <w:r>
      <w:rPr>
        <w:color w:val="64748B"/>
        <w:sz w:val="18"/>
      </w:rPr>
      <w:t xml:space="preserve">PSG College of Arts &amp; Science  |  Page </w:t>
    </w:r>
    <w:r>
      <w:fldChar w:fldCharType="begin"/>
    </w:r>
    <w:r>
      <w:instrText>PAGE</w:instrText>
    </w:r>
    <w:r>
      <w:fldChar w:fldCharType="separate"/>
    </w:r>
    <w:r w:rsidR="005D2204">
      <w:rPr>
        <w:noProof/>
      </w:rPr>
      <w:t>1</w:t>
    </w:r>
    <w:r>
      <w:fldChar w:fldCharType="end"/>
    </w:r>
    <w:r>
      <w:rPr>
        <w:color w:val="64748B"/>
        <w:sz w:val="18"/>
      </w:rPr>
      <w:t xml:space="preserve"> of </w:t>
    </w:r>
    <w:r>
      <w:fldChar w:fldCharType="begin"/>
    </w:r>
    <w:r>
      <w:instrText>NUMPAGES</w:instrText>
    </w:r>
    <w:r>
      <w:fldChar w:fldCharType="separate"/>
    </w:r>
    <w:r w:rsidR="005D22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05E6" w14:textId="77777777" w:rsidR="00441D66" w:rsidRDefault="00441D66">
      <w:pPr>
        <w:spacing w:after="0" w:line="240" w:lineRule="auto"/>
      </w:pPr>
      <w:r>
        <w:separator/>
      </w:r>
    </w:p>
  </w:footnote>
  <w:footnote w:type="continuationSeparator" w:id="0">
    <w:p w14:paraId="7F70FB7A" w14:textId="77777777" w:rsidR="00441D66" w:rsidRDefault="00441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A0D6" w14:textId="77777777" w:rsidR="00AE69BD" w:rsidRDefault="00441D66">
    <w:pPr>
      <w:pStyle w:val="Header"/>
      <w:jc w:val="left"/>
    </w:pPr>
    <w:r>
      <w:rPr>
        <w:color w:val="94A3B8"/>
        <w:sz w:val="17"/>
      </w:rPr>
      <w:t>PSG College of Arts &amp; Science  |  Department of MCA  |  Practical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092738">
    <w:abstractNumId w:val="8"/>
  </w:num>
  <w:num w:numId="2" w16cid:durableId="1423145511">
    <w:abstractNumId w:val="6"/>
  </w:num>
  <w:num w:numId="3" w16cid:durableId="1091589229">
    <w:abstractNumId w:val="5"/>
  </w:num>
  <w:num w:numId="4" w16cid:durableId="1773672254">
    <w:abstractNumId w:val="4"/>
  </w:num>
  <w:num w:numId="5" w16cid:durableId="833692169">
    <w:abstractNumId w:val="7"/>
  </w:num>
  <w:num w:numId="6" w16cid:durableId="264269216">
    <w:abstractNumId w:val="3"/>
  </w:num>
  <w:num w:numId="7" w16cid:durableId="877737220">
    <w:abstractNumId w:val="2"/>
  </w:num>
  <w:num w:numId="8" w16cid:durableId="58065283">
    <w:abstractNumId w:val="1"/>
  </w:num>
  <w:num w:numId="9" w16cid:durableId="33379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D66"/>
    <w:rsid w:val="004E75A0"/>
    <w:rsid w:val="005D2204"/>
    <w:rsid w:val="00AA1D8D"/>
    <w:rsid w:val="00AE69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29237"/>
  <w14:defaultImageDpi w14:val="300"/>
  <w15:docId w15:val="{BD3D1BF2-CE9A-4A2D-8C47-68BD6916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2204"/>
    <w:pPr>
      <w:spacing w:after="100"/>
    </w:pPr>
  </w:style>
  <w:style w:type="paragraph" w:styleId="TOC2">
    <w:name w:val="toc 2"/>
    <w:basedOn w:val="Normal"/>
    <w:next w:val="Normal"/>
    <w:autoRedefine/>
    <w:uiPriority w:val="39"/>
    <w:unhideWhenUsed/>
    <w:rsid w:val="005D2204"/>
    <w:pPr>
      <w:spacing w:after="100"/>
      <w:ind w:left="240"/>
    </w:pPr>
  </w:style>
  <w:style w:type="character" w:styleId="Hyperlink">
    <w:name w:val="Hyperlink"/>
    <w:basedOn w:val="DefaultParagraphFont"/>
    <w:uiPriority w:val="99"/>
    <w:unhideWhenUsed/>
    <w:rsid w:val="005D22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runvaibhavss/college_chat_bo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tharunvaibhavss/college_chat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8834</Words>
  <Characters>50358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Sarvesh</cp:lastModifiedBy>
  <cp:revision>3</cp:revision>
  <cp:lastPrinted>2026-09-26T09:31:00Z</cp:lastPrinted>
  <dcterms:created xsi:type="dcterms:W3CDTF">2013-12-23T23:15:00Z</dcterms:created>
  <dcterms:modified xsi:type="dcterms:W3CDTF">2026-09-26T09:31:00Z</dcterms:modified>
  <cp:category/>
</cp:coreProperties>
</file>