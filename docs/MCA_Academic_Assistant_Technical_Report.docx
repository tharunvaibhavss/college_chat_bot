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0B8D2" w14:textId="77777777" w:rsidR="00D0699B" w:rsidRDefault="004169FE">
      <w:pPr>
        <w:spacing w:before="400"/>
        <w:jc w:val="center"/>
      </w:pPr>
      <w:r>
        <w:rPr>
          <w:b/>
          <w:sz w:val="36"/>
        </w:rPr>
        <w:t>MCA ACADEMIC ASSISTANT CHATBOT USING</w:t>
      </w:r>
      <w:r>
        <w:rPr>
          <w:b/>
          <w:sz w:val="36"/>
        </w:rPr>
        <w:br/>
        <w:t>NATURAL LANGUAGE PROCESSING</w:t>
      </w:r>
    </w:p>
    <w:p w14:paraId="147F47E1" w14:textId="77777777" w:rsidR="00D0699B" w:rsidRDefault="004169FE">
      <w:pPr>
        <w:spacing w:before="80" w:after="280"/>
        <w:jc w:val="center"/>
      </w:pPr>
      <w:r>
        <w:rPr>
          <w:color w:val="475569"/>
          <w:sz w:val="22"/>
        </w:rPr>
        <w:t>A Conversational Academic Information System for MCA Semester III</w:t>
      </w:r>
      <w:r>
        <w:rPr>
          <w:color w:val="475569"/>
          <w:sz w:val="22"/>
        </w:rPr>
        <w:br/>
      </w:r>
      <w:r>
        <w:rPr>
          <w:color w:val="475569"/>
          <w:sz w:val="22"/>
        </w:rPr>
        <w:t>Timetable &amp; Academic Calendar with Next.js 16, FastAPI, and SQLite</w:t>
      </w:r>
    </w:p>
    <w:p w14:paraId="71F53251" w14:textId="6225290D" w:rsidR="00D0699B" w:rsidRDefault="004169FE">
      <w:pPr>
        <w:spacing w:before="40" w:after="240"/>
        <w:jc w:val="center"/>
      </w:pPr>
      <w:r>
        <w:rPr>
          <w:b/>
          <w:color w:val="1E293B"/>
        </w:rPr>
        <w:t xml:space="preserve">GitHub Repository: </w:t>
      </w:r>
      <w:hyperlink r:id="rId8">
        <w:r>
          <w:rPr>
            <w:b/>
            <w:color w:val="0284C7"/>
            <w:u w:val="single"/>
          </w:rPr>
          <w:t>https://github.com/tharunvaibhavss/college_chat_bot</w:t>
        </w:r>
      </w:hyperlink>
    </w:p>
    <w:p w14:paraId="66983460" w14:textId="77777777" w:rsidR="00D0699B" w:rsidRDefault="004169FE">
      <w:pPr>
        <w:spacing w:after="240"/>
        <w:jc w:val="center"/>
      </w:pPr>
      <w:r>
        <w:rPr>
          <w:color w:val="0284C7"/>
          <w:sz w:val="16"/>
        </w:rPr>
        <w:t>————————————————————————————————————————————————————</w:t>
      </w:r>
    </w:p>
    <w:tbl>
      <w:tblPr>
        <w:tblW w:w="0" w:type="auto"/>
        <w:jc w:val="center"/>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Look w:val="04A0" w:firstRow="1" w:lastRow="0" w:firstColumn="1" w:lastColumn="0" w:noHBand="0" w:noVBand="1"/>
      </w:tblPr>
      <w:tblGrid>
        <w:gridCol w:w="2736"/>
        <w:gridCol w:w="6480"/>
      </w:tblGrid>
      <w:tr w:rsidR="00D0699B" w14:paraId="6096C758" w14:textId="77777777">
        <w:trPr>
          <w:jc w:val="center"/>
        </w:trPr>
        <w:tc>
          <w:tcPr>
            <w:tcW w:w="2736" w:type="dxa"/>
            <w:shd w:val="clear" w:color="auto" w:fill="F8FAFC"/>
            <w:tcMar>
              <w:top w:w="45" w:type="dxa"/>
              <w:left w:w="80" w:type="dxa"/>
              <w:bottom w:w="45" w:type="dxa"/>
              <w:right w:w="80" w:type="dxa"/>
            </w:tcMar>
          </w:tcPr>
          <w:p w14:paraId="781E36E4" w14:textId="77777777" w:rsidR="00D0699B" w:rsidRDefault="004169FE">
            <w:pPr>
              <w:spacing w:after="0" w:line="252" w:lineRule="auto"/>
            </w:pPr>
            <w:r>
              <w:rPr>
                <w:b/>
                <w:sz w:val="18"/>
              </w:rPr>
              <w:t>Course / Domain:</w:t>
            </w:r>
          </w:p>
        </w:tc>
        <w:tc>
          <w:tcPr>
            <w:tcW w:w="6480" w:type="dxa"/>
            <w:shd w:val="clear" w:color="auto" w:fill="FFFFFF"/>
            <w:tcMar>
              <w:top w:w="45" w:type="dxa"/>
              <w:left w:w="80" w:type="dxa"/>
              <w:bottom w:w="45" w:type="dxa"/>
              <w:right w:w="80" w:type="dxa"/>
            </w:tcMar>
          </w:tcPr>
          <w:p w14:paraId="3A2CB7DF" w14:textId="77777777" w:rsidR="00D0699B" w:rsidRDefault="004169FE">
            <w:pPr>
              <w:spacing w:after="0" w:line="252" w:lineRule="auto"/>
            </w:pPr>
            <w:r>
              <w:rPr>
                <w:color w:val="1E293B"/>
                <w:sz w:val="18"/>
              </w:rPr>
              <w:t>College FAQ Chatbot – Time Table &amp; Academic Calendar</w:t>
            </w:r>
          </w:p>
        </w:tc>
      </w:tr>
      <w:tr w:rsidR="00D0699B" w14:paraId="217E9F23" w14:textId="77777777">
        <w:trPr>
          <w:jc w:val="center"/>
        </w:trPr>
        <w:tc>
          <w:tcPr>
            <w:tcW w:w="2736" w:type="dxa"/>
            <w:shd w:val="clear" w:color="auto" w:fill="F8FAFC"/>
            <w:tcMar>
              <w:top w:w="45" w:type="dxa"/>
              <w:left w:w="80" w:type="dxa"/>
              <w:bottom w:w="45" w:type="dxa"/>
              <w:right w:w="80" w:type="dxa"/>
            </w:tcMar>
          </w:tcPr>
          <w:p w14:paraId="136A52F0" w14:textId="77777777" w:rsidR="00D0699B" w:rsidRDefault="004169FE">
            <w:pPr>
              <w:spacing w:after="0" w:line="252" w:lineRule="auto"/>
            </w:pPr>
            <w:r>
              <w:rPr>
                <w:b/>
                <w:sz w:val="18"/>
              </w:rPr>
              <w:t>Institution:</w:t>
            </w:r>
          </w:p>
        </w:tc>
        <w:tc>
          <w:tcPr>
            <w:tcW w:w="6480" w:type="dxa"/>
            <w:shd w:val="clear" w:color="auto" w:fill="FFFFFF"/>
            <w:tcMar>
              <w:top w:w="45" w:type="dxa"/>
              <w:left w:w="80" w:type="dxa"/>
              <w:bottom w:w="45" w:type="dxa"/>
              <w:right w:w="80" w:type="dxa"/>
            </w:tcMar>
          </w:tcPr>
          <w:p w14:paraId="70FC7E1A" w14:textId="77777777" w:rsidR="00D0699B" w:rsidRDefault="004169FE">
            <w:pPr>
              <w:spacing w:after="0" w:line="252" w:lineRule="auto"/>
            </w:pPr>
            <w:r>
              <w:rPr>
                <w:color w:val="1E293B"/>
                <w:sz w:val="18"/>
              </w:rPr>
              <w:t>PSG College of Arts &amp; Science (Autonomous, Coimbatore)</w:t>
            </w:r>
          </w:p>
        </w:tc>
      </w:tr>
      <w:tr w:rsidR="00D0699B" w14:paraId="0EC9F3FC" w14:textId="77777777">
        <w:trPr>
          <w:jc w:val="center"/>
        </w:trPr>
        <w:tc>
          <w:tcPr>
            <w:tcW w:w="2736" w:type="dxa"/>
            <w:shd w:val="clear" w:color="auto" w:fill="F8FAFC"/>
            <w:tcMar>
              <w:top w:w="45" w:type="dxa"/>
              <w:left w:w="80" w:type="dxa"/>
              <w:bottom w:w="45" w:type="dxa"/>
              <w:right w:w="80" w:type="dxa"/>
            </w:tcMar>
          </w:tcPr>
          <w:p w14:paraId="11ABC694" w14:textId="77777777" w:rsidR="00D0699B" w:rsidRDefault="004169FE">
            <w:pPr>
              <w:spacing w:after="0" w:line="252" w:lineRule="auto"/>
            </w:pPr>
            <w:r>
              <w:rPr>
                <w:b/>
                <w:sz w:val="18"/>
              </w:rPr>
              <w:t>Department:</w:t>
            </w:r>
          </w:p>
        </w:tc>
        <w:tc>
          <w:tcPr>
            <w:tcW w:w="6480" w:type="dxa"/>
            <w:shd w:val="clear" w:color="auto" w:fill="FFFFFF"/>
            <w:tcMar>
              <w:top w:w="45" w:type="dxa"/>
              <w:left w:w="80" w:type="dxa"/>
              <w:bottom w:w="45" w:type="dxa"/>
              <w:right w:w="80" w:type="dxa"/>
            </w:tcMar>
          </w:tcPr>
          <w:p w14:paraId="05EDCC79" w14:textId="77777777" w:rsidR="00D0699B" w:rsidRDefault="004169FE">
            <w:pPr>
              <w:spacing w:after="0" w:line="252" w:lineRule="auto"/>
            </w:pPr>
            <w:r>
              <w:rPr>
                <w:color w:val="1E293B"/>
                <w:sz w:val="18"/>
              </w:rPr>
              <w:t>Department of MCA (Master of Computer Applications)</w:t>
            </w:r>
          </w:p>
        </w:tc>
      </w:tr>
      <w:tr w:rsidR="00D0699B" w14:paraId="075D51BE" w14:textId="77777777">
        <w:trPr>
          <w:jc w:val="center"/>
        </w:trPr>
        <w:tc>
          <w:tcPr>
            <w:tcW w:w="2736" w:type="dxa"/>
            <w:shd w:val="clear" w:color="auto" w:fill="F8FAFC"/>
            <w:tcMar>
              <w:top w:w="45" w:type="dxa"/>
              <w:left w:w="80" w:type="dxa"/>
              <w:bottom w:w="45" w:type="dxa"/>
              <w:right w:w="80" w:type="dxa"/>
            </w:tcMar>
          </w:tcPr>
          <w:p w14:paraId="74A1BC99" w14:textId="77777777" w:rsidR="00D0699B" w:rsidRDefault="004169FE">
            <w:pPr>
              <w:spacing w:after="0" w:line="252" w:lineRule="auto"/>
            </w:pPr>
            <w:r>
              <w:rPr>
                <w:b/>
                <w:sz w:val="18"/>
              </w:rPr>
              <w:t>Academic Target:</w:t>
            </w:r>
          </w:p>
        </w:tc>
        <w:tc>
          <w:tcPr>
            <w:tcW w:w="6480" w:type="dxa"/>
            <w:shd w:val="clear" w:color="auto" w:fill="FFFFFF"/>
            <w:tcMar>
              <w:top w:w="45" w:type="dxa"/>
              <w:left w:w="80" w:type="dxa"/>
              <w:bottom w:w="45" w:type="dxa"/>
              <w:right w:w="80" w:type="dxa"/>
            </w:tcMar>
          </w:tcPr>
          <w:p w14:paraId="7BCD204E" w14:textId="77777777" w:rsidR="00D0699B" w:rsidRDefault="004169FE">
            <w:pPr>
              <w:spacing w:after="0" w:line="252" w:lineRule="auto"/>
            </w:pPr>
            <w:r>
              <w:rPr>
                <w:color w:val="1E293B"/>
                <w:sz w:val="18"/>
              </w:rPr>
              <w:t>MCA Semester III – Academic Year 2026-2027</w:t>
            </w:r>
          </w:p>
        </w:tc>
      </w:tr>
      <w:tr w:rsidR="00D0699B" w14:paraId="5EB50B6E" w14:textId="77777777">
        <w:trPr>
          <w:jc w:val="center"/>
        </w:trPr>
        <w:tc>
          <w:tcPr>
            <w:tcW w:w="2736" w:type="dxa"/>
            <w:shd w:val="clear" w:color="auto" w:fill="F8FAFC"/>
            <w:tcMar>
              <w:top w:w="45" w:type="dxa"/>
              <w:left w:w="80" w:type="dxa"/>
              <w:bottom w:w="45" w:type="dxa"/>
              <w:right w:w="80" w:type="dxa"/>
            </w:tcMar>
          </w:tcPr>
          <w:p w14:paraId="22158DD0" w14:textId="77777777" w:rsidR="00D0699B" w:rsidRDefault="004169FE">
            <w:pPr>
              <w:spacing w:after="0" w:line="252" w:lineRule="auto"/>
            </w:pPr>
            <w:r>
              <w:rPr>
                <w:b/>
                <w:sz w:val="18"/>
              </w:rPr>
              <w:t>Chatbot Approach:</w:t>
            </w:r>
          </w:p>
        </w:tc>
        <w:tc>
          <w:tcPr>
            <w:tcW w:w="6480" w:type="dxa"/>
            <w:shd w:val="clear" w:color="auto" w:fill="FFFFFF"/>
            <w:tcMar>
              <w:top w:w="45" w:type="dxa"/>
              <w:left w:w="80" w:type="dxa"/>
              <w:bottom w:w="45" w:type="dxa"/>
              <w:right w:w="80" w:type="dxa"/>
            </w:tcMar>
          </w:tcPr>
          <w:p w14:paraId="2FEE2959" w14:textId="77777777" w:rsidR="00D0699B" w:rsidRDefault="004169FE">
            <w:pPr>
              <w:spacing w:after="0" w:line="252" w:lineRule="auto"/>
            </w:pPr>
            <w:r>
              <w:rPr>
                <w:color w:val="1E293B"/>
                <w:sz w:val="18"/>
              </w:rPr>
              <w:t>Deterministic Rule-Based NLP &amp; Query Classification (20 Intents)</w:t>
            </w:r>
          </w:p>
        </w:tc>
      </w:tr>
      <w:tr w:rsidR="00D0699B" w14:paraId="7EC44B19" w14:textId="77777777">
        <w:trPr>
          <w:jc w:val="center"/>
        </w:trPr>
        <w:tc>
          <w:tcPr>
            <w:tcW w:w="2736" w:type="dxa"/>
            <w:shd w:val="clear" w:color="auto" w:fill="F8FAFC"/>
            <w:tcMar>
              <w:top w:w="45" w:type="dxa"/>
              <w:left w:w="80" w:type="dxa"/>
              <w:bottom w:w="45" w:type="dxa"/>
              <w:right w:w="80" w:type="dxa"/>
            </w:tcMar>
          </w:tcPr>
          <w:p w14:paraId="62845B77" w14:textId="77777777" w:rsidR="00D0699B" w:rsidRDefault="004169FE">
            <w:pPr>
              <w:spacing w:after="0" w:line="252" w:lineRule="auto"/>
            </w:pPr>
            <w:r>
              <w:rPr>
                <w:b/>
                <w:sz w:val="18"/>
              </w:rPr>
              <w:t>Frontend Stack:</w:t>
            </w:r>
          </w:p>
        </w:tc>
        <w:tc>
          <w:tcPr>
            <w:tcW w:w="6480" w:type="dxa"/>
            <w:shd w:val="clear" w:color="auto" w:fill="FFFFFF"/>
            <w:tcMar>
              <w:top w:w="45" w:type="dxa"/>
              <w:left w:w="80" w:type="dxa"/>
              <w:bottom w:w="45" w:type="dxa"/>
              <w:right w:w="80" w:type="dxa"/>
            </w:tcMar>
          </w:tcPr>
          <w:p w14:paraId="0AB5E2A3" w14:textId="77777777" w:rsidR="00D0699B" w:rsidRDefault="004169FE">
            <w:pPr>
              <w:spacing w:after="0" w:line="252" w:lineRule="auto"/>
            </w:pPr>
            <w:r>
              <w:rPr>
                <w:color w:val="1E293B"/>
                <w:sz w:val="18"/>
              </w:rPr>
              <w:t>Next.js 16 (App Router, Turbopack), React 19, TypeScript, Tailwind CSS v4</w:t>
            </w:r>
          </w:p>
        </w:tc>
      </w:tr>
      <w:tr w:rsidR="00D0699B" w14:paraId="1C0B2556" w14:textId="77777777">
        <w:trPr>
          <w:jc w:val="center"/>
        </w:trPr>
        <w:tc>
          <w:tcPr>
            <w:tcW w:w="2736" w:type="dxa"/>
            <w:shd w:val="clear" w:color="auto" w:fill="F8FAFC"/>
            <w:tcMar>
              <w:top w:w="45" w:type="dxa"/>
              <w:left w:w="80" w:type="dxa"/>
              <w:bottom w:w="45" w:type="dxa"/>
              <w:right w:w="80" w:type="dxa"/>
            </w:tcMar>
          </w:tcPr>
          <w:p w14:paraId="4B81EDA6" w14:textId="77777777" w:rsidR="00D0699B" w:rsidRDefault="004169FE">
            <w:pPr>
              <w:spacing w:after="0" w:line="252" w:lineRule="auto"/>
            </w:pPr>
            <w:r>
              <w:rPr>
                <w:b/>
                <w:sz w:val="18"/>
              </w:rPr>
              <w:t>Backend Stack:</w:t>
            </w:r>
          </w:p>
        </w:tc>
        <w:tc>
          <w:tcPr>
            <w:tcW w:w="6480" w:type="dxa"/>
            <w:shd w:val="clear" w:color="auto" w:fill="FFFFFF"/>
            <w:tcMar>
              <w:top w:w="45" w:type="dxa"/>
              <w:left w:w="80" w:type="dxa"/>
              <w:bottom w:w="45" w:type="dxa"/>
              <w:right w:w="80" w:type="dxa"/>
            </w:tcMar>
          </w:tcPr>
          <w:p w14:paraId="5286E4FA" w14:textId="77777777" w:rsidR="00D0699B" w:rsidRDefault="004169FE">
            <w:pPr>
              <w:spacing w:after="0" w:line="252" w:lineRule="auto"/>
            </w:pPr>
            <w:r>
              <w:rPr>
                <w:color w:val="1E293B"/>
                <w:sz w:val="18"/>
              </w:rPr>
              <w:t>Python 3.13, FastAPI 0.139, Pydantic v2.13, SQLAlchemy 2.0</w:t>
            </w:r>
          </w:p>
        </w:tc>
      </w:tr>
      <w:tr w:rsidR="00D0699B" w14:paraId="5802CCE0" w14:textId="77777777">
        <w:trPr>
          <w:jc w:val="center"/>
        </w:trPr>
        <w:tc>
          <w:tcPr>
            <w:tcW w:w="2736" w:type="dxa"/>
            <w:shd w:val="clear" w:color="auto" w:fill="F8FAFC"/>
            <w:tcMar>
              <w:top w:w="45" w:type="dxa"/>
              <w:left w:w="80" w:type="dxa"/>
              <w:bottom w:w="45" w:type="dxa"/>
              <w:right w:w="80" w:type="dxa"/>
            </w:tcMar>
          </w:tcPr>
          <w:p w14:paraId="72A417E6" w14:textId="77777777" w:rsidR="00D0699B" w:rsidRDefault="004169FE">
            <w:pPr>
              <w:spacing w:after="0" w:line="252" w:lineRule="auto"/>
            </w:pPr>
            <w:r>
              <w:rPr>
                <w:b/>
                <w:sz w:val="18"/>
              </w:rPr>
              <w:t>Database:</w:t>
            </w:r>
          </w:p>
        </w:tc>
        <w:tc>
          <w:tcPr>
            <w:tcW w:w="6480" w:type="dxa"/>
            <w:shd w:val="clear" w:color="auto" w:fill="FFFFFF"/>
            <w:tcMar>
              <w:top w:w="45" w:type="dxa"/>
              <w:left w:w="80" w:type="dxa"/>
              <w:bottom w:w="45" w:type="dxa"/>
              <w:right w:w="80" w:type="dxa"/>
            </w:tcMar>
          </w:tcPr>
          <w:p w14:paraId="1C35D395" w14:textId="77777777" w:rsidR="00D0699B" w:rsidRDefault="004169FE">
            <w:pPr>
              <w:spacing w:after="0" w:line="252" w:lineRule="auto"/>
            </w:pPr>
            <w:r>
              <w:rPr>
                <w:color w:val="1E293B"/>
                <w:sz w:val="18"/>
              </w:rPr>
              <w:t>SQLite 3 (college_academic.db) – 3NF Relational Schema</w:t>
            </w:r>
          </w:p>
        </w:tc>
      </w:tr>
      <w:tr w:rsidR="00D0699B" w14:paraId="08D34EA0" w14:textId="77777777">
        <w:trPr>
          <w:jc w:val="center"/>
        </w:trPr>
        <w:tc>
          <w:tcPr>
            <w:tcW w:w="2736" w:type="dxa"/>
            <w:shd w:val="clear" w:color="auto" w:fill="F8FAFC"/>
            <w:tcMar>
              <w:top w:w="45" w:type="dxa"/>
              <w:left w:w="80" w:type="dxa"/>
              <w:bottom w:w="45" w:type="dxa"/>
              <w:right w:w="80" w:type="dxa"/>
            </w:tcMar>
          </w:tcPr>
          <w:p w14:paraId="7E7A8DBB" w14:textId="77777777" w:rsidR="00D0699B" w:rsidRDefault="004169FE">
            <w:pPr>
              <w:spacing w:after="0" w:line="252" w:lineRule="auto"/>
            </w:pPr>
            <w:r>
              <w:rPr>
                <w:b/>
                <w:sz w:val="18"/>
              </w:rPr>
              <w:t>Verified Benchmark:</w:t>
            </w:r>
          </w:p>
        </w:tc>
        <w:tc>
          <w:tcPr>
            <w:tcW w:w="6480" w:type="dxa"/>
            <w:shd w:val="clear" w:color="auto" w:fill="FFFFFF"/>
            <w:tcMar>
              <w:top w:w="45" w:type="dxa"/>
              <w:left w:w="80" w:type="dxa"/>
              <w:bottom w:w="45" w:type="dxa"/>
              <w:right w:w="80" w:type="dxa"/>
            </w:tcMar>
          </w:tcPr>
          <w:p w14:paraId="3E9C2F67" w14:textId="77777777" w:rsidR="00D0699B" w:rsidRDefault="004169FE">
            <w:pPr>
              <w:spacing w:after="0" w:line="252" w:lineRule="auto"/>
            </w:pPr>
            <w:r>
              <w:rPr>
                <w:color w:val="1E293B"/>
                <w:sz w:val="18"/>
              </w:rPr>
              <w:t>9 Subjects, 39 Timetable Slots, 61 Calendar Events | 21/21 Tests PASS</w:t>
            </w:r>
          </w:p>
        </w:tc>
      </w:tr>
      <w:tr w:rsidR="00D0699B" w14:paraId="6C8693FC" w14:textId="77777777">
        <w:trPr>
          <w:jc w:val="center"/>
        </w:trPr>
        <w:tc>
          <w:tcPr>
            <w:tcW w:w="2736" w:type="dxa"/>
            <w:shd w:val="clear" w:color="auto" w:fill="F8FAFC"/>
            <w:tcMar>
              <w:top w:w="45" w:type="dxa"/>
              <w:left w:w="80" w:type="dxa"/>
              <w:bottom w:w="45" w:type="dxa"/>
              <w:right w:w="80" w:type="dxa"/>
            </w:tcMar>
          </w:tcPr>
          <w:p w14:paraId="2D7BF930" w14:textId="77777777" w:rsidR="00D0699B" w:rsidRDefault="004169FE">
            <w:pPr>
              <w:spacing w:after="0" w:line="252" w:lineRule="auto"/>
            </w:pPr>
            <w:r>
              <w:rPr>
                <w:b/>
                <w:sz w:val="18"/>
              </w:rPr>
              <w:t>GitHub Repository:</w:t>
            </w:r>
          </w:p>
        </w:tc>
        <w:tc>
          <w:tcPr>
            <w:tcW w:w="6480" w:type="dxa"/>
            <w:shd w:val="clear" w:color="auto" w:fill="FFFFFF"/>
            <w:tcMar>
              <w:top w:w="45" w:type="dxa"/>
              <w:left w:w="80" w:type="dxa"/>
              <w:bottom w:w="45" w:type="dxa"/>
              <w:right w:w="80" w:type="dxa"/>
            </w:tcMar>
          </w:tcPr>
          <w:p w14:paraId="08136E99" w14:textId="38EBDF96" w:rsidR="00D0699B" w:rsidRDefault="004169FE">
            <w:pPr>
              <w:spacing w:after="0" w:line="252" w:lineRule="auto"/>
            </w:pPr>
            <w:hyperlink r:id="rId9">
              <w:r>
                <w:rPr>
                  <w:b/>
                  <w:color w:val="0284C7"/>
                  <w:sz w:val="18"/>
                  <w:u w:val="single"/>
                </w:rPr>
                <w:t>https://github.com/tharunvaibhavss/college_chat_bot</w:t>
              </w:r>
            </w:hyperlink>
          </w:p>
        </w:tc>
      </w:tr>
      <w:tr w:rsidR="00D0699B" w14:paraId="48F8EE74" w14:textId="77777777">
        <w:trPr>
          <w:jc w:val="center"/>
        </w:trPr>
        <w:tc>
          <w:tcPr>
            <w:tcW w:w="2736" w:type="dxa"/>
            <w:shd w:val="clear" w:color="auto" w:fill="F8FAFC"/>
            <w:tcMar>
              <w:top w:w="45" w:type="dxa"/>
              <w:left w:w="80" w:type="dxa"/>
              <w:bottom w:w="45" w:type="dxa"/>
              <w:right w:w="80" w:type="dxa"/>
            </w:tcMar>
          </w:tcPr>
          <w:p w14:paraId="01E8116D" w14:textId="77777777" w:rsidR="00D0699B" w:rsidRDefault="004169FE">
            <w:pPr>
              <w:spacing w:after="0" w:line="252" w:lineRule="auto"/>
            </w:pPr>
            <w:r>
              <w:rPr>
                <w:b/>
                <w:sz w:val="18"/>
              </w:rPr>
              <w:t>Evaluation Date:</w:t>
            </w:r>
          </w:p>
        </w:tc>
        <w:tc>
          <w:tcPr>
            <w:tcW w:w="6480" w:type="dxa"/>
            <w:shd w:val="clear" w:color="auto" w:fill="FFFFFF"/>
            <w:tcMar>
              <w:top w:w="45" w:type="dxa"/>
              <w:left w:w="80" w:type="dxa"/>
              <w:bottom w:w="45" w:type="dxa"/>
              <w:right w:w="80" w:type="dxa"/>
            </w:tcMar>
          </w:tcPr>
          <w:p w14:paraId="3EF14536" w14:textId="77777777" w:rsidR="00D0699B" w:rsidRDefault="004169FE">
            <w:pPr>
              <w:spacing w:after="0" w:line="252" w:lineRule="auto"/>
            </w:pPr>
            <w:r>
              <w:rPr>
                <w:color w:val="1E293B"/>
                <w:sz w:val="18"/>
              </w:rPr>
              <w:t>September 2026</w:t>
            </w:r>
          </w:p>
        </w:tc>
      </w:tr>
    </w:tbl>
    <w:p w14:paraId="10E0ADB6" w14:textId="77777777" w:rsidR="00D0699B" w:rsidRDefault="00D0699B">
      <w:pPr>
        <w:spacing w:after="280"/>
      </w:pPr>
    </w:p>
    <w:tbl>
      <w:tblPr>
        <w:tblW w:w="0" w:type="auto"/>
        <w:jc w:val="center"/>
        <w:tblLook w:val="04A0" w:firstRow="1" w:lastRow="0" w:firstColumn="1" w:lastColumn="0" w:noHBand="0" w:noVBand="1"/>
      </w:tblPr>
      <w:tblGrid>
        <w:gridCol w:w="9216"/>
      </w:tblGrid>
      <w:tr w:rsidR="00D0699B" w14:paraId="1D3E062F" w14:textId="77777777">
        <w:trPr>
          <w:jc w:val="center"/>
        </w:trPr>
        <w:tc>
          <w:tcPr>
            <w:tcW w:w="9216" w:type="dxa"/>
            <w:tcBorders>
              <w:top w:val="single" w:sz="6" w:space="0" w:color="93C5FD"/>
              <w:left w:val="single" w:sz="6" w:space="0" w:color="93C5FD"/>
              <w:bottom w:val="single" w:sz="6" w:space="0" w:color="93C5FD"/>
              <w:right w:val="single" w:sz="6" w:space="0" w:color="93C5FD"/>
            </w:tcBorders>
            <w:shd w:val="clear" w:color="auto" w:fill="EFF6FF"/>
            <w:tcMar>
              <w:top w:w="120" w:type="dxa"/>
              <w:left w:w="160" w:type="dxa"/>
              <w:bottom w:w="120" w:type="dxa"/>
              <w:right w:w="160" w:type="dxa"/>
            </w:tcMar>
          </w:tcPr>
          <w:p w14:paraId="1674E33B" w14:textId="77777777" w:rsidR="00D0699B" w:rsidRDefault="004169FE">
            <w:pPr>
              <w:spacing w:after="0"/>
            </w:pPr>
            <w:r>
              <w:rPr>
                <w:b/>
                <w:color w:val="1E3A8A"/>
                <w:sz w:val="19"/>
              </w:rPr>
              <w:t xml:space="preserve">ACADEMIC DECLARATION: </w:t>
            </w:r>
            <w:r>
              <w:rPr>
                <w:color w:val="1E293B"/>
                <w:sz w:val="19"/>
              </w:rPr>
              <w:t>This report presents the full implementation, empirical evaluation, architectural audit, and natural-language validation of the MCA Academic Assistant Chatbot. All technical descriptions, database schemas, NLP extraction algorithms, REST API contracts, and screen captures are derived from live runs of the application and authoritative institutional source data (PSG College of Arts &amp; Science Academic Calendar 2026-2027 and MCA Semester III Timetable). The system guarantees deterministic retrieval with zero h</w:t>
            </w:r>
            <w:r>
              <w:rPr>
                <w:color w:val="1E293B"/>
                <w:sz w:val="19"/>
              </w:rPr>
              <w:t>allucinations and sub-15ms response latency.</w:t>
            </w:r>
          </w:p>
        </w:tc>
      </w:tr>
    </w:tbl>
    <w:p w14:paraId="6F7FF1F1" w14:textId="77777777" w:rsidR="00D0699B" w:rsidRDefault="00D0699B"/>
    <w:p w14:paraId="1A71A596" w14:textId="77777777" w:rsidR="00D0699B" w:rsidRDefault="00D0699B">
      <w:pPr>
        <w:sectPr w:rsidR="00D0699B">
          <w:headerReference w:type="default" r:id="rId10"/>
          <w:footerReference w:type="default" r:id="rId11"/>
          <w:pgSz w:w="11909" w:h="16834"/>
          <w:pgMar w:top="1224" w:right="1224" w:bottom="1224" w:left="1224" w:header="720" w:footer="720" w:gutter="0"/>
          <w:cols w:space="720"/>
          <w:docGrid w:linePitch="360"/>
        </w:sectPr>
      </w:pPr>
    </w:p>
    <w:p w14:paraId="14EA28DD" w14:textId="77777777" w:rsidR="00D0699B" w:rsidRDefault="004169FE">
      <w:pPr>
        <w:spacing w:before="160" w:after="200"/>
      </w:pPr>
      <w:r>
        <w:rPr>
          <w:b/>
          <w:sz w:val="32"/>
        </w:rPr>
        <w:lastRenderedPageBreak/>
        <w:t>Table of Contents</w:t>
      </w:r>
    </w:p>
    <w:tbl>
      <w:tblPr>
        <w:tblW w:w="0" w:type="auto"/>
        <w:jc w:val="center"/>
        <w:tblLook w:val="04A0" w:firstRow="1" w:lastRow="0" w:firstColumn="1" w:lastColumn="0" w:noHBand="0" w:noVBand="1"/>
      </w:tblPr>
      <w:tblGrid>
        <w:gridCol w:w="8352"/>
        <w:gridCol w:w="864"/>
      </w:tblGrid>
      <w:tr w:rsidR="00D0699B" w14:paraId="00B2F14A" w14:textId="77777777">
        <w:trPr>
          <w:jc w:val="center"/>
        </w:trPr>
        <w:tc>
          <w:tcPr>
            <w:tcW w:w="8352" w:type="dxa"/>
            <w:tcMar>
              <w:top w:w="35" w:type="dxa"/>
              <w:left w:w="40" w:type="dxa"/>
              <w:bottom w:w="35" w:type="dxa"/>
              <w:right w:w="40" w:type="dxa"/>
            </w:tcMar>
          </w:tcPr>
          <w:p w14:paraId="762E50B1" w14:textId="77777777" w:rsidR="00D0699B" w:rsidRDefault="004169FE">
            <w:pPr>
              <w:spacing w:after="0"/>
            </w:pPr>
            <w:r>
              <w:rPr>
                <w:b/>
                <w:sz w:val="19"/>
              </w:rPr>
              <w:t>1. Abstract &amp; Executive Summary</w:t>
            </w:r>
          </w:p>
        </w:tc>
        <w:tc>
          <w:tcPr>
            <w:tcW w:w="864" w:type="dxa"/>
            <w:tcMar>
              <w:top w:w="35" w:type="dxa"/>
              <w:left w:w="40" w:type="dxa"/>
              <w:bottom w:w="35" w:type="dxa"/>
              <w:right w:w="40" w:type="dxa"/>
            </w:tcMar>
          </w:tcPr>
          <w:p w14:paraId="69DA8F28" w14:textId="77777777" w:rsidR="00D0699B" w:rsidRDefault="004169FE">
            <w:pPr>
              <w:spacing w:after="0"/>
              <w:jc w:val="right"/>
            </w:pPr>
            <w:r>
              <w:rPr>
                <w:b/>
                <w:color w:val="475569"/>
                <w:sz w:val="19"/>
              </w:rPr>
              <w:t>3</w:t>
            </w:r>
          </w:p>
        </w:tc>
      </w:tr>
      <w:tr w:rsidR="00D0699B" w14:paraId="20B0FEAC" w14:textId="77777777">
        <w:trPr>
          <w:jc w:val="center"/>
        </w:trPr>
        <w:tc>
          <w:tcPr>
            <w:tcW w:w="8352" w:type="dxa"/>
            <w:tcMar>
              <w:top w:w="35" w:type="dxa"/>
              <w:left w:w="40" w:type="dxa"/>
              <w:bottom w:w="35" w:type="dxa"/>
              <w:right w:w="40" w:type="dxa"/>
            </w:tcMar>
          </w:tcPr>
          <w:p w14:paraId="6BDF4BBE" w14:textId="77777777" w:rsidR="00D0699B" w:rsidRDefault="004169FE">
            <w:pPr>
              <w:spacing w:after="0"/>
            </w:pPr>
            <w:r>
              <w:rPr>
                <w:sz w:val="19"/>
              </w:rPr>
              <w:t>2. Introduction &amp; Background</w:t>
            </w:r>
          </w:p>
        </w:tc>
        <w:tc>
          <w:tcPr>
            <w:tcW w:w="864" w:type="dxa"/>
            <w:tcMar>
              <w:top w:w="35" w:type="dxa"/>
              <w:left w:w="40" w:type="dxa"/>
              <w:bottom w:w="35" w:type="dxa"/>
              <w:right w:w="40" w:type="dxa"/>
            </w:tcMar>
          </w:tcPr>
          <w:p w14:paraId="7069AA23" w14:textId="77777777" w:rsidR="00D0699B" w:rsidRDefault="004169FE">
            <w:pPr>
              <w:spacing w:after="0"/>
              <w:jc w:val="right"/>
            </w:pPr>
            <w:r>
              <w:rPr>
                <w:b/>
                <w:color w:val="475569"/>
                <w:sz w:val="19"/>
              </w:rPr>
              <w:t>3</w:t>
            </w:r>
          </w:p>
        </w:tc>
      </w:tr>
      <w:tr w:rsidR="00D0699B" w14:paraId="135FDC00" w14:textId="77777777">
        <w:trPr>
          <w:jc w:val="center"/>
        </w:trPr>
        <w:tc>
          <w:tcPr>
            <w:tcW w:w="8352" w:type="dxa"/>
            <w:tcMar>
              <w:top w:w="35" w:type="dxa"/>
              <w:left w:w="40" w:type="dxa"/>
              <w:bottom w:w="35" w:type="dxa"/>
              <w:right w:w="40" w:type="dxa"/>
            </w:tcMar>
          </w:tcPr>
          <w:p w14:paraId="4126CCFF" w14:textId="77777777" w:rsidR="00D0699B" w:rsidRDefault="004169FE">
            <w:pPr>
              <w:spacing w:after="0"/>
            </w:pPr>
            <w:r>
              <w:rPr>
                <w:sz w:val="19"/>
              </w:rPr>
              <w:t>3. Problem Statement &amp; Mathematical Formulation</w:t>
            </w:r>
          </w:p>
        </w:tc>
        <w:tc>
          <w:tcPr>
            <w:tcW w:w="864" w:type="dxa"/>
            <w:tcMar>
              <w:top w:w="35" w:type="dxa"/>
              <w:left w:w="40" w:type="dxa"/>
              <w:bottom w:w="35" w:type="dxa"/>
              <w:right w:w="40" w:type="dxa"/>
            </w:tcMar>
          </w:tcPr>
          <w:p w14:paraId="08933B8A" w14:textId="77777777" w:rsidR="00D0699B" w:rsidRDefault="004169FE">
            <w:pPr>
              <w:spacing w:after="0"/>
              <w:jc w:val="right"/>
            </w:pPr>
            <w:r>
              <w:rPr>
                <w:b/>
                <w:color w:val="475569"/>
                <w:sz w:val="19"/>
              </w:rPr>
              <w:t>3</w:t>
            </w:r>
          </w:p>
        </w:tc>
      </w:tr>
      <w:tr w:rsidR="00D0699B" w14:paraId="47E9CD78" w14:textId="77777777">
        <w:trPr>
          <w:jc w:val="center"/>
        </w:trPr>
        <w:tc>
          <w:tcPr>
            <w:tcW w:w="8352" w:type="dxa"/>
            <w:tcMar>
              <w:top w:w="35" w:type="dxa"/>
              <w:left w:w="40" w:type="dxa"/>
              <w:bottom w:w="35" w:type="dxa"/>
              <w:right w:w="40" w:type="dxa"/>
            </w:tcMar>
          </w:tcPr>
          <w:p w14:paraId="5F87AEAF" w14:textId="77777777" w:rsidR="00D0699B" w:rsidRDefault="004169FE">
            <w:pPr>
              <w:spacing w:after="0"/>
            </w:pPr>
            <w:r>
              <w:rPr>
                <w:sz w:val="19"/>
              </w:rPr>
              <w:t>4. System Objectives &amp; Functional Targets</w:t>
            </w:r>
          </w:p>
        </w:tc>
        <w:tc>
          <w:tcPr>
            <w:tcW w:w="864" w:type="dxa"/>
            <w:tcMar>
              <w:top w:w="35" w:type="dxa"/>
              <w:left w:w="40" w:type="dxa"/>
              <w:bottom w:w="35" w:type="dxa"/>
              <w:right w:w="40" w:type="dxa"/>
            </w:tcMar>
          </w:tcPr>
          <w:p w14:paraId="734562BC" w14:textId="77777777" w:rsidR="00D0699B" w:rsidRDefault="004169FE">
            <w:pPr>
              <w:spacing w:after="0"/>
              <w:jc w:val="right"/>
            </w:pPr>
            <w:r>
              <w:rPr>
                <w:b/>
                <w:color w:val="475569"/>
                <w:sz w:val="19"/>
              </w:rPr>
              <w:t>4</w:t>
            </w:r>
          </w:p>
        </w:tc>
      </w:tr>
      <w:tr w:rsidR="00D0699B" w14:paraId="2F0B3F1C" w14:textId="77777777">
        <w:trPr>
          <w:jc w:val="center"/>
        </w:trPr>
        <w:tc>
          <w:tcPr>
            <w:tcW w:w="8352" w:type="dxa"/>
            <w:tcMar>
              <w:top w:w="35" w:type="dxa"/>
              <w:left w:w="40" w:type="dxa"/>
              <w:bottom w:w="35" w:type="dxa"/>
              <w:right w:w="40" w:type="dxa"/>
            </w:tcMar>
          </w:tcPr>
          <w:p w14:paraId="6F7C4224" w14:textId="77777777" w:rsidR="00D0699B" w:rsidRDefault="004169FE">
            <w:pPr>
              <w:spacing w:after="0"/>
            </w:pPr>
            <w:r>
              <w:rPr>
                <w:sz w:val="19"/>
              </w:rPr>
              <w:t>5. Existing Limitations &amp; Motivation</w:t>
            </w:r>
          </w:p>
        </w:tc>
        <w:tc>
          <w:tcPr>
            <w:tcW w:w="864" w:type="dxa"/>
            <w:tcMar>
              <w:top w:w="35" w:type="dxa"/>
              <w:left w:w="40" w:type="dxa"/>
              <w:bottom w:w="35" w:type="dxa"/>
              <w:right w:w="40" w:type="dxa"/>
            </w:tcMar>
          </w:tcPr>
          <w:p w14:paraId="0D025F35" w14:textId="77777777" w:rsidR="00D0699B" w:rsidRDefault="004169FE">
            <w:pPr>
              <w:spacing w:after="0"/>
              <w:jc w:val="right"/>
            </w:pPr>
            <w:r>
              <w:rPr>
                <w:b/>
                <w:color w:val="475569"/>
                <w:sz w:val="19"/>
              </w:rPr>
              <w:t>4</w:t>
            </w:r>
          </w:p>
        </w:tc>
      </w:tr>
      <w:tr w:rsidR="00D0699B" w14:paraId="0091D985" w14:textId="77777777">
        <w:trPr>
          <w:jc w:val="center"/>
        </w:trPr>
        <w:tc>
          <w:tcPr>
            <w:tcW w:w="8352" w:type="dxa"/>
            <w:tcMar>
              <w:top w:w="35" w:type="dxa"/>
              <w:left w:w="40" w:type="dxa"/>
              <w:bottom w:w="35" w:type="dxa"/>
              <w:right w:w="40" w:type="dxa"/>
            </w:tcMar>
          </w:tcPr>
          <w:p w14:paraId="5D80DA41" w14:textId="77777777" w:rsidR="00D0699B" w:rsidRDefault="004169FE">
            <w:pPr>
              <w:spacing w:after="0"/>
            </w:pPr>
            <w:r>
              <w:rPr>
                <w:b/>
                <w:sz w:val="19"/>
              </w:rPr>
              <w:t>6. Proposed Architecture &amp; System Design</w:t>
            </w:r>
          </w:p>
        </w:tc>
        <w:tc>
          <w:tcPr>
            <w:tcW w:w="864" w:type="dxa"/>
            <w:tcMar>
              <w:top w:w="35" w:type="dxa"/>
              <w:left w:w="40" w:type="dxa"/>
              <w:bottom w:w="35" w:type="dxa"/>
              <w:right w:w="40" w:type="dxa"/>
            </w:tcMar>
          </w:tcPr>
          <w:p w14:paraId="3341DB96" w14:textId="77777777" w:rsidR="00D0699B" w:rsidRDefault="004169FE">
            <w:pPr>
              <w:spacing w:after="0"/>
              <w:jc w:val="right"/>
            </w:pPr>
            <w:r>
              <w:rPr>
                <w:b/>
                <w:color w:val="475569"/>
                <w:sz w:val="19"/>
              </w:rPr>
              <w:t>4</w:t>
            </w:r>
          </w:p>
        </w:tc>
      </w:tr>
      <w:tr w:rsidR="00D0699B" w14:paraId="7DA3153C" w14:textId="77777777">
        <w:trPr>
          <w:jc w:val="center"/>
        </w:trPr>
        <w:tc>
          <w:tcPr>
            <w:tcW w:w="8352" w:type="dxa"/>
            <w:tcMar>
              <w:top w:w="35" w:type="dxa"/>
              <w:left w:w="40" w:type="dxa"/>
              <w:bottom w:w="35" w:type="dxa"/>
              <w:right w:w="40" w:type="dxa"/>
            </w:tcMar>
          </w:tcPr>
          <w:p w14:paraId="7652767D" w14:textId="77777777" w:rsidR="00D0699B" w:rsidRDefault="004169FE">
            <w:pPr>
              <w:spacing w:after="0"/>
            </w:pPr>
            <w:r>
              <w:rPr>
                <w:sz w:val="19"/>
              </w:rPr>
              <w:t>7. Technology Stack Rationale</w:t>
            </w:r>
          </w:p>
        </w:tc>
        <w:tc>
          <w:tcPr>
            <w:tcW w:w="864" w:type="dxa"/>
            <w:tcMar>
              <w:top w:w="35" w:type="dxa"/>
              <w:left w:w="40" w:type="dxa"/>
              <w:bottom w:w="35" w:type="dxa"/>
              <w:right w:w="40" w:type="dxa"/>
            </w:tcMar>
          </w:tcPr>
          <w:p w14:paraId="54989BEF" w14:textId="77777777" w:rsidR="00D0699B" w:rsidRDefault="004169FE">
            <w:pPr>
              <w:spacing w:after="0"/>
              <w:jc w:val="right"/>
            </w:pPr>
            <w:r>
              <w:rPr>
                <w:b/>
                <w:color w:val="475569"/>
                <w:sz w:val="19"/>
              </w:rPr>
              <w:t>5</w:t>
            </w:r>
          </w:p>
        </w:tc>
      </w:tr>
      <w:tr w:rsidR="00D0699B" w14:paraId="1A3FF65B" w14:textId="77777777">
        <w:trPr>
          <w:jc w:val="center"/>
        </w:trPr>
        <w:tc>
          <w:tcPr>
            <w:tcW w:w="8352" w:type="dxa"/>
            <w:tcMar>
              <w:top w:w="35" w:type="dxa"/>
              <w:left w:w="40" w:type="dxa"/>
              <w:bottom w:w="35" w:type="dxa"/>
              <w:right w:w="40" w:type="dxa"/>
            </w:tcMar>
          </w:tcPr>
          <w:p w14:paraId="747290D6" w14:textId="77777777" w:rsidR="00D0699B" w:rsidRDefault="004169FE">
            <w:pPr>
              <w:spacing w:after="0"/>
            </w:pPr>
            <w:r>
              <w:rPr>
                <w:sz w:val="19"/>
              </w:rPr>
              <w:t>8. System Architecture &amp; Layered Decoupling</w:t>
            </w:r>
          </w:p>
        </w:tc>
        <w:tc>
          <w:tcPr>
            <w:tcW w:w="864" w:type="dxa"/>
            <w:tcMar>
              <w:top w:w="35" w:type="dxa"/>
              <w:left w:w="40" w:type="dxa"/>
              <w:bottom w:w="35" w:type="dxa"/>
              <w:right w:w="40" w:type="dxa"/>
            </w:tcMar>
          </w:tcPr>
          <w:p w14:paraId="6A2B4D43" w14:textId="77777777" w:rsidR="00D0699B" w:rsidRDefault="004169FE">
            <w:pPr>
              <w:spacing w:after="0"/>
              <w:jc w:val="right"/>
            </w:pPr>
            <w:r>
              <w:rPr>
                <w:b/>
                <w:color w:val="475569"/>
                <w:sz w:val="19"/>
              </w:rPr>
              <w:t>6</w:t>
            </w:r>
          </w:p>
        </w:tc>
      </w:tr>
      <w:tr w:rsidR="00D0699B" w14:paraId="074BC1A2" w14:textId="77777777">
        <w:trPr>
          <w:jc w:val="center"/>
        </w:trPr>
        <w:tc>
          <w:tcPr>
            <w:tcW w:w="8352" w:type="dxa"/>
            <w:tcMar>
              <w:top w:w="35" w:type="dxa"/>
              <w:left w:w="40" w:type="dxa"/>
              <w:bottom w:w="35" w:type="dxa"/>
              <w:right w:w="40" w:type="dxa"/>
            </w:tcMar>
          </w:tcPr>
          <w:p w14:paraId="22DAD3EE" w14:textId="77777777" w:rsidR="00D0699B" w:rsidRDefault="004169FE">
            <w:pPr>
              <w:spacing w:after="0"/>
            </w:pPr>
            <w:r>
              <w:rPr>
                <w:b/>
                <w:sz w:val="19"/>
              </w:rPr>
              <w:t>9. Relational Database Design &amp; Schema</w:t>
            </w:r>
          </w:p>
        </w:tc>
        <w:tc>
          <w:tcPr>
            <w:tcW w:w="864" w:type="dxa"/>
            <w:tcMar>
              <w:top w:w="35" w:type="dxa"/>
              <w:left w:w="40" w:type="dxa"/>
              <w:bottom w:w="35" w:type="dxa"/>
              <w:right w:w="40" w:type="dxa"/>
            </w:tcMar>
          </w:tcPr>
          <w:p w14:paraId="40012741" w14:textId="77777777" w:rsidR="00D0699B" w:rsidRDefault="004169FE">
            <w:pPr>
              <w:spacing w:after="0"/>
              <w:jc w:val="right"/>
            </w:pPr>
            <w:r>
              <w:rPr>
                <w:b/>
                <w:color w:val="475569"/>
                <w:sz w:val="19"/>
              </w:rPr>
              <w:t>6</w:t>
            </w:r>
          </w:p>
        </w:tc>
      </w:tr>
      <w:tr w:rsidR="00D0699B" w14:paraId="3BE735A3" w14:textId="77777777">
        <w:trPr>
          <w:jc w:val="center"/>
        </w:trPr>
        <w:tc>
          <w:tcPr>
            <w:tcW w:w="8352" w:type="dxa"/>
            <w:tcMar>
              <w:top w:w="35" w:type="dxa"/>
              <w:left w:w="40" w:type="dxa"/>
              <w:bottom w:w="35" w:type="dxa"/>
              <w:right w:w="40" w:type="dxa"/>
            </w:tcMar>
          </w:tcPr>
          <w:p w14:paraId="00500F3D" w14:textId="77777777" w:rsidR="00D0699B" w:rsidRDefault="004169FE">
            <w:pPr>
              <w:spacing w:after="0"/>
            </w:pPr>
            <w:r>
              <w:rPr>
                <w:sz w:val="19"/>
              </w:rPr>
              <w:t>10. Academic Data Model &amp; Hard Constraint Definitions</w:t>
            </w:r>
          </w:p>
        </w:tc>
        <w:tc>
          <w:tcPr>
            <w:tcW w:w="864" w:type="dxa"/>
            <w:tcMar>
              <w:top w:w="35" w:type="dxa"/>
              <w:left w:w="40" w:type="dxa"/>
              <w:bottom w:w="35" w:type="dxa"/>
              <w:right w:w="40" w:type="dxa"/>
            </w:tcMar>
          </w:tcPr>
          <w:p w14:paraId="1A655128" w14:textId="77777777" w:rsidR="00D0699B" w:rsidRDefault="004169FE">
            <w:pPr>
              <w:spacing w:after="0"/>
              <w:jc w:val="right"/>
            </w:pPr>
            <w:r>
              <w:rPr>
                <w:b/>
                <w:color w:val="475569"/>
                <w:sz w:val="19"/>
              </w:rPr>
              <w:t>8</w:t>
            </w:r>
          </w:p>
        </w:tc>
      </w:tr>
      <w:tr w:rsidR="00D0699B" w14:paraId="35D58C61" w14:textId="77777777">
        <w:trPr>
          <w:jc w:val="center"/>
        </w:trPr>
        <w:tc>
          <w:tcPr>
            <w:tcW w:w="8352" w:type="dxa"/>
            <w:tcMar>
              <w:top w:w="35" w:type="dxa"/>
              <w:left w:w="40" w:type="dxa"/>
              <w:bottom w:w="35" w:type="dxa"/>
              <w:right w:w="40" w:type="dxa"/>
            </w:tcMar>
          </w:tcPr>
          <w:p w14:paraId="300188B6" w14:textId="77777777" w:rsidR="00D0699B" w:rsidRDefault="004169FE">
            <w:pPr>
              <w:spacing w:after="0"/>
            </w:pPr>
            <w:r>
              <w:rPr>
                <w:b/>
                <w:sz w:val="19"/>
              </w:rPr>
              <w:t>11. Natural Language Processing Architecture</w:t>
            </w:r>
          </w:p>
        </w:tc>
        <w:tc>
          <w:tcPr>
            <w:tcW w:w="864" w:type="dxa"/>
            <w:tcMar>
              <w:top w:w="35" w:type="dxa"/>
              <w:left w:w="40" w:type="dxa"/>
              <w:bottom w:w="35" w:type="dxa"/>
              <w:right w:w="40" w:type="dxa"/>
            </w:tcMar>
          </w:tcPr>
          <w:p w14:paraId="45E679A5" w14:textId="77777777" w:rsidR="00D0699B" w:rsidRDefault="004169FE">
            <w:pPr>
              <w:spacing w:after="0"/>
              <w:jc w:val="right"/>
            </w:pPr>
            <w:r>
              <w:rPr>
                <w:b/>
                <w:color w:val="475569"/>
                <w:sz w:val="19"/>
              </w:rPr>
              <w:t>8</w:t>
            </w:r>
          </w:p>
        </w:tc>
      </w:tr>
      <w:tr w:rsidR="00D0699B" w14:paraId="715C313D" w14:textId="77777777">
        <w:trPr>
          <w:jc w:val="center"/>
        </w:trPr>
        <w:tc>
          <w:tcPr>
            <w:tcW w:w="8352" w:type="dxa"/>
            <w:tcMar>
              <w:top w:w="35" w:type="dxa"/>
              <w:left w:w="40" w:type="dxa"/>
              <w:bottom w:w="35" w:type="dxa"/>
              <w:right w:w="40" w:type="dxa"/>
            </w:tcMar>
          </w:tcPr>
          <w:p w14:paraId="5C772C1E" w14:textId="77777777" w:rsidR="00D0699B" w:rsidRDefault="004169FE">
            <w:pPr>
              <w:spacing w:after="0"/>
            </w:pPr>
            <w:r>
              <w:rPr>
                <w:sz w:val="19"/>
              </w:rPr>
              <w:t>12. Intent Detection &amp; Question Classification</w:t>
            </w:r>
          </w:p>
        </w:tc>
        <w:tc>
          <w:tcPr>
            <w:tcW w:w="864" w:type="dxa"/>
            <w:tcMar>
              <w:top w:w="35" w:type="dxa"/>
              <w:left w:w="40" w:type="dxa"/>
              <w:bottom w:w="35" w:type="dxa"/>
              <w:right w:w="40" w:type="dxa"/>
            </w:tcMar>
          </w:tcPr>
          <w:p w14:paraId="62E474A8" w14:textId="77777777" w:rsidR="00D0699B" w:rsidRDefault="004169FE">
            <w:pPr>
              <w:spacing w:after="0"/>
              <w:jc w:val="right"/>
            </w:pPr>
            <w:r>
              <w:rPr>
                <w:b/>
                <w:color w:val="475569"/>
                <w:sz w:val="19"/>
              </w:rPr>
              <w:t>8</w:t>
            </w:r>
          </w:p>
        </w:tc>
      </w:tr>
      <w:tr w:rsidR="00D0699B" w14:paraId="709ECB22" w14:textId="77777777">
        <w:trPr>
          <w:jc w:val="center"/>
        </w:trPr>
        <w:tc>
          <w:tcPr>
            <w:tcW w:w="8352" w:type="dxa"/>
            <w:tcMar>
              <w:top w:w="35" w:type="dxa"/>
              <w:left w:w="40" w:type="dxa"/>
              <w:bottom w:w="35" w:type="dxa"/>
              <w:right w:w="40" w:type="dxa"/>
            </w:tcMar>
          </w:tcPr>
          <w:p w14:paraId="78D9D3B0" w14:textId="77777777" w:rsidR="00D0699B" w:rsidRDefault="004169FE">
            <w:pPr>
              <w:spacing w:after="0"/>
            </w:pPr>
            <w:r>
              <w:rPr>
                <w:sz w:val="19"/>
              </w:rPr>
              <w:t>13. Entity Extraction &amp; Query Interpretation</w:t>
            </w:r>
          </w:p>
        </w:tc>
        <w:tc>
          <w:tcPr>
            <w:tcW w:w="864" w:type="dxa"/>
            <w:tcMar>
              <w:top w:w="35" w:type="dxa"/>
              <w:left w:w="40" w:type="dxa"/>
              <w:bottom w:w="35" w:type="dxa"/>
              <w:right w:w="40" w:type="dxa"/>
            </w:tcMar>
          </w:tcPr>
          <w:p w14:paraId="579B01BE" w14:textId="77777777" w:rsidR="00D0699B" w:rsidRDefault="004169FE">
            <w:pPr>
              <w:spacing w:after="0"/>
              <w:jc w:val="right"/>
            </w:pPr>
            <w:r>
              <w:rPr>
                <w:b/>
                <w:color w:val="475569"/>
                <w:sz w:val="19"/>
              </w:rPr>
              <w:t>9</w:t>
            </w:r>
          </w:p>
        </w:tc>
      </w:tr>
      <w:tr w:rsidR="00D0699B" w14:paraId="025A1C78" w14:textId="77777777">
        <w:trPr>
          <w:jc w:val="center"/>
        </w:trPr>
        <w:tc>
          <w:tcPr>
            <w:tcW w:w="8352" w:type="dxa"/>
            <w:tcMar>
              <w:top w:w="35" w:type="dxa"/>
              <w:left w:w="40" w:type="dxa"/>
              <w:bottom w:w="35" w:type="dxa"/>
              <w:right w:w="40" w:type="dxa"/>
            </w:tcMar>
          </w:tcPr>
          <w:p w14:paraId="16E3D3E3" w14:textId="77777777" w:rsidR="00D0699B" w:rsidRDefault="004169FE">
            <w:pPr>
              <w:spacing w:after="0"/>
            </w:pPr>
            <w:r>
              <w:rPr>
                <w:sz w:val="19"/>
              </w:rPr>
              <w:t>14. Timetable Retrieval Engine</w:t>
            </w:r>
          </w:p>
        </w:tc>
        <w:tc>
          <w:tcPr>
            <w:tcW w:w="864" w:type="dxa"/>
            <w:tcMar>
              <w:top w:w="35" w:type="dxa"/>
              <w:left w:w="40" w:type="dxa"/>
              <w:bottom w:w="35" w:type="dxa"/>
              <w:right w:w="40" w:type="dxa"/>
            </w:tcMar>
          </w:tcPr>
          <w:p w14:paraId="3D445ABF" w14:textId="77777777" w:rsidR="00D0699B" w:rsidRDefault="004169FE">
            <w:pPr>
              <w:spacing w:after="0"/>
              <w:jc w:val="right"/>
            </w:pPr>
            <w:r>
              <w:rPr>
                <w:b/>
                <w:color w:val="475569"/>
                <w:sz w:val="19"/>
              </w:rPr>
              <w:t>10</w:t>
            </w:r>
          </w:p>
        </w:tc>
      </w:tr>
      <w:tr w:rsidR="00D0699B" w14:paraId="22C9C2CB" w14:textId="77777777">
        <w:trPr>
          <w:jc w:val="center"/>
        </w:trPr>
        <w:tc>
          <w:tcPr>
            <w:tcW w:w="8352" w:type="dxa"/>
            <w:tcMar>
              <w:top w:w="35" w:type="dxa"/>
              <w:left w:w="40" w:type="dxa"/>
              <w:bottom w:w="35" w:type="dxa"/>
              <w:right w:w="40" w:type="dxa"/>
            </w:tcMar>
          </w:tcPr>
          <w:p w14:paraId="5602DB38" w14:textId="77777777" w:rsidR="00D0699B" w:rsidRDefault="004169FE">
            <w:pPr>
              <w:spacing w:after="0"/>
            </w:pPr>
            <w:r>
              <w:rPr>
                <w:sz w:val="19"/>
              </w:rPr>
              <w:t>15. Academic Calendar Retrieval Engine</w:t>
            </w:r>
          </w:p>
        </w:tc>
        <w:tc>
          <w:tcPr>
            <w:tcW w:w="864" w:type="dxa"/>
            <w:tcMar>
              <w:top w:w="35" w:type="dxa"/>
              <w:left w:w="40" w:type="dxa"/>
              <w:bottom w:w="35" w:type="dxa"/>
              <w:right w:w="40" w:type="dxa"/>
            </w:tcMar>
          </w:tcPr>
          <w:p w14:paraId="46A0D2F4" w14:textId="77777777" w:rsidR="00D0699B" w:rsidRDefault="004169FE">
            <w:pPr>
              <w:spacing w:after="0"/>
              <w:jc w:val="right"/>
            </w:pPr>
            <w:r>
              <w:rPr>
                <w:b/>
                <w:color w:val="475569"/>
                <w:sz w:val="19"/>
              </w:rPr>
              <w:t>10</w:t>
            </w:r>
          </w:p>
        </w:tc>
      </w:tr>
      <w:tr w:rsidR="00D0699B" w14:paraId="146EB0BC" w14:textId="77777777">
        <w:trPr>
          <w:jc w:val="center"/>
        </w:trPr>
        <w:tc>
          <w:tcPr>
            <w:tcW w:w="8352" w:type="dxa"/>
            <w:tcMar>
              <w:top w:w="35" w:type="dxa"/>
              <w:left w:w="40" w:type="dxa"/>
              <w:bottom w:w="35" w:type="dxa"/>
              <w:right w:w="40" w:type="dxa"/>
            </w:tcMar>
          </w:tcPr>
          <w:p w14:paraId="3142ABA8" w14:textId="77777777" w:rsidR="00D0699B" w:rsidRDefault="004169FE">
            <w:pPr>
              <w:spacing w:after="0"/>
            </w:pPr>
            <w:r>
              <w:rPr>
                <w:sz w:val="19"/>
              </w:rPr>
              <w:t>16. End-to-End Chatbot Workflow</w:t>
            </w:r>
          </w:p>
        </w:tc>
        <w:tc>
          <w:tcPr>
            <w:tcW w:w="864" w:type="dxa"/>
            <w:tcMar>
              <w:top w:w="35" w:type="dxa"/>
              <w:left w:w="40" w:type="dxa"/>
              <w:bottom w:w="35" w:type="dxa"/>
              <w:right w:w="40" w:type="dxa"/>
            </w:tcMar>
          </w:tcPr>
          <w:p w14:paraId="65C01190" w14:textId="77777777" w:rsidR="00D0699B" w:rsidRDefault="004169FE">
            <w:pPr>
              <w:spacing w:after="0"/>
              <w:jc w:val="right"/>
            </w:pPr>
            <w:r>
              <w:rPr>
                <w:b/>
                <w:color w:val="475569"/>
                <w:sz w:val="19"/>
              </w:rPr>
              <w:t>10</w:t>
            </w:r>
          </w:p>
        </w:tc>
      </w:tr>
      <w:tr w:rsidR="00D0699B" w14:paraId="108BF5D6" w14:textId="77777777">
        <w:trPr>
          <w:jc w:val="center"/>
        </w:trPr>
        <w:tc>
          <w:tcPr>
            <w:tcW w:w="8352" w:type="dxa"/>
            <w:tcMar>
              <w:top w:w="35" w:type="dxa"/>
              <w:left w:w="40" w:type="dxa"/>
              <w:bottom w:w="35" w:type="dxa"/>
              <w:right w:w="40" w:type="dxa"/>
            </w:tcMar>
          </w:tcPr>
          <w:p w14:paraId="757ED397" w14:textId="77777777" w:rsidR="00D0699B" w:rsidRDefault="004169FE">
            <w:pPr>
              <w:spacing w:after="0"/>
            </w:pPr>
            <w:r>
              <w:rPr>
                <w:b/>
                <w:sz w:val="19"/>
              </w:rPr>
              <w:t>17. Frontend User Interface Design</w:t>
            </w:r>
          </w:p>
        </w:tc>
        <w:tc>
          <w:tcPr>
            <w:tcW w:w="864" w:type="dxa"/>
            <w:tcMar>
              <w:top w:w="35" w:type="dxa"/>
              <w:left w:w="40" w:type="dxa"/>
              <w:bottom w:w="35" w:type="dxa"/>
              <w:right w:w="40" w:type="dxa"/>
            </w:tcMar>
          </w:tcPr>
          <w:p w14:paraId="1D884A02" w14:textId="77777777" w:rsidR="00D0699B" w:rsidRDefault="004169FE">
            <w:pPr>
              <w:spacing w:after="0"/>
              <w:jc w:val="right"/>
            </w:pPr>
            <w:r>
              <w:rPr>
                <w:b/>
                <w:color w:val="475569"/>
                <w:sz w:val="19"/>
              </w:rPr>
              <w:t>11</w:t>
            </w:r>
          </w:p>
        </w:tc>
      </w:tr>
      <w:tr w:rsidR="00D0699B" w14:paraId="32975BBE" w14:textId="77777777">
        <w:trPr>
          <w:jc w:val="center"/>
        </w:trPr>
        <w:tc>
          <w:tcPr>
            <w:tcW w:w="8352" w:type="dxa"/>
            <w:tcMar>
              <w:top w:w="35" w:type="dxa"/>
              <w:left w:w="40" w:type="dxa"/>
              <w:bottom w:w="35" w:type="dxa"/>
              <w:right w:w="40" w:type="dxa"/>
            </w:tcMar>
          </w:tcPr>
          <w:p w14:paraId="6462D4AD" w14:textId="77777777" w:rsidR="00D0699B" w:rsidRDefault="004169FE">
            <w:pPr>
              <w:spacing w:after="0"/>
            </w:pPr>
            <w:r>
              <w:rPr>
                <w:b/>
                <w:sz w:val="19"/>
              </w:rPr>
              <w:t>18. REST API Specifications &amp; Contracts</w:t>
            </w:r>
          </w:p>
        </w:tc>
        <w:tc>
          <w:tcPr>
            <w:tcW w:w="864" w:type="dxa"/>
            <w:tcMar>
              <w:top w:w="35" w:type="dxa"/>
              <w:left w:w="40" w:type="dxa"/>
              <w:bottom w:w="35" w:type="dxa"/>
              <w:right w:w="40" w:type="dxa"/>
            </w:tcMar>
          </w:tcPr>
          <w:p w14:paraId="3E85EB0E" w14:textId="77777777" w:rsidR="00D0699B" w:rsidRDefault="004169FE">
            <w:pPr>
              <w:spacing w:after="0"/>
              <w:jc w:val="right"/>
            </w:pPr>
            <w:r>
              <w:rPr>
                <w:b/>
                <w:color w:val="475569"/>
                <w:sz w:val="19"/>
              </w:rPr>
              <w:t>11</w:t>
            </w:r>
          </w:p>
        </w:tc>
      </w:tr>
      <w:tr w:rsidR="00D0699B" w14:paraId="5D8707CA" w14:textId="77777777">
        <w:trPr>
          <w:jc w:val="center"/>
        </w:trPr>
        <w:tc>
          <w:tcPr>
            <w:tcW w:w="8352" w:type="dxa"/>
            <w:tcMar>
              <w:top w:w="35" w:type="dxa"/>
              <w:left w:w="40" w:type="dxa"/>
              <w:bottom w:w="35" w:type="dxa"/>
              <w:right w:w="40" w:type="dxa"/>
            </w:tcMar>
          </w:tcPr>
          <w:p w14:paraId="73A751D3" w14:textId="77777777" w:rsidR="00D0699B" w:rsidRDefault="004169FE">
            <w:pPr>
              <w:spacing w:after="0"/>
            </w:pPr>
            <w:r>
              <w:rPr>
                <w:b/>
                <w:sz w:val="19"/>
              </w:rPr>
              <w:t>19. Automated Testing &amp; Verification Suite</w:t>
            </w:r>
          </w:p>
        </w:tc>
        <w:tc>
          <w:tcPr>
            <w:tcW w:w="864" w:type="dxa"/>
            <w:tcMar>
              <w:top w:w="35" w:type="dxa"/>
              <w:left w:w="40" w:type="dxa"/>
              <w:bottom w:w="35" w:type="dxa"/>
              <w:right w:w="40" w:type="dxa"/>
            </w:tcMar>
          </w:tcPr>
          <w:p w14:paraId="74FB08A1" w14:textId="77777777" w:rsidR="00D0699B" w:rsidRDefault="004169FE">
            <w:pPr>
              <w:spacing w:after="0"/>
              <w:jc w:val="right"/>
            </w:pPr>
            <w:r>
              <w:rPr>
                <w:b/>
                <w:color w:val="475569"/>
                <w:sz w:val="19"/>
              </w:rPr>
              <w:t>12</w:t>
            </w:r>
          </w:p>
        </w:tc>
      </w:tr>
      <w:tr w:rsidR="00D0699B" w14:paraId="65305683" w14:textId="77777777">
        <w:trPr>
          <w:jc w:val="center"/>
        </w:trPr>
        <w:tc>
          <w:tcPr>
            <w:tcW w:w="8352" w:type="dxa"/>
            <w:tcMar>
              <w:top w:w="35" w:type="dxa"/>
              <w:left w:w="40" w:type="dxa"/>
              <w:bottom w:w="35" w:type="dxa"/>
              <w:right w:w="40" w:type="dxa"/>
            </w:tcMar>
          </w:tcPr>
          <w:p w14:paraId="2042C19A" w14:textId="77777777" w:rsidR="00D0699B" w:rsidRDefault="004169FE">
            <w:pPr>
              <w:spacing w:after="0"/>
            </w:pPr>
            <w:r>
              <w:rPr>
                <w:sz w:val="19"/>
              </w:rPr>
              <w:t>20. Functional Results &amp; Validation</w:t>
            </w:r>
          </w:p>
        </w:tc>
        <w:tc>
          <w:tcPr>
            <w:tcW w:w="864" w:type="dxa"/>
            <w:tcMar>
              <w:top w:w="35" w:type="dxa"/>
              <w:left w:w="40" w:type="dxa"/>
              <w:bottom w:w="35" w:type="dxa"/>
              <w:right w:w="40" w:type="dxa"/>
            </w:tcMar>
          </w:tcPr>
          <w:p w14:paraId="3C09F608" w14:textId="77777777" w:rsidR="00D0699B" w:rsidRDefault="004169FE">
            <w:pPr>
              <w:spacing w:after="0"/>
              <w:jc w:val="right"/>
            </w:pPr>
            <w:r>
              <w:rPr>
                <w:b/>
                <w:color w:val="475569"/>
                <w:sz w:val="19"/>
              </w:rPr>
              <w:t>12</w:t>
            </w:r>
          </w:p>
        </w:tc>
      </w:tr>
      <w:tr w:rsidR="00D0699B" w14:paraId="1874F296" w14:textId="77777777">
        <w:trPr>
          <w:jc w:val="center"/>
        </w:trPr>
        <w:tc>
          <w:tcPr>
            <w:tcW w:w="8352" w:type="dxa"/>
            <w:tcMar>
              <w:top w:w="35" w:type="dxa"/>
              <w:left w:w="40" w:type="dxa"/>
              <w:bottom w:w="35" w:type="dxa"/>
              <w:right w:w="40" w:type="dxa"/>
            </w:tcMar>
          </w:tcPr>
          <w:p w14:paraId="0A73D5FB" w14:textId="77777777" w:rsidR="00D0699B" w:rsidRDefault="004169FE">
            <w:pPr>
              <w:spacing w:after="0"/>
            </w:pPr>
            <w:r>
              <w:rPr>
                <w:sz w:val="19"/>
              </w:rPr>
              <w:t>21. Sample Chatbot Query Analysis</w:t>
            </w:r>
          </w:p>
        </w:tc>
        <w:tc>
          <w:tcPr>
            <w:tcW w:w="864" w:type="dxa"/>
            <w:tcMar>
              <w:top w:w="35" w:type="dxa"/>
              <w:left w:w="40" w:type="dxa"/>
              <w:bottom w:w="35" w:type="dxa"/>
              <w:right w:w="40" w:type="dxa"/>
            </w:tcMar>
          </w:tcPr>
          <w:p w14:paraId="18E4B15D" w14:textId="77777777" w:rsidR="00D0699B" w:rsidRDefault="004169FE">
            <w:pPr>
              <w:spacing w:after="0"/>
              <w:jc w:val="right"/>
            </w:pPr>
            <w:r>
              <w:rPr>
                <w:b/>
                <w:color w:val="475569"/>
                <w:sz w:val="19"/>
              </w:rPr>
              <w:t>13</w:t>
            </w:r>
          </w:p>
        </w:tc>
      </w:tr>
      <w:tr w:rsidR="00D0699B" w14:paraId="3DA0FB32" w14:textId="77777777">
        <w:trPr>
          <w:jc w:val="center"/>
        </w:trPr>
        <w:tc>
          <w:tcPr>
            <w:tcW w:w="8352" w:type="dxa"/>
            <w:tcMar>
              <w:top w:w="35" w:type="dxa"/>
              <w:left w:w="40" w:type="dxa"/>
              <w:bottom w:w="35" w:type="dxa"/>
              <w:right w:w="40" w:type="dxa"/>
            </w:tcMar>
          </w:tcPr>
          <w:p w14:paraId="598B2800" w14:textId="77777777" w:rsidR="00D0699B" w:rsidRDefault="004169FE">
            <w:pPr>
              <w:spacing w:after="0"/>
            </w:pPr>
            <w:r>
              <w:rPr>
                <w:sz w:val="19"/>
              </w:rPr>
              <w:t>22. Academic Timetable Reference (MCA Semester III)</w:t>
            </w:r>
          </w:p>
        </w:tc>
        <w:tc>
          <w:tcPr>
            <w:tcW w:w="864" w:type="dxa"/>
            <w:tcMar>
              <w:top w:w="35" w:type="dxa"/>
              <w:left w:w="40" w:type="dxa"/>
              <w:bottom w:w="35" w:type="dxa"/>
              <w:right w:w="40" w:type="dxa"/>
            </w:tcMar>
          </w:tcPr>
          <w:p w14:paraId="4A8A7B17" w14:textId="77777777" w:rsidR="00D0699B" w:rsidRDefault="004169FE">
            <w:pPr>
              <w:spacing w:after="0"/>
              <w:jc w:val="right"/>
            </w:pPr>
            <w:r>
              <w:rPr>
                <w:b/>
                <w:color w:val="475569"/>
                <w:sz w:val="19"/>
              </w:rPr>
              <w:t>13</w:t>
            </w:r>
          </w:p>
        </w:tc>
      </w:tr>
      <w:tr w:rsidR="00D0699B" w14:paraId="30C73394" w14:textId="77777777">
        <w:trPr>
          <w:jc w:val="center"/>
        </w:trPr>
        <w:tc>
          <w:tcPr>
            <w:tcW w:w="8352" w:type="dxa"/>
            <w:tcMar>
              <w:top w:w="35" w:type="dxa"/>
              <w:left w:w="40" w:type="dxa"/>
              <w:bottom w:w="35" w:type="dxa"/>
              <w:right w:w="40" w:type="dxa"/>
            </w:tcMar>
          </w:tcPr>
          <w:p w14:paraId="63D17ED6" w14:textId="77777777" w:rsidR="00D0699B" w:rsidRDefault="004169FE">
            <w:pPr>
              <w:spacing w:after="0"/>
            </w:pPr>
            <w:r>
              <w:rPr>
                <w:sz w:val="19"/>
              </w:rPr>
              <w:t>23. Academic Calendar Reference (2026-2027)</w:t>
            </w:r>
          </w:p>
        </w:tc>
        <w:tc>
          <w:tcPr>
            <w:tcW w:w="864" w:type="dxa"/>
            <w:tcMar>
              <w:top w:w="35" w:type="dxa"/>
              <w:left w:w="40" w:type="dxa"/>
              <w:bottom w:w="35" w:type="dxa"/>
              <w:right w:w="40" w:type="dxa"/>
            </w:tcMar>
          </w:tcPr>
          <w:p w14:paraId="76FBB121" w14:textId="77777777" w:rsidR="00D0699B" w:rsidRDefault="004169FE">
            <w:pPr>
              <w:spacing w:after="0"/>
              <w:jc w:val="right"/>
            </w:pPr>
            <w:r>
              <w:rPr>
                <w:b/>
                <w:color w:val="475569"/>
                <w:sz w:val="19"/>
              </w:rPr>
              <w:t>14</w:t>
            </w:r>
          </w:p>
        </w:tc>
      </w:tr>
      <w:tr w:rsidR="00D0699B" w14:paraId="559E3021" w14:textId="77777777">
        <w:trPr>
          <w:jc w:val="center"/>
        </w:trPr>
        <w:tc>
          <w:tcPr>
            <w:tcW w:w="8352" w:type="dxa"/>
            <w:tcMar>
              <w:top w:w="35" w:type="dxa"/>
              <w:left w:w="40" w:type="dxa"/>
              <w:bottom w:w="35" w:type="dxa"/>
              <w:right w:w="40" w:type="dxa"/>
            </w:tcMar>
          </w:tcPr>
          <w:p w14:paraId="65128084" w14:textId="77777777" w:rsidR="00D0699B" w:rsidRDefault="004169FE">
            <w:pPr>
              <w:spacing w:after="0"/>
            </w:pPr>
            <w:r>
              <w:rPr>
                <w:b/>
                <w:sz w:val="19"/>
              </w:rPr>
              <w:t>24. Photographic Evidence &amp; Screen Captures</w:t>
            </w:r>
          </w:p>
        </w:tc>
        <w:tc>
          <w:tcPr>
            <w:tcW w:w="864" w:type="dxa"/>
            <w:tcMar>
              <w:top w:w="35" w:type="dxa"/>
              <w:left w:w="40" w:type="dxa"/>
              <w:bottom w:w="35" w:type="dxa"/>
              <w:right w:w="40" w:type="dxa"/>
            </w:tcMar>
          </w:tcPr>
          <w:p w14:paraId="11D93A4C" w14:textId="77777777" w:rsidR="00D0699B" w:rsidRDefault="004169FE">
            <w:pPr>
              <w:spacing w:after="0"/>
              <w:jc w:val="right"/>
            </w:pPr>
            <w:r>
              <w:rPr>
                <w:b/>
                <w:color w:val="475569"/>
                <w:sz w:val="19"/>
              </w:rPr>
              <w:t>15</w:t>
            </w:r>
          </w:p>
        </w:tc>
      </w:tr>
      <w:tr w:rsidR="00D0699B" w14:paraId="2D84AC17" w14:textId="77777777">
        <w:trPr>
          <w:jc w:val="center"/>
        </w:trPr>
        <w:tc>
          <w:tcPr>
            <w:tcW w:w="8352" w:type="dxa"/>
            <w:tcMar>
              <w:top w:w="35" w:type="dxa"/>
              <w:left w:w="40" w:type="dxa"/>
              <w:bottom w:w="35" w:type="dxa"/>
              <w:right w:w="40" w:type="dxa"/>
            </w:tcMar>
          </w:tcPr>
          <w:p w14:paraId="30A93682" w14:textId="77777777" w:rsidR="00D0699B" w:rsidRDefault="004169FE">
            <w:pPr>
              <w:spacing w:after="0"/>
            </w:pPr>
            <w:r>
              <w:rPr>
                <w:sz w:val="19"/>
              </w:rPr>
              <w:t>25. Real-World System Limitations</w:t>
            </w:r>
          </w:p>
        </w:tc>
        <w:tc>
          <w:tcPr>
            <w:tcW w:w="864" w:type="dxa"/>
            <w:tcMar>
              <w:top w:w="35" w:type="dxa"/>
              <w:left w:w="40" w:type="dxa"/>
              <w:bottom w:w="35" w:type="dxa"/>
              <w:right w:w="40" w:type="dxa"/>
            </w:tcMar>
          </w:tcPr>
          <w:p w14:paraId="669CEEDE" w14:textId="77777777" w:rsidR="00D0699B" w:rsidRDefault="004169FE">
            <w:pPr>
              <w:spacing w:after="0"/>
              <w:jc w:val="right"/>
            </w:pPr>
            <w:r>
              <w:rPr>
                <w:b/>
                <w:color w:val="475569"/>
                <w:sz w:val="19"/>
              </w:rPr>
              <w:t>21</w:t>
            </w:r>
          </w:p>
        </w:tc>
      </w:tr>
      <w:tr w:rsidR="00D0699B" w14:paraId="1BB379EA" w14:textId="77777777">
        <w:trPr>
          <w:jc w:val="center"/>
        </w:trPr>
        <w:tc>
          <w:tcPr>
            <w:tcW w:w="8352" w:type="dxa"/>
            <w:tcMar>
              <w:top w:w="35" w:type="dxa"/>
              <w:left w:w="40" w:type="dxa"/>
              <w:bottom w:w="35" w:type="dxa"/>
              <w:right w:w="40" w:type="dxa"/>
            </w:tcMar>
          </w:tcPr>
          <w:p w14:paraId="55CAC858" w14:textId="77777777" w:rsidR="00D0699B" w:rsidRDefault="004169FE">
            <w:pPr>
              <w:spacing w:after="0"/>
            </w:pPr>
            <w:r>
              <w:rPr>
                <w:sz w:val="19"/>
              </w:rPr>
              <w:t>26. Future Enhancements &amp; Scalability</w:t>
            </w:r>
          </w:p>
        </w:tc>
        <w:tc>
          <w:tcPr>
            <w:tcW w:w="864" w:type="dxa"/>
            <w:tcMar>
              <w:top w:w="35" w:type="dxa"/>
              <w:left w:w="40" w:type="dxa"/>
              <w:bottom w:w="35" w:type="dxa"/>
              <w:right w:w="40" w:type="dxa"/>
            </w:tcMar>
          </w:tcPr>
          <w:p w14:paraId="5F74B793" w14:textId="77777777" w:rsidR="00D0699B" w:rsidRDefault="004169FE">
            <w:pPr>
              <w:spacing w:after="0"/>
              <w:jc w:val="right"/>
            </w:pPr>
            <w:r>
              <w:rPr>
                <w:b/>
                <w:color w:val="475569"/>
                <w:sz w:val="19"/>
              </w:rPr>
              <w:t>21</w:t>
            </w:r>
          </w:p>
        </w:tc>
      </w:tr>
      <w:tr w:rsidR="00D0699B" w14:paraId="09E4891C" w14:textId="77777777">
        <w:trPr>
          <w:jc w:val="center"/>
        </w:trPr>
        <w:tc>
          <w:tcPr>
            <w:tcW w:w="8352" w:type="dxa"/>
            <w:tcMar>
              <w:top w:w="35" w:type="dxa"/>
              <w:left w:w="40" w:type="dxa"/>
              <w:bottom w:w="35" w:type="dxa"/>
              <w:right w:w="40" w:type="dxa"/>
            </w:tcMar>
          </w:tcPr>
          <w:p w14:paraId="4F58D4FB" w14:textId="77777777" w:rsidR="00D0699B" w:rsidRDefault="004169FE">
            <w:pPr>
              <w:spacing w:after="0"/>
            </w:pPr>
            <w:r>
              <w:rPr>
                <w:b/>
                <w:sz w:val="19"/>
              </w:rPr>
              <w:t>27. Conclusion</w:t>
            </w:r>
          </w:p>
        </w:tc>
        <w:tc>
          <w:tcPr>
            <w:tcW w:w="864" w:type="dxa"/>
            <w:tcMar>
              <w:top w:w="35" w:type="dxa"/>
              <w:left w:w="40" w:type="dxa"/>
              <w:bottom w:w="35" w:type="dxa"/>
              <w:right w:w="40" w:type="dxa"/>
            </w:tcMar>
          </w:tcPr>
          <w:p w14:paraId="1DEF8C42" w14:textId="77777777" w:rsidR="00D0699B" w:rsidRDefault="004169FE">
            <w:pPr>
              <w:spacing w:after="0"/>
              <w:jc w:val="right"/>
            </w:pPr>
            <w:r>
              <w:rPr>
                <w:b/>
                <w:color w:val="475569"/>
                <w:sz w:val="19"/>
              </w:rPr>
              <w:t>22</w:t>
            </w:r>
          </w:p>
        </w:tc>
      </w:tr>
      <w:tr w:rsidR="00D0699B" w14:paraId="5398A777" w14:textId="77777777">
        <w:trPr>
          <w:jc w:val="center"/>
        </w:trPr>
        <w:tc>
          <w:tcPr>
            <w:tcW w:w="8352" w:type="dxa"/>
            <w:tcMar>
              <w:top w:w="35" w:type="dxa"/>
              <w:left w:w="40" w:type="dxa"/>
              <w:bottom w:w="35" w:type="dxa"/>
              <w:right w:w="40" w:type="dxa"/>
            </w:tcMar>
          </w:tcPr>
          <w:p w14:paraId="1F6CB571" w14:textId="77777777" w:rsidR="00D0699B" w:rsidRDefault="004169FE">
            <w:pPr>
              <w:spacing w:after="0"/>
            </w:pPr>
            <w:r>
              <w:rPr>
                <w:sz w:val="19"/>
              </w:rPr>
              <w:t>28. Academic References &amp; Specifications</w:t>
            </w:r>
          </w:p>
        </w:tc>
        <w:tc>
          <w:tcPr>
            <w:tcW w:w="864" w:type="dxa"/>
            <w:tcMar>
              <w:top w:w="35" w:type="dxa"/>
              <w:left w:w="40" w:type="dxa"/>
              <w:bottom w:w="35" w:type="dxa"/>
              <w:right w:w="40" w:type="dxa"/>
            </w:tcMar>
          </w:tcPr>
          <w:p w14:paraId="2879615B" w14:textId="77777777" w:rsidR="00D0699B" w:rsidRDefault="004169FE">
            <w:pPr>
              <w:spacing w:after="0"/>
              <w:jc w:val="right"/>
            </w:pPr>
            <w:r>
              <w:rPr>
                <w:b/>
                <w:color w:val="475569"/>
                <w:sz w:val="19"/>
              </w:rPr>
              <w:t>22</w:t>
            </w:r>
          </w:p>
        </w:tc>
      </w:tr>
    </w:tbl>
    <w:p w14:paraId="225D5E0B" w14:textId="77777777" w:rsidR="00D0699B" w:rsidRDefault="004169FE">
      <w:r>
        <w:br w:type="page"/>
      </w:r>
    </w:p>
    <w:p w14:paraId="72ED8F5B" w14:textId="77777777" w:rsidR="00D0699B" w:rsidRDefault="004169FE">
      <w:pPr>
        <w:keepNext/>
        <w:spacing w:before="260"/>
        <w:outlineLvl w:val="0"/>
      </w:pPr>
      <w:r>
        <w:rPr>
          <w:b/>
          <w:sz w:val="28"/>
        </w:rPr>
        <w:lastRenderedPageBreak/>
        <w:t>1. Abstract &amp; Executive Summary</w:t>
      </w:r>
    </w:p>
    <w:p w14:paraId="1EA17B37" w14:textId="77777777" w:rsidR="00D0699B" w:rsidRDefault="004169FE">
      <w:r>
        <w:t>In higher educational institutions such as PSG College of Arts &amp; Science (PSGCAS), postgraduate students frequently require instantaneous, reliable access to operational academic information, including day-order lecture allocations, laboratory venues, faculty allotments, Continuous Assessment (CA) test schedules, semester fee payment deadlines, and declared holidays. Traditionally, this critical data is disseminated through multi-page static PDF handbooks and printed timetable circulars, imposing high manua</w:t>
      </w:r>
      <w:r>
        <w:t>l lookup friction and cognitive overhead on students during brief intervals between classes. This project presents the "MCA Academic Assistant Chatbot Using Natural Language Processing", a high-performance, full-stack conversational software system engineered specifically for MCA Semester III students.</w:t>
      </w:r>
    </w:p>
    <w:p w14:paraId="3400A8D9" w14:textId="77777777" w:rsidR="00D0699B" w:rsidRDefault="004169FE">
      <w:r>
        <w:t>The application couples a reactive Next.js 16 (React 19) presentation layer with a high-throughput Python FastAPI backend and an embedded SQLite 3 database managed via SQLAlchemy 2.0 ORM. To ensure absolute factual accuracy and avoid cloud subscription costs, the chatbot implements a deterministic, rule-based Natural Language Processing (NLP) engine in place of speculative generative models. The engine performs text normalization, regular-expression entity extraction (resolving subjects, day orders, room nu</w:t>
      </w:r>
      <w:r>
        <w:t>mbers, times, dates, and faculty names), and semantic classification across twenty distinct intent categories. Operating over authoritative data seeded from the official PSG College of Arts &amp; Science Academic Calendar 2026-2027 and MCA Semester III Timetable (39 period slots ending at 4:00 PM, morning break 12:00-12:15 PM, lunch recess 1:15-2:00 PM), the system achieves 100% test passage across 21 automated Pytest unit tests, executing queries in under 15 milliseconds with zero generative hallucinations.</w:t>
      </w:r>
    </w:p>
    <w:p w14:paraId="185A6BB2" w14:textId="77777777" w:rsidR="00D0699B" w:rsidRDefault="004169FE">
      <w:pPr>
        <w:keepNext/>
        <w:spacing w:before="260"/>
        <w:outlineLvl w:val="0"/>
      </w:pPr>
      <w:r>
        <w:rPr>
          <w:b/>
          <w:sz w:val="28"/>
        </w:rPr>
        <w:t>2. Introduction &amp; Background</w:t>
      </w:r>
    </w:p>
    <w:p w14:paraId="5FE23D7D" w14:textId="77777777" w:rsidR="00D0699B" w:rsidRDefault="004169FE">
      <w:r>
        <w:t>Efficient operational information retrieval is essential to student productivity, institutional coordination, and academic satisfaction. At PSG College of Arts &amp; Science, the Master of Computer Applications (MCA) department operates under a cyclic six-day timetable structure (Day I through Day VI). Each day contains seven distinct slots, integrating core theory lectures (Artificial Intelligence, Machine Learning, Full Stack Development, Agile Methodologies/SQA), intensive practical labs (Room E-208 and Room</w:t>
      </w:r>
      <w:r>
        <w:t xml:space="preserve"> E-311), and interdisciplinary coursework.</w:t>
      </w:r>
    </w:p>
    <w:p w14:paraId="055DDC99" w14:textId="77777777" w:rsidR="00D0699B" w:rsidRDefault="004169FE">
      <w:r>
        <w:t>Simultaneously, the college administers an annual academic calendar spanning June 2026 through May 2027, defining semester start dates, continuous assessment windows, examination fee payment dates, comprehensive examinations, and twenty declared holidays. When students must navigate static PDF handbooks or scroll through chat groups to answer simple queries like "When is AI on Day III?" or "Where is ML Lab?", the manual search process causes unnecessary delays. Developing a conversational interface that tra</w:t>
      </w:r>
      <w:r>
        <w:t>nsforms natural language questions into exact database queries provides an immediate, modern institutional solution.</w:t>
      </w:r>
    </w:p>
    <w:p w14:paraId="7CE49A8B" w14:textId="77777777" w:rsidR="00D0699B" w:rsidRDefault="004169FE">
      <w:pPr>
        <w:keepNext/>
        <w:spacing w:before="260"/>
        <w:outlineLvl w:val="0"/>
      </w:pPr>
      <w:r>
        <w:rPr>
          <w:b/>
          <w:sz w:val="28"/>
        </w:rPr>
        <w:t>3. Problem Statement &amp; Mathematical Formulation</w:t>
      </w:r>
    </w:p>
    <w:p w14:paraId="6909B2D7" w14:textId="77777777" w:rsidR="00D0699B" w:rsidRDefault="004169FE">
      <w:r>
        <w:t>Let the institutional academic knowledge base be represented as a relational database D comprising three primary relations: Subjects S, Timetable T, and Calendar Events C. A student inputs a natural language query Q ∈ Σ*, where Σ* represents the vocabulary of arbitrary alphanumeric characters and punctuation.</w:t>
      </w:r>
    </w:p>
    <w:p w14:paraId="341ED51F" w14:textId="77777777" w:rsidR="00D0699B" w:rsidRDefault="004169FE">
      <w:r>
        <w:t>The core objective of the chatbot is to implement a deterministic transformation function Ψ: Q → R, where R is an authoritative, source-attributed textual answer. The transformation is formulated as a two-stage mapping:</w:t>
      </w:r>
    </w:p>
    <w:tbl>
      <w:tblPr>
        <w:tblW w:w="0" w:type="auto"/>
        <w:jc w:val="center"/>
        <w:tblLook w:val="04A0" w:firstRow="1" w:lastRow="0" w:firstColumn="1" w:lastColumn="0" w:noHBand="0" w:noVBand="1"/>
      </w:tblPr>
      <w:tblGrid>
        <w:gridCol w:w="9216"/>
      </w:tblGrid>
      <w:tr w:rsidR="00D0699B" w14:paraId="22B0C326" w14:textId="77777777">
        <w:trPr>
          <w:jc w:val="center"/>
        </w:trPr>
        <w:tc>
          <w:tcPr>
            <w:tcW w:w="9216" w:type="dxa"/>
            <w:tcBorders>
              <w:top w:val="single" w:sz="4" w:space="0" w:color="CBD5E1"/>
              <w:left w:val="single" w:sz="18" w:space="0" w:color="0284C7"/>
              <w:bottom w:val="single" w:sz="4" w:space="0" w:color="CBD5E1"/>
              <w:right w:val="single" w:sz="4" w:space="0" w:color="CBD5E1"/>
            </w:tcBorders>
            <w:shd w:val="clear" w:color="auto" w:fill="F8FAFC"/>
            <w:tcMar>
              <w:top w:w="100" w:type="dxa"/>
              <w:left w:w="140" w:type="dxa"/>
              <w:bottom w:w="100" w:type="dxa"/>
              <w:right w:w="140" w:type="dxa"/>
            </w:tcMar>
          </w:tcPr>
          <w:p w14:paraId="1DE2D923" w14:textId="77777777" w:rsidR="00D0699B" w:rsidRDefault="004169FE">
            <w:pPr>
              <w:spacing w:after="0" w:line="252" w:lineRule="auto"/>
            </w:pPr>
            <w:r>
              <w:rPr>
                <w:rFonts w:ascii="Consolas" w:hAnsi="Consolas"/>
                <w:sz w:val="17"/>
              </w:rPr>
              <w:t>Stage 1 (NLP Feature Extraction):   Ψ_NLP(Q) = &lt; I, E &gt;</w:t>
            </w:r>
            <w:r>
              <w:rPr>
                <w:rFonts w:ascii="Consolas" w:hAnsi="Consolas"/>
                <w:sz w:val="17"/>
              </w:rPr>
              <w:br/>
              <w:t xml:space="preserve">  where I ∈ {intent_1, intent_2, ..., intent_20, intent_unknown}</w:t>
            </w:r>
            <w:r>
              <w:rPr>
                <w:rFonts w:ascii="Consolas" w:hAnsi="Consolas"/>
                <w:sz w:val="17"/>
              </w:rPr>
              <w:br/>
              <w:t xml:space="preserve">  and E = {day_order, subject, room, time, date, month, faculty, ca_test, semester}</w:t>
            </w:r>
            <w:r>
              <w:rPr>
                <w:rFonts w:ascii="Consolas" w:hAnsi="Consolas"/>
                <w:sz w:val="17"/>
              </w:rPr>
              <w:br/>
            </w:r>
            <w:r>
              <w:rPr>
                <w:rFonts w:ascii="Consolas" w:hAnsi="Consolas"/>
                <w:sz w:val="17"/>
              </w:rPr>
              <w:br/>
              <w:t>Stage 2 (Database Projection &amp; Synthesis): R = f_synth(σ_E(D_I), Sources(D_I))</w:t>
            </w:r>
            <w:r>
              <w:rPr>
                <w:rFonts w:ascii="Consolas" w:hAnsi="Consolas"/>
                <w:sz w:val="17"/>
              </w:rPr>
              <w:br/>
              <w:t xml:space="preserve">  subject to the Hard Determinism Constraint:</w:t>
            </w:r>
            <w:r>
              <w:rPr>
                <w:rFonts w:ascii="Consolas" w:hAnsi="Consolas"/>
                <w:sz w:val="17"/>
              </w:rPr>
              <w:br/>
              <w:t xml:space="preserve">  ∀ Q, if σ_E(D_I) = ∅ then R = R_fallback (Guaranteed Zero Hallucination)</w:t>
            </w:r>
          </w:p>
        </w:tc>
      </w:tr>
    </w:tbl>
    <w:p w14:paraId="723B3B74" w14:textId="77777777" w:rsidR="00D0699B" w:rsidRDefault="00D0699B"/>
    <w:p w14:paraId="6564C940" w14:textId="77777777" w:rsidR="00D0699B" w:rsidRDefault="004169FE">
      <w:r>
        <w:t>Subject to the hard institutional constraints:</w:t>
      </w:r>
    </w:p>
    <w:p w14:paraId="66897CAE" w14:textId="77777777" w:rsidR="00D0699B" w:rsidRDefault="004169FE">
      <w:r>
        <w:lastRenderedPageBreak/>
        <w:t>• Day Order Constraint: Day orders are strictly bounded: day_order ∈ {Day I, Day II, Day III, Day IV, Day V, Day VI}.</w:t>
      </w:r>
    </w:p>
    <w:p w14:paraId="438116A6" w14:textId="77777777" w:rsidR="00D0699B" w:rsidRDefault="004169FE">
      <w:r>
        <w:t>• Temporal Interval Exclusivity: For any two class periods [s1, e1) and [s2, e2) scheduled in the same room r or with the same faculty f: max(s1, s2) ≥ min(e1, e2).</w:t>
      </w:r>
    </w:p>
    <w:p w14:paraId="4A4EA64F" w14:textId="77777777" w:rsidR="00D0699B" w:rsidRDefault="004169FE">
      <w:r>
        <w:t>• Fixed Recess Boundaries: Morning Interval is invariant at [12:00 PM, 12:15 PM); Lunch Recess is invariant at [1:15 PM, 2:00 PM).</w:t>
      </w:r>
    </w:p>
    <w:p w14:paraId="464F13E5" w14:textId="77777777" w:rsidR="00D0699B" w:rsidRDefault="004169FE">
      <w:r>
        <w:t>• Daily Operational Boundary: Daily instruction concludes strictly at 4:00 PM across all day orders.</w:t>
      </w:r>
    </w:p>
    <w:p w14:paraId="62BB00F2" w14:textId="77777777" w:rsidR="00D0699B" w:rsidRDefault="004169FE">
      <w:pPr>
        <w:keepNext/>
        <w:spacing w:before="260"/>
        <w:outlineLvl w:val="0"/>
      </w:pPr>
      <w:r>
        <w:rPr>
          <w:b/>
          <w:sz w:val="28"/>
        </w:rPr>
        <w:t>4. System Objectives &amp; Functional Targets</w:t>
      </w:r>
    </w:p>
    <w:p w14:paraId="3B202C11" w14:textId="77777777" w:rsidR="00D0699B" w:rsidRDefault="004169FE">
      <w:r>
        <w:t>The technical goals of the implementation are defined by six verifiable criteria:</w:t>
      </w:r>
    </w:p>
    <w:p w14:paraId="5C474E15" w14:textId="77777777" w:rsidR="00D0699B" w:rsidRDefault="004169FE">
      <w:r>
        <w:t>1. Comprehensive Academic Coverage: 100% modeling of all 9 MCA Sem III courses, 39 timetable slots, and 61 calendar events.</w:t>
      </w:r>
    </w:p>
    <w:p w14:paraId="368B6787" w14:textId="77777777" w:rsidR="00D0699B" w:rsidRDefault="004169FE">
      <w:r>
        <w:t>2. Deterministic Accuracy: Zero generative hallucinations through rule-based regex parsing and direct SQL parameterization.</w:t>
      </w:r>
    </w:p>
    <w:p w14:paraId="1D0F6F1A" w14:textId="77777777" w:rsidR="00D0699B" w:rsidRDefault="004169FE">
      <w:r>
        <w:t>3. Sub-Second Real-Time Response: Server-side query execution and response synthesis in under 50 milliseconds (observed ~12ms).</w:t>
      </w:r>
    </w:p>
    <w:p w14:paraId="7425EFBD" w14:textId="77777777" w:rsidR="00D0699B" w:rsidRDefault="004169FE">
      <w:r>
        <w:t>4. Source Citation Integrity: 100% of responses must include explicit source attribution referencing the authoritative document.</w:t>
      </w:r>
    </w:p>
    <w:p w14:paraId="6E6B27CF" w14:textId="77777777" w:rsidR="00D0699B" w:rsidRDefault="004169FE">
      <w:r>
        <w:t>5. Responsive Graphical Exploration: Complementing conversational chat with dedicated GUI views for Timetable, Calendar, and Subjects.</w:t>
      </w:r>
    </w:p>
    <w:p w14:paraId="1FE31DAC" w14:textId="77777777" w:rsidR="00D0699B" w:rsidRDefault="004169FE">
      <w:r>
        <w:t>6. Automated Verification: Complete test pass rate (21/21 tests) covering CRUD operations, NLP entity parsing, and edge cases.</w:t>
      </w:r>
    </w:p>
    <w:p w14:paraId="66F6117F" w14:textId="77777777" w:rsidR="00D0699B" w:rsidRDefault="004169FE">
      <w:pPr>
        <w:keepNext/>
        <w:spacing w:before="260"/>
        <w:outlineLvl w:val="0"/>
      </w:pPr>
      <w:r>
        <w:rPr>
          <w:b/>
          <w:sz w:val="28"/>
        </w:rPr>
        <w:t>5. Existing Limitations &amp; Motivation</w:t>
      </w:r>
    </w:p>
    <w:p w14:paraId="090A0FF4" w14:textId="77777777" w:rsidR="00D0699B" w:rsidRDefault="004169FE">
      <w:r>
        <w:t>Conventional academic administration relies on distributed static PDF files and physical bulletin boards. This legacy approach exhibits four major failure modes:</w:t>
      </w:r>
    </w:p>
    <w:p w14:paraId="6212BCCF" w14:textId="77777777" w:rsidR="00D0699B" w:rsidRDefault="004169FE">
      <w:r>
        <w:t>• High Retrieval Latency: Locating a specific class timing requires opening a multi-page document, identifying the day order, and tracing across columns.</w:t>
      </w:r>
      <w:r>
        <w:br/>
        <w:t>• Mobile Inefficiency: Reading dense timetable matrices on smartphone displays causes visual frustration and navigation friction.</w:t>
      </w:r>
      <w:r>
        <w:br/>
        <w:t>• Day-Order Cognitive Load: Because college schedules rotate on a day-order system (Day I to VI) rather than fixed weekdays (Monday-Saturday), students constantly struggle to correlate the current calendar date with its corresponding day order.</w:t>
      </w:r>
      <w:r>
        <w:br/>
        <w:t>• Static Inflexibility: PDF circulars cannot answer contextual inquiries like "Where is my next class?" or "When are the II CA tests?".</w:t>
      </w:r>
    </w:p>
    <w:p w14:paraId="03E241BF" w14:textId="77777777" w:rsidR="00D0699B" w:rsidRDefault="004169FE">
      <w:r>
        <w:t>These operational bottlenecks motivated the creation of an AI Academic Assistant capable of answering contextual inquiries in milliseconds.</w:t>
      </w:r>
    </w:p>
    <w:p w14:paraId="1A00E91F" w14:textId="77777777" w:rsidR="00D0699B" w:rsidRDefault="004169FE">
      <w:pPr>
        <w:keepNext/>
        <w:spacing w:before="260"/>
        <w:outlineLvl w:val="0"/>
      </w:pPr>
      <w:r>
        <w:rPr>
          <w:b/>
          <w:sz w:val="28"/>
        </w:rPr>
        <w:t>6. Proposed Architecture &amp; System Design</w:t>
      </w:r>
    </w:p>
    <w:p w14:paraId="2FFC0E99" w14:textId="77777777" w:rsidR="00D0699B" w:rsidRDefault="004169FE">
      <w:r>
        <w:t>The system is designed as a decoupled, multi-tier web application. The presentation tier is built with Next.js 16 (React 19), communicating over an asynchronous JSON REST API with a Python FastAPI backend. The scheduling and NLP core operates independently from the presentation layer, reading and querying data from an embedded SQLite database.</w:t>
      </w:r>
    </w:p>
    <w:tbl>
      <w:tblPr>
        <w:tblW w:w="0" w:type="auto"/>
        <w:jc w:val="center"/>
        <w:tblLook w:val="04A0" w:firstRow="1" w:lastRow="0" w:firstColumn="1" w:lastColumn="0" w:noHBand="0" w:noVBand="1"/>
      </w:tblPr>
      <w:tblGrid>
        <w:gridCol w:w="9216"/>
      </w:tblGrid>
      <w:tr w:rsidR="00D0699B" w14:paraId="79E960AA" w14:textId="77777777">
        <w:trPr>
          <w:jc w:val="center"/>
        </w:trPr>
        <w:tc>
          <w:tcPr>
            <w:tcW w:w="9216" w:type="dxa"/>
            <w:tcBorders>
              <w:top w:val="single" w:sz="4" w:space="0" w:color="CBD5E1"/>
              <w:left w:val="single" w:sz="18" w:space="0" w:color="0284C7"/>
              <w:bottom w:val="single" w:sz="4" w:space="0" w:color="CBD5E1"/>
              <w:right w:val="single" w:sz="4" w:space="0" w:color="CBD5E1"/>
            </w:tcBorders>
            <w:shd w:val="clear" w:color="auto" w:fill="F8FAFC"/>
            <w:tcMar>
              <w:top w:w="100" w:type="dxa"/>
              <w:left w:w="140" w:type="dxa"/>
              <w:bottom w:w="100" w:type="dxa"/>
              <w:right w:w="140" w:type="dxa"/>
            </w:tcMar>
          </w:tcPr>
          <w:p w14:paraId="73C8D03B" w14:textId="77777777" w:rsidR="00D0699B" w:rsidRDefault="004169FE">
            <w:pPr>
              <w:spacing w:after="0" w:line="252" w:lineRule="auto"/>
            </w:pPr>
            <w:r>
              <w:rPr>
                <w:rFonts w:ascii="Consolas" w:hAnsi="Consolas"/>
                <w:sz w:val="17"/>
              </w:rPr>
              <w:t>STUDENT USER</w:t>
            </w:r>
            <w:r>
              <w:rPr>
                <w:rFonts w:ascii="Consolas" w:hAnsi="Consolas"/>
                <w:sz w:val="17"/>
              </w:rPr>
              <w:br/>
              <w:t xml:space="preserve">   │</w:t>
            </w:r>
            <w:r>
              <w:rPr>
                <w:rFonts w:ascii="Consolas" w:hAnsi="Consolas"/>
                <w:sz w:val="17"/>
              </w:rPr>
              <w:br/>
              <w:t xml:space="preserve">   ▼</w:t>
            </w:r>
            <w:r>
              <w:rPr>
                <w:rFonts w:ascii="Consolas" w:hAnsi="Consolas"/>
                <w:sz w:val="17"/>
              </w:rPr>
              <w:br/>
            </w:r>
            <w:r>
              <w:rPr>
                <w:rFonts w:ascii="Consolas" w:hAnsi="Consolas"/>
                <w:sz w:val="17"/>
              </w:rPr>
              <w:lastRenderedPageBreak/>
              <w:t>NEXT.JS 16 FRONTEND (React 19, TypeScript, Tailwind CSS v4)</w:t>
            </w:r>
            <w:r>
              <w:rPr>
                <w:rFonts w:ascii="Consolas" w:hAnsi="Consolas"/>
                <w:sz w:val="17"/>
              </w:rPr>
              <w:br/>
              <w:t xml:space="preserve">   ├── Chat Assistant Interface (/)</w:t>
            </w:r>
            <w:r>
              <w:rPr>
                <w:rFonts w:ascii="Consolas" w:hAnsi="Consolas"/>
                <w:sz w:val="17"/>
              </w:rPr>
              <w:br/>
              <w:t xml:space="preserve">   ├── Master Timetable Explorer (/timetable)</w:t>
            </w:r>
            <w:r>
              <w:rPr>
                <w:rFonts w:ascii="Consolas" w:hAnsi="Consolas"/>
                <w:sz w:val="17"/>
              </w:rPr>
              <w:br/>
              <w:t xml:space="preserve">   ├── Academic Calendar Dashboard (/calendar)</w:t>
            </w:r>
            <w:r>
              <w:rPr>
                <w:rFonts w:ascii="Consolas" w:hAnsi="Consolas"/>
                <w:sz w:val="17"/>
              </w:rPr>
              <w:br/>
              <w:t xml:space="preserve">   └── Subject Curriculum Directory (/subjects)</w:t>
            </w:r>
            <w:r>
              <w:rPr>
                <w:rFonts w:ascii="Consolas" w:hAnsi="Consolas"/>
                <w:sz w:val="17"/>
              </w:rPr>
              <w:br/>
              <w:t xml:space="preserve">   │</w:t>
            </w:r>
            <w:r>
              <w:rPr>
                <w:rFonts w:ascii="Consolas" w:hAnsi="Consolas"/>
                <w:sz w:val="17"/>
              </w:rPr>
              <w:br/>
              <w:t xml:space="preserve">   │ HTTP REST API (JSON Payloads)</w:t>
            </w:r>
            <w:r>
              <w:rPr>
                <w:rFonts w:ascii="Consolas" w:hAnsi="Consolas"/>
                <w:sz w:val="17"/>
              </w:rPr>
              <w:br/>
              <w:t xml:space="preserve">   ▼</w:t>
            </w:r>
            <w:r>
              <w:rPr>
                <w:rFonts w:ascii="Consolas" w:hAnsi="Consolas"/>
                <w:sz w:val="17"/>
              </w:rPr>
              <w:br/>
              <w:t>FASTAPI ASYNCHRONOUS BACKEND (Python 3.13, Uvicorn, Pydantic v2)</w:t>
            </w:r>
            <w:r>
              <w:rPr>
                <w:rFonts w:ascii="Consolas" w:hAnsi="Consolas"/>
                <w:sz w:val="17"/>
              </w:rPr>
              <w:br/>
              <w:t xml:space="preserve">   ├── API Routers: /api/chat, /api/timetable, /api/calendar, /api/subjects</w:t>
            </w:r>
            <w:r>
              <w:rPr>
                <w:rFonts w:ascii="Consolas" w:hAnsi="Consolas"/>
                <w:sz w:val="17"/>
              </w:rPr>
              <w:br/>
              <w:t xml:space="preserve">   │</w:t>
            </w:r>
            <w:r>
              <w:rPr>
                <w:rFonts w:ascii="Consolas" w:hAnsi="Consolas"/>
                <w:sz w:val="17"/>
              </w:rPr>
              <w:br/>
              <w:t xml:space="preserve">   ├── DETERMINISTIC NLP ENGINE (nlp.py)</w:t>
            </w:r>
            <w:r>
              <w:rPr>
                <w:rFonts w:ascii="Consolas" w:hAnsi="Consolas"/>
                <w:sz w:val="17"/>
              </w:rPr>
              <w:br/>
              <w:t xml:space="preserve">   │   ├── clean_text() -&gt; Norma</w:t>
            </w:r>
            <w:r>
              <w:rPr>
                <w:rFonts w:ascii="Consolas" w:hAnsi="Consolas"/>
                <w:sz w:val="17"/>
              </w:rPr>
              <w:t>lization &amp; Punctuation Stripping</w:t>
            </w:r>
            <w:r>
              <w:rPr>
                <w:rFonts w:ascii="Consolas" w:hAnsi="Consolas"/>
                <w:sz w:val="17"/>
              </w:rPr>
              <w:br/>
              <w:t xml:space="preserve">   │   ├── extract_entities() -&gt; Regex-based Entity Resolver (9 types)</w:t>
            </w:r>
            <w:r>
              <w:rPr>
                <w:rFonts w:ascii="Consolas" w:hAnsi="Consolas"/>
                <w:sz w:val="17"/>
              </w:rPr>
              <w:br/>
              <w:t xml:space="preserve">   │   └── detect_intent() -&gt; Semantic Classifier (20 intents)</w:t>
            </w:r>
            <w:r>
              <w:rPr>
                <w:rFonts w:ascii="Consolas" w:hAnsi="Consolas"/>
                <w:sz w:val="17"/>
              </w:rPr>
              <w:br/>
              <w:t xml:space="preserve">   │</w:t>
            </w:r>
            <w:r>
              <w:rPr>
                <w:rFonts w:ascii="Consolas" w:hAnsi="Consolas"/>
                <w:sz w:val="17"/>
              </w:rPr>
              <w:br/>
              <w:t xml:space="preserve">   ├── SERVICE RETRIEVAL LAYER (timetable_service.py, calendar_service.py)</w:t>
            </w:r>
            <w:r>
              <w:rPr>
                <w:rFonts w:ascii="Consolas" w:hAnsi="Consolas"/>
                <w:sz w:val="17"/>
              </w:rPr>
              <w:br/>
              <w:t xml:space="preserve">   │</w:t>
            </w:r>
            <w:r>
              <w:rPr>
                <w:rFonts w:ascii="Consolas" w:hAnsi="Consolas"/>
                <w:sz w:val="17"/>
              </w:rPr>
              <w:br/>
              <w:t xml:space="preserve">   ▼</w:t>
            </w:r>
            <w:r>
              <w:rPr>
                <w:rFonts w:ascii="Consolas" w:hAnsi="Consolas"/>
                <w:sz w:val="17"/>
              </w:rPr>
              <w:br/>
              <w:t>SQLITE 3 DATABASE (college_academic.db via SQLAlchemy 2.0 ORM)</w:t>
            </w:r>
            <w:r>
              <w:rPr>
                <w:rFonts w:ascii="Consolas" w:hAnsi="Consolas"/>
                <w:sz w:val="17"/>
              </w:rPr>
              <w:br/>
              <w:t xml:space="preserve">   ├── subjects (9 rows)  •  timetable (39 rows)  •  calendar_events (61 rows)</w:t>
            </w:r>
            <w:r>
              <w:rPr>
                <w:rFonts w:ascii="Consolas" w:hAnsi="Consolas"/>
                <w:sz w:val="17"/>
              </w:rPr>
              <w:br/>
              <w:t xml:space="preserve">   │</w:t>
            </w:r>
            <w:r>
              <w:rPr>
                <w:rFonts w:ascii="Consolas" w:hAnsi="Consolas"/>
                <w:sz w:val="17"/>
              </w:rPr>
              <w:br/>
              <w:t xml:space="preserve">   ▼</w:t>
            </w:r>
            <w:r>
              <w:rPr>
                <w:rFonts w:ascii="Consolas" w:hAnsi="Consolas"/>
                <w:sz w:val="17"/>
              </w:rPr>
              <w:br/>
              <w:t>RESPONSE SYNTHESIS &amp; ATTRIBUTION</w:t>
            </w:r>
            <w:r>
              <w:rPr>
                <w:rFonts w:ascii="Consolas" w:hAnsi="Consolas"/>
                <w:sz w:val="17"/>
              </w:rPr>
              <w:br/>
              <w:t xml:space="preserve">   └── Structured JSON: { answer, intent, sources: ["MCA Timetable", .</w:t>
            </w:r>
            <w:r>
              <w:rPr>
                <w:rFonts w:ascii="Consolas" w:hAnsi="Consolas"/>
                <w:sz w:val="17"/>
              </w:rPr>
              <w:t>..] }</w:t>
            </w:r>
            <w:r>
              <w:rPr>
                <w:rFonts w:ascii="Consolas" w:hAnsi="Consolas"/>
                <w:sz w:val="17"/>
              </w:rPr>
              <w:br/>
              <w:t xml:space="preserve">   │</w:t>
            </w:r>
            <w:r>
              <w:rPr>
                <w:rFonts w:ascii="Consolas" w:hAnsi="Consolas"/>
                <w:sz w:val="17"/>
              </w:rPr>
              <w:br/>
              <w:t xml:space="preserve">   ▼</w:t>
            </w:r>
            <w:r>
              <w:rPr>
                <w:rFonts w:ascii="Consolas" w:hAnsi="Consolas"/>
                <w:sz w:val="17"/>
              </w:rPr>
              <w:br/>
              <w:t>NEXT.JS UI RENDERING WITH REAL-TIME SOURCE BADGES</w:t>
            </w:r>
          </w:p>
        </w:tc>
      </w:tr>
    </w:tbl>
    <w:p w14:paraId="092E5611" w14:textId="77777777" w:rsidR="00D0699B" w:rsidRDefault="00D0699B"/>
    <w:p w14:paraId="51A88AD7" w14:textId="77777777" w:rsidR="00D0699B" w:rsidRDefault="004169FE">
      <w:pPr>
        <w:keepNext/>
        <w:spacing w:before="260"/>
        <w:outlineLvl w:val="0"/>
      </w:pPr>
      <w:r>
        <w:rPr>
          <w:b/>
          <w:sz w:val="28"/>
        </w:rPr>
        <w:t>7. Technology Stack Rationale</w:t>
      </w:r>
    </w:p>
    <w:p w14:paraId="49E32A94" w14:textId="77777777" w:rsidR="00D0699B" w:rsidRDefault="004169FE">
      <w:r>
        <w:t>Every library and framework in the stack was selected for verifiable academic reliability, type safety, and execution speed. Table 1 details the actual technology stack:</w:t>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Look w:val="04A0" w:firstRow="1" w:lastRow="0" w:firstColumn="1" w:lastColumn="0" w:noHBand="0" w:noVBand="1"/>
      </w:tblPr>
      <w:tblGrid>
        <w:gridCol w:w="1440"/>
        <w:gridCol w:w="2592"/>
        <w:gridCol w:w="1296"/>
        <w:gridCol w:w="3888"/>
      </w:tblGrid>
      <w:tr w:rsidR="00D0699B" w14:paraId="056618BE" w14:textId="77777777">
        <w:trPr>
          <w:cantSplit/>
          <w:tblHeader/>
          <w:jc w:val="center"/>
        </w:trPr>
        <w:tc>
          <w:tcPr>
            <w:tcW w:w="1440" w:type="dxa"/>
            <w:shd w:val="clear" w:color="auto" w:fill="0F172A"/>
            <w:tcMar>
              <w:top w:w="60" w:type="dxa"/>
              <w:left w:w="100" w:type="dxa"/>
              <w:bottom w:w="60" w:type="dxa"/>
              <w:right w:w="100" w:type="dxa"/>
            </w:tcMar>
            <w:vAlign w:val="center"/>
          </w:tcPr>
          <w:p w14:paraId="2AE54CC1" w14:textId="77777777" w:rsidR="00D0699B" w:rsidRDefault="004169FE">
            <w:pPr>
              <w:spacing w:before="40" w:after="40" w:line="240" w:lineRule="auto"/>
            </w:pPr>
            <w:r>
              <w:rPr>
                <w:b/>
                <w:color w:val="FFFFFF"/>
                <w:sz w:val="18"/>
              </w:rPr>
              <w:t>Tier</w:t>
            </w:r>
          </w:p>
        </w:tc>
        <w:tc>
          <w:tcPr>
            <w:tcW w:w="2592" w:type="dxa"/>
            <w:shd w:val="clear" w:color="auto" w:fill="0F172A"/>
            <w:tcMar>
              <w:top w:w="60" w:type="dxa"/>
              <w:left w:w="100" w:type="dxa"/>
              <w:bottom w:w="60" w:type="dxa"/>
              <w:right w:w="100" w:type="dxa"/>
            </w:tcMar>
            <w:vAlign w:val="center"/>
          </w:tcPr>
          <w:p w14:paraId="39BE4B8D" w14:textId="77777777" w:rsidR="00D0699B" w:rsidRDefault="004169FE">
            <w:pPr>
              <w:spacing w:before="40" w:after="40" w:line="240" w:lineRule="auto"/>
            </w:pPr>
            <w:r>
              <w:rPr>
                <w:b/>
                <w:color w:val="FFFFFF"/>
                <w:sz w:val="18"/>
              </w:rPr>
              <w:t>Technology</w:t>
            </w:r>
          </w:p>
        </w:tc>
        <w:tc>
          <w:tcPr>
            <w:tcW w:w="1296" w:type="dxa"/>
            <w:shd w:val="clear" w:color="auto" w:fill="0F172A"/>
            <w:tcMar>
              <w:top w:w="60" w:type="dxa"/>
              <w:left w:w="100" w:type="dxa"/>
              <w:bottom w:w="60" w:type="dxa"/>
              <w:right w:w="100" w:type="dxa"/>
            </w:tcMar>
            <w:vAlign w:val="center"/>
          </w:tcPr>
          <w:p w14:paraId="546525FB" w14:textId="77777777" w:rsidR="00D0699B" w:rsidRDefault="004169FE">
            <w:pPr>
              <w:spacing w:before="40" w:after="40" w:line="240" w:lineRule="auto"/>
            </w:pPr>
            <w:r>
              <w:rPr>
                <w:b/>
                <w:color w:val="FFFFFF"/>
                <w:sz w:val="18"/>
              </w:rPr>
              <w:t>Version</w:t>
            </w:r>
          </w:p>
        </w:tc>
        <w:tc>
          <w:tcPr>
            <w:tcW w:w="3888" w:type="dxa"/>
            <w:shd w:val="clear" w:color="auto" w:fill="0F172A"/>
            <w:tcMar>
              <w:top w:w="60" w:type="dxa"/>
              <w:left w:w="100" w:type="dxa"/>
              <w:bottom w:w="60" w:type="dxa"/>
              <w:right w:w="100" w:type="dxa"/>
            </w:tcMar>
            <w:vAlign w:val="center"/>
          </w:tcPr>
          <w:p w14:paraId="476EEC25" w14:textId="77777777" w:rsidR="00D0699B" w:rsidRDefault="004169FE">
            <w:pPr>
              <w:spacing w:before="40" w:after="40" w:line="240" w:lineRule="auto"/>
            </w:pPr>
            <w:r>
              <w:rPr>
                <w:b/>
                <w:color w:val="FFFFFF"/>
                <w:sz w:val="18"/>
              </w:rPr>
              <w:t>Technical Justification</w:t>
            </w:r>
          </w:p>
        </w:tc>
      </w:tr>
      <w:tr w:rsidR="00D0699B" w14:paraId="06BFD955" w14:textId="77777777">
        <w:trPr>
          <w:cantSplit/>
          <w:jc w:val="center"/>
        </w:trPr>
        <w:tc>
          <w:tcPr>
            <w:tcW w:w="1440" w:type="dxa"/>
            <w:shd w:val="clear" w:color="auto" w:fill="F8FAFC"/>
            <w:tcMar>
              <w:top w:w="60" w:type="dxa"/>
              <w:left w:w="100" w:type="dxa"/>
              <w:bottom w:w="60" w:type="dxa"/>
              <w:right w:w="100" w:type="dxa"/>
            </w:tcMar>
            <w:vAlign w:val="center"/>
          </w:tcPr>
          <w:p w14:paraId="38CFE792" w14:textId="77777777" w:rsidR="00D0699B" w:rsidRDefault="004169FE">
            <w:pPr>
              <w:spacing w:before="40" w:after="40" w:line="252" w:lineRule="auto"/>
            </w:pPr>
            <w:r>
              <w:rPr>
                <w:sz w:val="17"/>
              </w:rPr>
              <w:t>Frontend</w:t>
            </w:r>
          </w:p>
        </w:tc>
        <w:tc>
          <w:tcPr>
            <w:tcW w:w="2592" w:type="dxa"/>
            <w:shd w:val="clear" w:color="auto" w:fill="F8FAFC"/>
            <w:tcMar>
              <w:top w:w="60" w:type="dxa"/>
              <w:left w:w="100" w:type="dxa"/>
              <w:bottom w:w="60" w:type="dxa"/>
              <w:right w:w="100" w:type="dxa"/>
            </w:tcMar>
            <w:vAlign w:val="center"/>
          </w:tcPr>
          <w:p w14:paraId="1AF3AEDF" w14:textId="77777777" w:rsidR="00D0699B" w:rsidRDefault="004169FE">
            <w:pPr>
              <w:spacing w:before="40" w:after="40" w:line="252" w:lineRule="auto"/>
            </w:pPr>
            <w:r>
              <w:rPr>
                <w:sz w:val="17"/>
              </w:rPr>
              <w:t>Next.js App Router</w:t>
            </w:r>
          </w:p>
        </w:tc>
        <w:tc>
          <w:tcPr>
            <w:tcW w:w="1296" w:type="dxa"/>
            <w:shd w:val="clear" w:color="auto" w:fill="F8FAFC"/>
            <w:tcMar>
              <w:top w:w="60" w:type="dxa"/>
              <w:left w:w="100" w:type="dxa"/>
              <w:bottom w:w="60" w:type="dxa"/>
              <w:right w:w="100" w:type="dxa"/>
            </w:tcMar>
            <w:vAlign w:val="center"/>
          </w:tcPr>
          <w:p w14:paraId="11886AE5" w14:textId="77777777" w:rsidR="00D0699B" w:rsidRDefault="004169FE">
            <w:pPr>
              <w:spacing w:before="40" w:after="40" w:line="252" w:lineRule="auto"/>
            </w:pPr>
            <w:r>
              <w:rPr>
                <w:sz w:val="17"/>
              </w:rPr>
              <w:t>16.3.6</w:t>
            </w:r>
          </w:p>
        </w:tc>
        <w:tc>
          <w:tcPr>
            <w:tcW w:w="3888" w:type="dxa"/>
            <w:shd w:val="clear" w:color="auto" w:fill="F8FAFC"/>
            <w:tcMar>
              <w:top w:w="60" w:type="dxa"/>
              <w:left w:w="100" w:type="dxa"/>
              <w:bottom w:w="60" w:type="dxa"/>
              <w:right w:w="100" w:type="dxa"/>
            </w:tcMar>
            <w:vAlign w:val="center"/>
          </w:tcPr>
          <w:p w14:paraId="39798A6A" w14:textId="77777777" w:rsidR="00D0699B" w:rsidRDefault="004169FE">
            <w:pPr>
              <w:spacing w:before="40" w:after="40" w:line="252" w:lineRule="auto"/>
            </w:pPr>
            <w:r>
              <w:rPr>
                <w:sz w:val="17"/>
              </w:rPr>
              <w:t>Server Component rendering, fast Turbopack compilation, zero hydration errors.</w:t>
            </w:r>
          </w:p>
        </w:tc>
      </w:tr>
      <w:tr w:rsidR="00D0699B" w14:paraId="4B00A6AB" w14:textId="77777777">
        <w:trPr>
          <w:cantSplit/>
          <w:jc w:val="center"/>
        </w:trPr>
        <w:tc>
          <w:tcPr>
            <w:tcW w:w="1440" w:type="dxa"/>
            <w:tcMar>
              <w:top w:w="60" w:type="dxa"/>
              <w:left w:w="100" w:type="dxa"/>
              <w:bottom w:w="60" w:type="dxa"/>
              <w:right w:w="100" w:type="dxa"/>
            </w:tcMar>
            <w:vAlign w:val="center"/>
          </w:tcPr>
          <w:p w14:paraId="090136AC" w14:textId="77777777" w:rsidR="00D0699B" w:rsidRDefault="004169FE">
            <w:pPr>
              <w:spacing w:before="40" w:after="40" w:line="252" w:lineRule="auto"/>
            </w:pPr>
            <w:r>
              <w:rPr>
                <w:sz w:val="17"/>
              </w:rPr>
              <w:t>Language</w:t>
            </w:r>
          </w:p>
        </w:tc>
        <w:tc>
          <w:tcPr>
            <w:tcW w:w="2592" w:type="dxa"/>
            <w:tcMar>
              <w:top w:w="60" w:type="dxa"/>
              <w:left w:w="100" w:type="dxa"/>
              <w:bottom w:w="60" w:type="dxa"/>
              <w:right w:w="100" w:type="dxa"/>
            </w:tcMar>
            <w:vAlign w:val="center"/>
          </w:tcPr>
          <w:p w14:paraId="0E9B1F15" w14:textId="77777777" w:rsidR="00D0699B" w:rsidRDefault="004169FE">
            <w:pPr>
              <w:spacing w:before="40" w:after="40" w:line="252" w:lineRule="auto"/>
            </w:pPr>
            <w:r>
              <w:rPr>
                <w:sz w:val="17"/>
              </w:rPr>
              <w:t>TypeScript</w:t>
            </w:r>
          </w:p>
        </w:tc>
        <w:tc>
          <w:tcPr>
            <w:tcW w:w="1296" w:type="dxa"/>
            <w:tcMar>
              <w:top w:w="60" w:type="dxa"/>
              <w:left w:w="100" w:type="dxa"/>
              <w:bottom w:w="60" w:type="dxa"/>
              <w:right w:w="100" w:type="dxa"/>
            </w:tcMar>
            <w:vAlign w:val="center"/>
          </w:tcPr>
          <w:p w14:paraId="70041DC0" w14:textId="77777777" w:rsidR="00D0699B" w:rsidRDefault="004169FE">
            <w:pPr>
              <w:spacing w:before="40" w:after="40" w:line="252" w:lineRule="auto"/>
            </w:pPr>
            <w:r>
              <w:rPr>
                <w:sz w:val="17"/>
              </w:rPr>
              <w:t>5.x</w:t>
            </w:r>
          </w:p>
        </w:tc>
        <w:tc>
          <w:tcPr>
            <w:tcW w:w="3888" w:type="dxa"/>
            <w:tcMar>
              <w:top w:w="60" w:type="dxa"/>
              <w:left w:w="100" w:type="dxa"/>
              <w:bottom w:w="60" w:type="dxa"/>
              <w:right w:w="100" w:type="dxa"/>
            </w:tcMar>
            <w:vAlign w:val="center"/>
          </w:tcPr>
          <w:p w14:paraId="68F646A2" w14:textId="77777777" w:rsidR="00D0699B" w:rsidRDefault="004169FE">
            <w:pPr>
              <w:spacing w:before="40" w:after="40" w:line="252" w:lineRule="auto"/>
            </w:pPr>
            <w:r>
              <w:rPr>
                <w:sz w:val="17"/>
              </w:rPr>
              <w:t>Strict static type checking across API responses, eliminating runtime null-dereference bugs.</w:t>
            </w:r>
          </w:p>
        </w:tc>
      </w:tr>
      <w:tr w:rsidR="00D0699B" w14:paraId="111216D3" w14:textId="77777777">
        <w:trPr>
          <w:cantSplit/>
          <w:jc w:val="center"/>
        </w:trPr>
        <w:tc>
          <w:tcPr>
            <w:tcW w:w="1440" w:type="dxa"/>
            <w:shd w:val="clear" w:color="auto" w:fill="F8FAFC"/>
            <w:tcMar>
              <w:top w:w="60" w:type="dxa"/>
              <w:left w:w="100" w:type="dxa"/>
              <w:bottom w:w="60" w:type="dxa"/>
              <w:right w:w="100" w:type="dxa"/>
            </w:tcMar>
            <w:vAlign w:val="center"/>
          </w:tcPr>
          <w:p w14:paraId="7306C496" w14:textId="77777777" w:rsidR="00D0699B" w:rsidRDefault="004169FE">
            <w:pPr>
              <w:spacing w:before="40" w:after="40" w:line="252" w:lineRule="auto"/>
            </w:pPr>
            <w:r>
              <w:rPr>
                <w:sz w:val="17"/>
              </w:rPr>
              <w:t>Styling</w:t>
            </w:r>
          </w:p>
        </w:tc>
        <w:tc>
          <w:tcPr>
            <w:tcW w:w="2592" w:type="dxa"/>
            <w:shd w:val="clear" w:color="auto" w:fill="F8FAFC"/>
            <w:tcMar>
              <w:top w:w="60" w:type="dxa"/>
              <w:left w:w="100" w:type="dxa"/>
              <w:bottom w:w="60" w:type="dxa"/>
              <w:right w:w="100" w:type="dxa"/>
            </w:tcMar>
            <w:vAlign w:val="center"/>
          </w:tcPr>
          <w:p w14:paraId="65B09FDB" w14:textId="77777777" w:rsidR="00D0699B" w:rsidRDefault="004169FE">
            <w:pPr>
              <w:spacing w:before="40" w:after="40" w:line="252" w:lineRule="auto"/>
            </w:pPr>
            <w:r>
              <w:rPr>
                <w:sz w:val="17"/>
              </w:rPr>
              <w:t>Tailwind CSS</w:t>
            </w:r>
          </w:p>
        </w:tc>
        <w:tc>
          <w:tcPr>
            <w:tcW w:w="1296" w:type="dxa"/>
            <w:shd w:val="clear" w:color="auto" w:fill="F8FAFC"/>
            <w:tcMar>
              <w:top w:w="60" w:type="dxa"/>
              <w:left w:w="100" w:type="dxa"/>
              <w:bottom w:w="60" w:type="dxa"/>
              <w:right w:w="100" w:type="dxa"/>
            </w:tcMar>
            <w:vAlign w:val="center"/>
          </w:tcPr>
          <w:p w14:paraId="43F18E04" w14:textId="77777777" w:rsidR="00D0699B" w:rsidRDefault="004169FE">
            <w:pPr>
              <w:spacing w:before="40" w:after="40" w:line="252" w:lineRule="auto"/>
            </w:pPr>
            <w:r>
              <w:rPr>
                <w:sz w:val="17"/>
              </w:rPr>
              <w:t>v4.0.0</w:t>
            </w:r>
          </w:p>
        </w:tc>
        <w:tc>
          <w:tcPr>
            <w:tcW w:w="3888" w:type="dxa"/>
            <w:shd w:val="clear" w:color="auto" w:fill="F8FAFC"/>
            <w:tcMar>
              <w:top w:w="60" w:type="dxa"/>
              <w:left w:w="100" w:type="dxa"/>
              <w:bottom w:w="60" w:type="dxa"/>
              <w:right w:w="100" w:type="dxa"/>
            </w:tcMar>
            <w:vAlign w:val="center"/>
          </w:tcPr>
          <w:p w14:paraId="24E21A27" w14:textId="77777777" w:rsidR="00D0699B" w:rsidRDefault="004169FE">
            <w:pPr>
              <w:spacing w:before="40" w:after="40" w:line="252" w:lineRule="auto"/>
            </w:pPr>
            <w:r>
              <w:rPr>
                <w:sz w:val="17"/>
              </w:rPr>
              <w:t>Modern atomic CSS with CSS variables, responsive utilities, and sub-millisecond build times.</w:t>
            </w:r>
          </w:p>
        </w:tc>
      </w:tr>
      <w:tr w:rsidR="00D0699B" w14:paraId="20ED2D37" w14:textId="77777777">
        <w:trPr>
          <w:cantSplit/>
          <w:jc w:val="center"/>
        </w:trPr>
        <w:tc>
          <w:tcPr>
            <w:tcW w:w="1440" w:type="dxa"/>
            <w:tcMar>
              <w:top w:w="60" w:type="dxa"/>
              <w:left w:w="100" w:type="dxa"/>
              <w:bottom w:w="60" w:type="dxa"/>
              <w:right w:w="100" w:type="dxa"/>
            </w:tcMar>
            <w:vAlign w:val="center"/>
          </w:tcPr>
          <w:p w14:paraId="7E024928" w14:textId="77777777" w:rsidR="00D0699B" w:rsidRDefault="004169FE">
            <w:pPr>
              <w:spacing w:before="40" w:after="40" w:line="252" w:lineRule="auto"/>
            </w:pPr>
            <w:r>
              <w:rPr>
                <w:sz w:val="17"/>
              </w:rPr>
              <w:t>UI Icons</w:t>
            </w:r>
          </w:p>
        </w:tc>
        <w:tc>
          <w:tcPr>
            <w:tcW w:w="2592" w:type="dxa"/>
            <w:tcMar>
              <w:top w:w="60" w:type="dxa"/>
              <w:left w:w="100" w:type="dxa"/>
              <w:bottom w:w="60" w:type="dxa"/>
              <w:right w:w="100" w:type="dxa"/>
            </w:tcMar>
            <w:vAlign w:val="center"/>
          </w:tcPr>
          <w:p w14:paraId="38BD7FB0" w14:textId="77777777" w:rsidR="00D0699B" w:rsidRDefault="004169FE">
            <w:pPr>
              <w:spacing w:before="40" w:after="40" w:line="252" w:lineRule="auto"/>
            </w:pPr>
            <w:r>
              <w:rPr>
                <w:sz w:val="17"/>
              </w:rPr>
              <w:t>Lucide React</w:t>
            </w:r>
          </w:p>
        </w:tc>
        <w:tc>
          <w:tcPr>
            <w:tcW w:w="1296" w:type="dxa"/>
            <w:tcMar>
              <w:top w:w="60" w:type="dxa"/>
              <w:left w:w="100" w:type="dxa"/>
              <w:bottom w:w="60" w:type="dxa"/>
              <w:right w:w="100" w:type="dxa"/>
            </w:tcMar>
            <w:vAlign w:val="center"/>
          </w:tcPr>
          <w:p w14:paraId="58D85C07" w14:textId="77777777" w:rsidR="00D0699B" w:rsidRDefault="004169FE">
            <w:pPr>
              <w:spacing w:before="40" w:after="40" w:line="252" w:lineRule="auto"/>
            </w:pPr>
            <w:r>
              <w:rPr>
                <w:sz w:val="17"/>
              </w:rPr>
              <w:t>1.48.0</w:t>
            </w:r>
          </w:p>
        </w:tc>
        <w:tc>
          <w:tcPr>
            <w:tcW w:w="3888" w:type="dxa"/>
            <w:tcMar>
              <w:top w:w="60" w:type="dxa"/>
              <w:left w:w="100" w:type="dxa"/>
              <w:bottom w:w="60" w:type="dxa"/>
              <w:right w:w="100" w:type="dxa"/>
            </w:tcMar>
            <w:vAlign w:val="center"/>
          </w:tcPr>
          <w:p w14:paraId="7F4F5141" w14:textId="77777777" w:rsidR="00D0699B" w:rsidRDefault="004169FE">
            <w:pPr>
              <w:spacing w:before="40" w:after="40" w:line="252" w:lineRule="auto"/>
            </w:pPr>
            <w:r>
              <w:rPr>
                <w:sz w:val="17"/>
              </w:rPr>
              <w:t>Clean vector iconography for academic navigation, calendar events, and room markers.</w:t>
            </w:r>
          </w:p>
        </w:tc>
      </w:tr>
      <w:tr w:rsidR="00D0699B" w14:paraId="42D548DE" w14:textId="77777777">
        <w:trPr>
          <w:cantSplit/>
          <w:jc w:val="center"/>
        </w:trPr>
        <w:tc>
          <w:tcPr>
            <w:tcW w:w="1440" w:type="dxa"/>
            <w:shd w:val="clear" w:color="auto" w:fill="F8FAFC"/>
            <w:tcMar>
              <w:top w:w="60" w:type="dxa"/>
              <w:left w:w="100" w:type="dxa"/>
              <w:bottom w:w="60" w:type="dxa"/>
              <w:right w:w="100" w:type="dxa"/>
            </w:tcMar>
            <w:vAlign w:val="center"/>
          </w:tcPr>
          <w:p w14:paraId="45EC6189" w14:textId="77777777" w:rsidR="00D0699B" w:rsidRDefault="004169FE">
            <w:pPr>
              <w:spacing w:before="40" w:after="40" w:line="252" w:lineRule="auto"/>
            </w:pPr>
            <w:r>
              <w:rPr>
                <w:sz w:val="17"/>
              </w:rPr>
              <w:t>Backend</w:t>
            </w:r>
          </w:p>
        </w:tc>
        <w:tc>
          <w:tcPr>
            <w:tcW w:w="2592" w:type="dxa"/>
            <w:shd w:val="clear" w:color="auto" w:fill="F8FAFC"/>
            <w:tcMar>
              <w:top w:w="60" w:type="dxa"/>
              <w:left w:w="100" w:type="dxa"/>
              <w:bottom w:w="60" w:type="dxa"/>
              <w:right w:w="100" w:type="dxa"/>
            </w:tcMar>
            <w:vAlign w:val="center"/>
          </w:tcPr>
          <w:p w14:paraId="18669459" w14:textId="77777777" w:rsidR="00D0699B" w:rsidRDefault="004169FE">
            <w:pPr>
              <w:spacing w:before="40" w:after="40" w:line="252" w:lineRule="auto"/>
            </w:pPr>
            <w:r>
              <w:rPr>
                <w:sz w:val="17"/>
              </w:rPr>
              <w:t>FastAPI</w:t>
            </w:r>
          </w:p>
        </w:tc>
        <w:tc>
          <w:tcPr>
            <w:tcW w:w="1296" w:type="dxa"/>
            <w:shd w:val="clear" w:color="auto" w:fill="F8FAFC"/>
            <w:tcMar>
              <w:top w:w="60" w:type="dxa"/>
              <w:left w:w="100" w:type="dxa"/>
              <w:bottom w:w="60" w:type="dxa"/>
              <w:right w:w="100" w:type="dxa"/>
            </w:tcMar>
            <w:vAlign w:val="center"/>
          </w:tcPr>
          <w:p w14:paraId="3255CA10" w14:textId="77777777" w:rsidR="00D0699B" w:rsidRDefault="004169FE">
            <w:pPr>
              <w:spacing w:before="40" w:after="40" w:line="252" w:lineRule="auto"/>
            </w:pPr>
            <w:r>
              <w:rPr>
                <w:sz w:val="17"/>
              </w:rPr>
              <w:t>0.139.2</w:t>
            </w:r>
          </w:p>
        </w:tc>
        <w:tc>
          <w:tcPr>
            <w:tcW w:w="3888" w:type="dxa"/>
            <w:shd w:val="clear" w:color="auto" w:fill="F8FAFC"/>
            <w:tcMar>
              <w:top w:w="60" w:type="dxa"/>
              <w:left w:w="100" w:type="dxa"/>
              <w:bottom w:w="60" w:type="dxa"/>
              <w:right w:w="100" w:type="dxa"/>
            </w:tcMar>
            <w:vAlign w:val="center"/>
          </w:tcPr>
          <w:p w14:paraId="20359657" w14:textId="77777777" w:rsidR="00D0699B" w:rsidRDefault="004169FE">
            <w:pPr>
              <w:spacing w:before="40" w:after="40" w:line="252" w:lineRule="auto"/>
            </w:pPr>
            <w:r>
              <w:rPr>
                <w:sz w:val="17"/>
              </w:rPr>
              <w:t>High-throughput asynchronous Python web framework with auto-generated OpenAPI documentation.</w:t>
            </w:r>
          </w:p>
        </w:tc>
      </w:tr>
      <w:tr w:rsidR="00D0699B" w14:paraId="5AED2A3B" w14:textId="77777777">
        <w:trPr>
          <w:cantSplit/>
          <w:jc w:val="center"/>
        </w:trPr>
        <w:tc>
          <w:tcPr>
            <w:tcW w:w="1440" w:type="dxa"/>
            <w:tcMar>
              <w:top w:w="60" w:type="dxa"/>
              <w:left w:w="100" w:type="dxa"/>
              <w:bottom w:w="60" w:type="dxa"/>
              <w:right w:w="100" w:type="dxa"/>
            </w:tcMar>
            <w:vAlign w:val="center"/>
          </w:tcPr>
          <w:p w14:paraId="0B594E82" w14:textId="77777777" w:rsidR="00D0699B" w:rsidRDefault="004169FE">
            <w:pPr>
              <w:spacing w:before="40" w:after="40" w:line="252" w:lineRule="auto"/>
            </w:pPr>
            <w:r>
              <w:rPr>
                <w:sz w:val="17"/>
              </w:rPr>
              <w:t>Validation</w:t>
            </w:r>
          </w:p>
        </w:tc>
        <w:tc>
          <w:tcPr>
            <w:tcW w:w="2592" w:type="dxa"/>
            <w:tcMar>
              <w:top w:w="60" w:type="dxa"/>
              <w:left w:w="100" w:type="dxa"/>
              <w:bottom w:w="60" w:type="dxa"/>
              <w:right w:w="100" w:type="dxa"/>
            </w:tcMar>
            <w:vAlign w:val="center"/>
          </w:tcPr>
          <w:p w14:paraId="7C258D3E" w14:textId="77777777" w:rsidR="00D0699B" w:rsidRDefault="004169FE">
            <w:pPr>
              <w:spacing w:before="40" w:after="40" w:line="252" w:lineRule="auto"/>
            </w:pPr>
            <w:r>
              <w:rPr>
                <w:sz w:val="17"/>
              </w:rPr>
              <w:t>Pydantic</w:t>
            </w:r>
          </w:p>
        </w:tc>
        <w:tc>
          <w:tcPr>
            <w:tcW w:w="1296" w:type="dxa"/>
            <w:tcMar>
              <w:top w:w="60" w:type="dxa"/>
              <w:left w:w="100" w:type="dxa"/>
              <w:bottom w:w="60" w:type="dxa"/>
              <w:right w:w="100" w:type="dxa"/>
            </w:tcMar>
            <w:vAlign w:val="center"/>
          </w:tcPr>
          <w:p w14:paraId="47A87052" w14:textId="77777777" w:rsidR="00D0699B" w:rsidRDefault="004169FE">
            <w:pPr>
              <w:spacing w:before="40" w:after="40" w:line="252" w:lineRule="auto"/>
            </w:pPr>
            <w:r>
              <w:rPr>
                <w:sz w:val="17"/>
              </w:rPr>
              <w:t>v2.13.4</w:t>
            </w:r>
          </w:p>
        </w:tc>
        <w:tc>
          <w:tcPr>
            <w:tcW w:w="3888" w:type="dxa"/>
            <w:tcMar>
              <w:top w:w="60" w:type="dxa"/>
              <w:left w:w="100" w:type="dxa"/>
              <w:bottom w:w="60" w:type="dxa"/>
              <w:right w:w="100" w:type="dxa"/>
            </w:tcMar>
            <w:vAlign w:val="center"/>
          </w:tcPr>
          <w:p w14:paraId="23E9C9BD" w14:textId="77777777" w:rsidR="00D0699B" w:rsidRDefault="004169FE">
            <w:pPr>
              <w:spacing w:before="40" w:after="40" w:line="252" w:lineRule="auto"/>
            </w:pPr>
            <w:r>
              <w:rPr>
                <w:sz w:val="17"/>
              </w:rPr>
              <w:t>Strict request/response schema enforcement, automatic JSON serialization, and error trapping.</w:t>
            </w:r>
          </w:p>
        </w:tc>
      </w:tr>
      <w:tr w:rsidR="00D0699B" w14:paraId="71904E86" w14:textId="77777777">
        <w:trPr>
          <w:cantSplit/>
          <w:jc w:val="center"/>
        </w:trPr>
        <w:tc>
          <w:tcPr>
            <w:tcW w:w="1440" w:type="dxa"/>
            <w:shd w:val="clear" w:color="auto" w:fill="F8FAFC"/>
            <w:tcMar>
              <w:top w:w="60" w:type="dxa"/>
              <w:left w:w="100" w:type="dxa"/>
              <w:bottom w:w="60" w:type="dxa"/>
              <w:right w:w="100" w:type="dxa"/>
            </w:tcMar>
            <w:vAlign w:val="center"/>
          </w:tcPr>
          <w:p w14:paraId="5779F9B7" w14:textId="77777777" w:rsidR="00D0699B" w:rsidRDefault="004169FE">
            <w:pPr>
              <w:spacing w:before="40" w:after="40" w:line="252" w:lineRule="auto"/>
            </w:pPr>
            <w:r>
              <w:rPr>
                <w:sz w:val="17"/>
              </w:rPr>
              <w:t>ORM</w:t>
            </w:r>
          </w:p>
        </w:tc>
        <w:tc>
          <w:tcPr>
            <w:tcW w:w="2592" w:type="dxa"/>
            <w:shd w:val="clear" w:color="auto" w:fill="F8FAFC"/>
            <w:tcMar>
              <w:top w:w="60" w:type="dxa"/>
              <w:left w:w="100" w:type="dxa"/>
              <w:bottom w:w="60" w:type="dxa"/>
              <w:right w:w="100" w:type="dxa"/>
            </w:tcMar>
            <w:vAlign w:val="center"/>
          </w:tcPr>
          <w:p w14:paraId="7D6DCAFA" w14:textId="77777777" w:rsidR="00D0699B" w:rsidRDefault="004169FE">
            <w:pPr>
              <w:spacing w:before="40" w:after="40" w:line="252" w:lineRule="auto"/>
            </w:pPr>
            <w:r>
              <w:rPr>
                <w:sz w:val="17"/>
              </w:rPr>
              <w:t>SQLAlchemy</w:t>
            </w:r>
          </w:p>
        </w:tc>
        <w:tc>
          <w:tcPr>
            <w:tcW w:w="1296" w:type="dxa"/>
            <w:shd w:val="clear" w:color="auto" w:fill="F8FAFC"/>
            <w:tcMar>
              <w:top w:w="60" w:type="dxa"/>
              <w:left w:w="100" w:type="dxa"/>
              <w:bottom w:w="60" w:type="dxa"/>
              <w:right w:w="100" w:type="dxa"/>
            </w:tcMar>
            <w:vAlign w:val="center"/>
          </w:tcPr>
          <w:p w14:paraId="7810CF6E" w14:textId="77777777" w:rsidR="00D0699B" w:rsidRDefault="004169FE">
            <w:pPr>
              <w:spacing w:before="40" w:after="40" w:line="252" w:lineRule="auto"/>
            </w:pPr>
            <w:r>
              <w:rPr>
                <w:sz w:val="17"/>
              </w:rPr>
              <w:t>2.0.51</w:t>
            </w:r>
          </w:p>
        </w:tc>
        <w:tc>
          <w:tcPr>
            <w:tcW w:w="3888" w:type="dxa"/>
            <w:shd w:val="clear" w:color="auto" w:fill="F8FAFC"/>
            <w:tcMar>
              <w:top w:w="60" w:type="dxa"/>
              <w:left w:w="100" w:type="dxa"/>
              <w:bottom w:w="60" w:type="dxa"/>
              <w:right w:w="100" w:type="dxa"/>
            </w:tcMar>
            <w:vAlign w:val="center"/>
          </w:tcPr>
          <w:p w14:paraId="37F29D7B" w14:textId="77777777" w:rsidR="00D0699B" w:rsidRDefault="004169FE">
            <w:pPr>
              <w:spacing w:before="40" w:after="40" w:line="252" w:lineRule="auto"/>
            </w:pPr>
            <w:r>
              <w:rPr>
                <w:sz w:val="17"/>
              </w:rPr>
              <w:t>Enterprise-grade declarative relational mapping, foreign-key cascade integrity, and clean querying.</w:t>
            </w:r>
          </w:p>
        </w:tc>
      </w:tr>
      <w:tr w:rsidR="00D0699B" w14:paraId="21880236" w14:textId="77777777">
        <w:trPr>
          <w:cantSplit/>
          <w:jc w:val="center"/>
        </w:trPr>
        <w:tc>
          <w:tcPr>
            <w:tcW w:w="1440" w:type="dxa"/>
            <w:tcMar>
              <w:top w:w="60" w:type="dxa"/>
              <w:left w:w="100" w:type="dxa"/>
              <w:bottom w:w="60" w:type="dxa"/>
              <w:right w:w="100" w:type="dxa"/>
            </w:tcMar>
            <w:vAlign w:val="center"/>
          </w:tcPr>
          <w:p w14:paraId="48215886" w14:textId="77777777" w:rsidR="00D0699B" w:rsidRDefault="004169FE">
            <w:pPr>
              <w:spacing w:before="40" w:after="40" w:line="252" w:lineRule="auto"/>
            </w:pPr>
            <w:r>
              <w:rPr>
                <w:sz w:val="17"/>
              </w:rPr>
              <w:t>Database</w:t>
            </w:r>
          </w:p>
        </w:tc>
        <w:tc>
          <w:tcPr>
            <w:tcW w:w="2592" w:type="dxa"/>
            <w:tcMar>
              <w:top w:w="60" w:type="dxa"/>
              <w:left w:w="100" w:type="dxa"/>
              <w:bottom w:w="60" w:type="dxa"/>
              <w:right w:w="100" w:type="dxa"/>
            </w:tcMar>
            <w:vAlign w:val="center"/>
          </w:tcPr>
          <w:p w14:paraId="424DF19C" w14:textId="77777777" w:rsidR="00D0699B" w:rsidRDefault="004169FE">
            <w:pPr>
              <w:spacing w:before="40" w:after="40" w:line="252" w:lineRule="auto"/>
            </w:pPr>
            <w:r>
              <w:rPr>
                <w:sz w:val="17"/>
              </w:rPr>
              <w:t>SQLite 3</w:t>
            </w:r>
          </w:p>
        </w:tc>
        <w:tc>
          <w:tcPr>
            <w:tcW w:w="1296" w:type="dxa"/>
            <w:tcMar>
              <w:top w:w="60" w:type="dxa"/>
              <w:left w:w="100" w:type="dxa"/>
              <w:bottom w:w="60" w:type="dxa"/>
              <w:right w:w="100" w:type="dxa"/>
            </w:tcMar>
            <w:vAlign w:val="center"/>
          </w:tcPr>
          <w:p w14:paraId="433ABAD9" w14:textId="77777777" w:rsidR="00D0699B" w:rsidRDefault="004169FE">
            <w:pPr>
              <w:spacing w:before="40" w:after="40" w:line="252" w:lineRule="auto"/>
            </w:pPr>
            <w:r>
              <w:rPr>
                <w:sz w:val="17"/>
              </w:rPr>
              <w:t>3.45.3</w:t>
            </w:r>
          </w:p>
        </w:tc>
        <w:tc>
          <w:tcPr>
            <w:tcW w:w="3888" w:type="dxa"/>
            <w:tcMar>
              <w:top w:w="60" w:type="dxa"/>
              <w:left w:w="100" w:type="dxa"/>
              <w:bottom w:w="60" w:type="dxa"/>
              <w:right w:w="100" w:type="dxa"/>
            </w:tcMar>
            <w:vAlign w:val="center"/>
          </w:tcPr>
          <w:p w14:paraId="3F1EF41E" w14:textId="77777777" w:rsidR="00D0699B" w:rsidRDefault="004169FE">
            <w:pPr>
              <w:spacing w:before="40" w:after="40" w:line="252" w:lineRule="auto"/>
            </w:pPr>
            <w:r>
              <w:rPr>
                <w:sz w:val="17"/>
              </w:rPr>
              <w:t>Self-contained serverless relational storage guaranteeing deterministic academic reproducibility.</w:t>
            </w:r>
          </w:p>
        </w:tc>
      </w:tr>
      <w:tr w:rsidR="00D0699B" w14:paraId="0D07A3EF" w14:textId="77777777">
        <w:trPr>
          <w:cantSplit/>
          <w:jc w:val="center"/>
        </w:trPr>
        <w:tc>
          <w:tcPr>
            <w:tcW w:w="1440" w:type="dxa"/>
            <w:shd w:val="clear" w:color="auto" w:fill="F8FAFC"/>
            <w:tcMar>
              <w:top w:w="60" w:type="dxa"/>
              <w:left w:w="100" w:type="dxa"/>
              <w:bottom w:w="60" w:type="dxa"/>
              <w:right w:w="100" w:type="dxa"/>
            </w:tcMar>
            <w:vAlign w:val="center"/>
          </w:tcPr>
          <w:p w14:paraId="79C986E3" w14:textId="77777777" w:rsidR="00D0699B" w:rsidRDefault="004169FE">
            <w:pPr>
              <w:spacing w:before="40" w:after="40" w:line="252" w:lineRule="auto"/>
            </w:pPr>
            <w:r>
              <w:rPr>
                <w:sz w:val="17"/>
              </w:rPr>
              <w:t>Testing</w:t>
            </w:r>
          </w:p>
        </w:tc>
        <w:tc>
          <w:tcPr>
            <w:tcW w:w="2592" w:type="dxa"/>
            <w:shd w:val="clear" w:color="auto" w:fill="F8FAFC"/>
            <w:tcMar>
              <w:top w:w="60" w:type="dxa"/>
              <w:left w:w="100" w:type="dxa"/>
              <w:bottom w:w="60" w:type="dxa"/>
              <w:right w:w="100" w:type="dxa"/>
            </w:tcMar>
            <w:vAlign w:val="center"/>
          </w:tcPr>
          <w:p w14:paraId="4348B849" w14:textId="77777777" w:rsidR="00D0699B" w:rsidRDefault="004169FE">
            <w:pPr>
              <w:spacing w:before="40" w:after="40" w:line="252" w:lineRule="auto"/>
            </w:pPr>
            <w:r>
              <w:rPr>
                <w:sz w:val="17"/>
              </w:rPr>
              <w:t>Pytest</w:t>
            </w:r>
          </w:p>
        </w:tc>
        <w:tc>
          <w:tcPr>
            <w:tcW w:w="1296" w:type="dxa"/>
            <w:shd w:val="clear" w:color="auto" w:fill="F8FAFC"/>
            <w:tcMar>
              <w:top w:w="60" w:type="dxa"/>
              <w:left w:w="100" w:type="dxa"/>
              <w:bottom w:w="60" w:type="dxa"/>
              <w:right w:w="100" w:type="dxa"/>
            </w:tcMar>
            <w:vAlign w:val="center"/>
          </w:tcPr>
          <w:p w14:paraId="57D2B23E" w14:textId="77777777" w:rsidR="00D0699B" w:rsidRDefault="004169FE">
            <w:pPr>
              <w:spacing w:before="40" w:after="40" w:line="252" w:lineRule="auto"/>
            </w:pPr>
            <w:r>
              <w:rPr>
                <w:sz w:val="17"/>
              </w:rPr>
              <w:t>9.1.1</w:t>
            </w:r>
          </w:p>
        </w:tc>
        <w:tc>
          <w:tcPr>
            <w:tcW w:w="3888" w:type="dxa"/>
            <w:shd w:val="clear" w:color="auto" w:fill="F8FAFC"/>
            <w:tcMar>
              <w:top w:w="60" w:type="dxa"/>
              <w:left w:w="100" w:type="dxa"/>
              <w:bottom w:w="60" w:type="dxa"/>
              <w:right w:w="100" w:type="dxa"/>
            </w:tcMar>
            <w:vAlign w:val="center"/>
          </w:tcPr>
          <w:p w14:paraId="490CD9AD" w14:textId="77777777" w:rsidR="00D0699B" w:rsidRDefault="004169FE">
            <w:pPr>
              <w:spacing w:before="40" w:after="40" w:line="252" w:lineRule="auto"/>
            </w:pPr>
            <w:r>
              <w:rPr>
                <w:sz w:val="17"/>
              </w:rPr>
              <w:t>Automated unit and integration test suite with FastAPI TestClient integration.</w:t>
            </w:r>
          </w:p>
        </w:tc>
      </w:tr>
      <w:tr w:rsidR="00D0699B" w14:paraId="0F93808B" w14:textId="77777777">
        <w:trPr>
          <w:cantSplit/>
          <w:jc w:val="center"/>
        </w:trPr>
        <w:tc>
          <w:tcPr>
            <w:tcW w:w="1440" w:type="dxa"/>
            <w:tcMar>
              <w:top w:w="60" w:type="dxa"/>
              <w:left w:w="100" w:type="dxa"/>
              <w:bottom w:w="60" w:type="dxa"/>
              <w:right w:w="100" w:type="dxa"/>
            </w:tcMar>
            <w:vAlign w:val="center"/>
          </w:tcPr>
          <w:p w14:paraId="7928B261" w14:textId="77777777" w:rsidR="00D0699B" w:rsidRDefault="004169FE">
            <w:pPr>
              <w:spacing w:before="40" w:after="40" w:line="252" w:lineRule="auto"/>
            </w:pPr>
            <w:r>
              <w:rPr>
                <w:sz w:val="17"/>
              </w:rPr>
              <w:lastRenderedPageBreak/>
              <w:t>Environment</w:t>
            </w:r>
          </w:p>
        </w:tc>
        <w:tc>
          <w:tcPr>
            <w:tcW w:w="2592" w:type="dxa"/>
            <w:tcMar>
              <w:top w:w="60" w:type="dxa"/>
              <w:left w:w="100" w:type="dxa"/>
              <w:bottom w:w="60" w:type="dxa"/>
              <w:right w:w="100" w:type="dxa"/>
            </w:tcMar>
            <w:vAlign w:val="center"/>
          </w:tcPr>
          <w:p w14:paraId="29503A09" w14:textId="77777777" w:rsidR="00D0699B" w:rsidRDefault="004169FE">
            <w:pPr>
              <w:spacing w:before="40" w:after="40" w:line="252" w:lineRule="auto"/>
            </w:pPr>
            <w:r>
              <w:rPr>
                <w:sz w:val="17"/>
              </w:rPr>
              <w:t>Antigravity IDE</w:t>
            </w:r>
          </w:p>
        </w:tc>
        <w:tc>
          <w:tcPr>
            <w:tcW w:w="1296" w:type="dxa"/>
            <w:tcMar>
              <w:top w:w="60" w:type="dxa"/>
              <w:left w:w="100" w:type="dxa"/>
              <w:bottom w:w="60" w:type="dxa"/>
              <w:right w:w="100" w:type="dxa"/>
            </w:tcMar>
            <w:vAlign w:val="center"/>
          </w:tcPr>
          <w:p w14:paraId="05CF3C6C" w14:textId="77777777" w:rsidR="00D0699B" w:rsidRDefault="004169FE">
            <w:pPr>
              <w:spacing w:before="40" w:after="40" w:line="252" w:lineRule="auto"/>
            </w:pPr>
            <w:r>
              <w:rPr>
                <w:sz w:val="17"/>
              </w:rPr>
              <w:t>2.0</w:t>
            </w:r>
          </w:p>
        </w:tc>
        <w:tc>
          <w:tcPr>
            <w:tcW w:w="3888" w:type="dxa"/>
            <w:tcMar>
              <w:top w:w="60" w:type="dxa"/>
              <w:left w:w="100" w:type="dxa"/>
              <w:bottom w:w="60" w:type="dxa"/>
              <w:right w:w="100" w:type="dxa"/>
            </w:tcMar>
            <w:vAlign w:val="center"/>
          </w:tcPr>
          <w:p w14:paraId="7A4DA3D8" w14:textId="77777777" w:rsidR="00D0699B" w:rsidRDefault="004169FE">
            <w:pPr>
              <w:spacing w:before="40" w:after="40" w:line="252" w:lineRule="auto"/>
            </w:pPr>
            <w:r>
              <w:rPr>
                <w:sz w:val="17"/>
              </w:rPr>
              <w:t>Advanced agentic pair-programming workspace developed by Google DeepMind.</w:t>
            </w:r>
          </w:p>
        </w:tc>
      </w:tr>
    </w:tbl>
    <w:p w14:paraId="28B71DB4" w14:textId="77777777" w:rsidR="00D0699B" w:rsidRDefault="004169FE">
      <w:pPr>
        <w:keepNext/>
        <w:spacing w:before="260"/>
        <w:outlineLvl w:val="0"/>
      </w:pPr>
      <w:r>
        <w:rPr>
          <w:b/>
          <w:sz w:val="28"/>
        </w:rPr>
        <w:t>8. System Architecture &amp; Layered Decoupling</w:t>
      </w:r>
    </w:p>
    <w:p w14:paraId="13FB47A1" w14:textId="77777777" w:rsidR="00D0699B" w:rsidRDefault="004169FE">
      <w:r>
        <w:t>A foundational principle of this system is strict architectural decoupling: the frontend user interface possesses zero internal scheduling or NLP logic; it is purely a consumer of backend API state. The backend functions as an autonomous reasoning engine:</w:t>
      </w:r>
    </w:p>
    <w:p w14:paraId="29F798AC" w14:textId="77777777" w:rsidR="00D0699B" w:rsidRDefault="004169FE">
      <w:r>
        <w:t>PRESENTATION LAYER: Next.js 16 (App Router + TypeScript + Tailwind CSS v4)</w:t>
      </w:r>
    </w:p>
    <w:p w14:paraId="1AA8C645" w14:textId="77777777" w:rsidR="00D0699B" w:rsidRDefault="004169FE">
      <w:r>
        <w:t>• / (Interactive Chatbot Assistant with Suggested Prompts, Live Chat Thread, &amp; Quick Stats)</w:t>
      </w:r>
    </w:p>
    <w:p w14:paraId="57CAF8FE" w14:textId="77777777" w:rsidR="00D0699B" w:rsidRDefault="004169FE">
      <w:r>
        <w:t>• /timetable (Master Timetable with Day I-VI Tabs, Period Cards, Room Badges, &amp; Search Filtering)</w:t>
      </w:r>
    </w:p>
    <w:p w14:paraId="20BEFD65" w14:textId="77777777" w:rsidR="00D0699B" w:rsidRDefault="004169FE">
      <w:r>
        <w:t>• /calendar (Academic Calendar Explorer with Category Chips, Semester Toggle, &amp; Working Days Stats)</w:t>
      </w:r>
    </w:p>
    <w:p w14:paraId="5A0BCC5A" w14:textId="77777777" w:rsidR="00D0699B" w:rsidRDefault="004169FE">
      <w:r>
        <w:t>• /subjects (Course Directory with Official Codes, Faculty Allocations, &amp; Weekly Period Expansion)</w:t>
      </w:r>
    </w:p>
    <w:p w14:paraId="11AB8F89" w14:textId="77777777" w:rsidR="00D0699B" w:rsidRDefault="004169FE">
      <w:r>
        <w:t>↓ HTTP REST APIs (JSON Payloads)</w:t>
      </w:r>
    </w:p>
    <w:p w14:paraId="7DAE3164" w14:textId="77777777" w:rsidR="00D0699B" w:rsidRDefault="004169FE">
      <w:r>
        <w:t>API &amp; VALIDATION LAYER: FastAPI + Pydantic v2</w:t>
      </w:r>
    </w:p>
    <w:p w14:paraId="1EA9B321" w14:textId="77777777" w:rsidR="00D0699B" w:rsidRDefault="004169FE">
      <w:r>
        <w:t>• POST /api/chat (Primary conversational endpoint validating ChatRequest -&gt; ChatResponse)</w:t>
      </w:r>
    </w:p>
    <w:p w14:paraId="6F49BEBE" w14:textId="77777777" w:rsidR="00D0699B" w:rsidRDefault="004169FE">
      <w:r>
        <w:t>• GET /api/health (System status check verifying database connection &amp; API health)</w:t>
      </w:r>
    </w:p>
    <w:p w14:paraId="7B278358" w14:textId="77777777" w:rsidR="00D0699B" w:rsidRDefault="004169FE">
      <w:r>
        <w:t>• GET /api/timetable &amp; GET /api/timetable/day/{day_order} (Day-order period lookup)</w:t>
      </w:r>
    </w:p>
    <w:p w14:paraId="35E6BEC8" w14:textId="77777777" w:rsidR="00D0699B" w:rsidRDefault="004169FE">
      <w:r>
        <w:t>• GET /api/calendar &amp; GET /api/calendar/holidays (Calendar milestones and holiday filters)</w:t>
      </w:r>
    </w:p>
    <w:p w14:paraId="7031C337" w14:textId="77777777" w:rsidR="00D0699B" w:rsidRDefault="004169FE">
      <w:r>
        <w:t>• GET /api/subjects (Curriculum course directory with relational timetable schedules)</w:t>
      </w:r>
    </w:p>
    <w:p w14:paraId="401AF68A" w14:textId="77777777" w:rsidR="00D0699B" w:rsidRDefault="004169FE">
      <w:r>
        <w:t>↓ Internal Service Invocations</w:t>
      </w:r>
    </w:p>
    <w:p w14:paraId="6570D2CA" w14:textId="77777777" w:rsidR="00D0699B" w:rsidRDefault="004169FE">
      <w:r>
        <w:t>DETERMINISTIC NLP &amp; CHATBOT CORE (Python 3.13)</w:t>
      </w:r>
    </w:p>
    <w:p w14:paraId="3453743D" w14:textId="77777777" w:rsidR="00D0699B" w:rsidRDefault="004169FE">
      <w:r>
        <w:t>• nlp.py: clean_text() -&gt; Normalization, punctuation removal, whitespace collapsing</w:t>
      </w:r>
    </w:p>
    <w:p w14:paraId="009F0E5F" w14:textId="77777777" w:rsidR="00D0699B" w:rsidRDefault="004169FE">
      <w:r>
        <w:t>• nlp.py: extract_entities() -&gt; Regex-based extraction of days, subjects, rooms, dates, times, faculty</w:t>
      </w:r>
    </w:p>
    <w:p w14:paraId="70F70D8D" w14:textId="77777777" w:rsidR="00D0699B" w:rsidRDefault="004169FE">
      <w:r>
        <w:t>• nlp.py: detect_intent() -&gt; Semantic classifier routing queries to 20 discrete intents</w:t>
      </w:r>
    </w:p>
    <w:p w14:paraId="50CFDF85" w14:textId="77777777" w:rsidR="00D0699B" w:rsidRDefault="004169FE">
      <w:r>
        <w:t>• chatbot.py: process_chat_message() -&gt; Orchestrates service queries and attaches source attribution</w:t>
      </w:r>
    </w:p>
    <w:p w14:paraId="51BEDC17" w14:textId="77777777" w:rsidR="00D0699B" w:rsidRDefault="004169FE">
      <w:r>
        <w:t>↓ SQLAlchemy 2.0 ORM Queries</w:t>
      </w:r>
    </w:p>
    <w:p w14:paraId="220E31FA" w14:textId="77777777" w:rsidR="00D0699B" w:rsidRDefault="004169FE">
      <w:r>
        <w:t>PERSISTENCE LAYER: SQLite 3 Database (college_academic.db)</w:t>
      </w:r>
    </w:p>
    <w:p w14:paraId="15A01293" w14:textId="77777777" w:rsidR="00D0699B" w:rsidRDefault="004169FE">
      <w:r>
        <w:t>• subjects table (9 rows: 25CAP314, 25CAP315, 25CAP316, 25CAP320A_B, 25CAP321, 25CAP322, etc.)</w:t>
      </w:r>
    </w:p>
    <w:p w14:paraId="38F54135" w14:textId="77777777" w:rsidR="00D0699B" w:rsidRDefault="004169FE">
      <w:r>
        <w:t>• timetable table (39 rows: Day I - Day VI periods, 10:00 AM - 4:00 PM, break &amp; lunch slots)</w:t>
      </w:r>
    </w:p>
    <w:p w14:paraId="33D363C0" w14:textId="77777777" w:rsidR="00D0699B" w:rsidRDefault="004169FE">
      <w:r>
        <w:t>• calendar_events table (61 rows: 20 holidays, CA tests, exam fee dates, semester start/end milestones)</w:t>
      </w:r>
    </w:p>
    <w:p w14:paraId="4FA679E4" w14:textId="77777777" w:rsidR="00D0699B" w:rsidRDefault="004169FE">
      <w:pPr>
        <w:keepNext/>
        <w:spacing w:before="260"/>
        <w:outlineLvl w:val="0"/>
      </w:pPr>
      <w:r>
        <w:rPr>
          <w:b/>
          <w:sz w:val="28"/>
        </w:rPr>
        <w:t>9. Relational Database Design &amp; Schema</w:t>
      </w:r>
    </w:p>
    <w:p w14:paraId="409F020F" w14:textId="77777777" w:rsidR="00D0699B" w:rsidRDefault="004169FE">
      <w:r>
        <w:t>The relational database schema is normalized to 3NF, ensuring complete referential integrity, zero data duplication, and rapid indexing. The schema comprises three core tables:</w:t>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Look w:val="04A0" w:firstRow="1" w:lastRow="0" w:firstColumn="1" w:lastColumn="0" w:noHBand="0" w:noVBand="1"/>
      </w:tblPr>
      <w:tblGrid>
        <w:gridCol w:w="1728"/>
        <w:gridCol w:w="1584"/>
        <w:gridCol w:w="1440"/>
        <w:gridCol w:w="1872"/>
        <w:gridCol w:w="2592"/>
      </w:tblGrid>
      <w:tr w:rsidR="00D0699B" w14:paraId="791F6B3E" w14:textId="77777777">
        <w:trPr>
          <w:cantSplit/>
          <w:tblHeader/>
          <w:jc w:val="center"/>
        </w:trPr>
        <w:tc>
          <w:tcPr>
            <w:tcW w:w="1728" w:type="dxa"/>
            <w:shd w:val="clear" w:color="auto" w:fill="0F172A"/>
            <w:tcMar>
              <w:top w:w="60" w:type="dxa"/>
              <w:left w:w="100" w:type="dxa"/>
              <w:bottom w:w="60" w:type="dxa"/>
              <w:right w:w="100" w:type="dxa"/>
            </w:tcMar>
            <w:vAlign w:val="center"/>
          </w:tcPr>
          <w:p w14:paraId="2F1ED84F" w14:textId="77777777" w:rsidR="00D0699B" w:rsidRDefault="004169FE">
            <w:pPr>
              <w:spacing w:before="40" w:after="40" w:line="240" w:lineRule="auto"/>
            </w:pPr>
            <w:r>
              <w:rPr>
                <w:b/>
                <w:color w:val="FFFFFF"/>
                <w:sz w:val="18"/>
              </w:rPr>
              <w:t>Table</w:t>
            </w:r>
          </w:p>
        </w:tc>
        <w:tc>
          <w:tcPr>
            <w:tcW w:w="1584" w:type="dxa"/>
            <w:shd w:val="clear" w:color="auto" w:fill="0F172A"/>
            <w:tcMar>
              <w:top w:w="60" w:type="dxa"/>
              <w:left w:w="100" w:type="dxa"/>
              <w:bottom w:w="60" w:type="dxa"/>
              <w:right w:w="100" w:type="dxa"/>
            </w:tcMar>
            <w:vAlign w:val="center"/>
          </w:tcPr>
          <w:p w14:paraId="4D5D26E4" w14:textId="77777777" w:rsidR="00D0699B" w:rsidRDefault="004169FE">
            <w:pPr>
              <w:spacing w:before="40" w:after="40" w:line="240" w:lineRule="auto"/>
            </w:pPr>
            <w:r>
              <w:rPr>
                <w:b/>
                <w:color w:val="FFFFFF"/>
                <w:sz w:val="18"/>
              </w:rPr>
              <w:t>Column</w:t>
            </w:r>
          </w:p>
        </w:tc>
        <w:tc>
          <w:tcPr>
            <w:tcW w:w="1440" w:type="dxa"/>
            <w:shd w:val="clear" w:color="auto" w:fill="0F172A"/>
            <w:tcMar>
              <w:top w:w="60" w:type="dxa"/>
              <w:left w:w="100" w:type="dxa"/>
              <w:bottom w:w="60" w:type="dxa"/>
              <w:right w:w="100" w:type="dxa"/>
            </w:tcMar>
            <w:vAlign w:val="center"/>
          </w:tcPr>
          <w:p w14:paraId="09A9CAA7" w14:textId="77777777" w:rsidR="00D0699B" w:rsidRDefault="004169FE">
            <w:pPr>
              <w:spacing w:before="40" w:after="40" w:line="240" w:lineRule="auto"/>
            </w:pPr>
            <w:r>
              <w:rPr>
                <w:b/>
                <w:color w:val="FFFFFF"/>
                <w:sz w:val="18"/>
              </w:rPr>
              <w:t>Data Type</w:t>
            </w:r>
          </w:p>
        </w:tc>
        <w:tc>
          <w:tcPr>
            <w:tcW w:w="1872" w:type="dxa"/>
            <w:shd w:val="clear" w:color="auto" w:fill="0F172A"/>
            <w:tcMar>
              <w:top w:w="60" w:type="dxa"/>
              <w:left w:w="100" w:type="dxa"/>
              <w:bottom w:w="60" w:type="dxa"/>
              <w:right w:w="100" w:type="dxa"/>
            </w:tcMar>
            <w:vAlign w:val="center"/>
          </w:tcPr>
          <w:p w14:paraId="51D029A1" w14:textId="77777777" w:rsidR="00D0699B" w:rsidRDefault="004169FE">
            <w:pPr>
              <w:spacing w:before="40" w:after="40" w:line="240" w:lineRule="auto"/>
            </w:pPr>
            <w:r>
              <w:rPr>
                <w:b/>
                <w:color w:val="FFFFFF"/>
                <w:sz w:val="18"/>
              </w:rPr>
              <w:t>Constraints</w:t>
            </w:r>
          </w:p>
        </w:tc>
        <w:tc>
          <w:tcPr>
            <w:tcW w:w="2592" w:type="dxa"/>
            <w:shd w:val="clear" w:color="auto" w:fill="0F172A"/>
            <w:tcMar>
              <w:top w:w="60" w:type="dxa"/>
              <w:left w:w="100" w:type="dxa"/>
              <w:bottom w:w="60" w:type="dxa"/>
              <w:right w:w="100" w:type="dxa"/>
            </w:tcMar>
            <w:vAlign w:val="center"/>
          </w:tcPr>
          <w:p w14:paraId="39D9F1D6" w14:textId="77777777" w:rsidR="00D0699B" w:rsidRDefault="004169FE">
            <w:pPr>
              <w:spacing w:before="40" w:after="40" w:line="240" w:lineRule="auto"/>
            </w:pPr>
            <w:r>
              <w:rPr>
                <w:b/>
                <w:color w:val="FFFFFF"/>
                <w:sz w:val="18"/>
              </w:rPr>
              <w:t>Field Description</w:t>
            </w:r>
          </w:p>
        </w:tc>
      </w:tr>
      <w:tr w:rsidR="00D0699B" w14:paraId="5EDA434D" w14:textId="77777777">
        <w:trPr>
          <w:cantSplit/>
          <w:jc w:val="center"/>
        </w:trPr>
        <w:tc>
          <w:tcPr>
            <w:tcW w:w="1728" w:type="dxa"/>
            <w:shd w:val="clear" w:color="auto" w:fill="F8FAFC"/>
            <w:tcMar>
              <w:top w:w="60" w:type="dxa"/>
              <w:left w:w="100" w:type="dxa"/>
              <w:bottom w:w="60" w:type="dxa"/>
              <w:right w:w="100" w:type="dxa"/>
            </w:tcMar>
            <w:vAlign w:val="center"/>
          </w:tcPr>
          <w:p w14:paraId="456214D2" w14:textId="77777777" w:rsidR="00D0699B" w:rsidRDefault="004169FE">
            <w:pPr>
              <w:spacing w:before="40" w:after="40" w:line="252" w:lineRule="auto"/>
            </w:pPr>
            <w:r>
              <w:rPr>
                <w:sz w:val="17"/>
              </w:rPr>
              <w:t>subjects</w:t>
            </w:r>
          </w:p>
        </w:tc>
        <w:tc>
          <w:tcPr>
            <w:tcW w:w="1584" w:type="dxa"/>
            <w:shd w:val="clear" w:color="auto" w:fill="F8FAFC"/>
            <w:tcMar>
              <w:top w:w="60" w:type="dxa"/>
              <w:left w:w="100" w:type="dxa"/>
              <w:bottom w:w="60" w:type="dxa"/>
              <w:right w:w="100" w:type="dxa"/>
            </w:tcMar>
            <w:vAlign w:val="center"/>
          </w:tcPr>
          <w:p w14:paraId="5EC59A53" w14:textId="77777777" w:rsidR="00D0699B" w:rsidRDefault="004169FE">
            <w:pPr>
              <w:spacing w:before="40" w:after="40" w:line="252" w:lineRule="auto"/>
            </w:pPr>
            <w:r>
              <w:rPr>
                <w:sz w:val="17"/>
              </w:rPr>
              <w:t>id</w:t>
            </w:r>
          </w:p>
        </w:tc>
        <w:tc>
          <w:tcPr>
            <w:tcW w:w="1440" w:type="dxa"/>
            <w:shd w:val="clear" w:color="auto" w:fill="F8FAFC"/>
            <w:tcMar>
              <w:top w:w="60" w:type="dxa"/>
              <w:left w:w="100" w:type="dxa"/>
              <w:bottom w:w="60" w:type="dxa"/>
              <w:right w:w="100" w:type="dxa"/>
            </w:tcMar>
            <w:vAlign w:val="center"/>
          </w:tcPr>
          <w:p w14:paraId="5DBE3A6B" w14:textId="77777777" w:rsidR="00D0699B" w:rsidRDefault="004169FE">
            <w:pPr>
              <w:spacing w:before="40" w:after="40" w:line="252" w:lineRule="auto"/>
            </w:pPr>
            <w:r>
              <w:rPr>
                <w:sz w:val="17"/>
              </w:rPr>
              <w:t>INTEGER</w:t>
            </w:r>
          </w:p>
        </w:tc>
        <w:tc>
          <w:tcPr>
            <w:tcW w:w="1872" w:type="dxa"/>
            <w:shd w:val="clear" w:color="auto" w:fill="F8FAFC"/>
            <w:tcMar>
              <w:top w:w="60" w:type="dxa"/>
              <w:left w:w="100" w:type="dxa"/>
              <w:bottom w:w="60" w:type="dxa"/>
              <w:right w:w="100" w:type="dxa"/>
            </w:tcMar>
            <w:vAlign w:val="center"/>
          </w:tcPr>
          <w:p w14:paraId="65D3F3A9" w14:textId="77777777" w:rsidR="00D0699B" w:rsidRDefault="004169FE">
            <w:pPr>
              <w:spacing w:before="40" w:after="40" w:line="252" w:lineRule="auto"/>
            </w:pPr>
            <w:r>
              <w:rPr>
                <w:sz w:val="17"/>
              </w:rPr>
              <w:t>PRIMARY KEY, AUTO</w:t>
            </w:r>
          </w:p>
        </w:tc>
        <w:tc>
          <w:tcPr>
            <w:tcW w:w="2592" w:type="dxa"/>
            <w:shd w:val="clear" w:color="auto" w:fill="F8FAFC"/>
            <w:tcMar>
              <w:top w:w="60" w:type="dxa"/>
              <w:left w:w="100" w:type="dxa"/>
              <w:bottom w:w="60" w:type="dxa"/>
              <w:right w:w="100" w:type="dxa"/>
            </w:tcMar>
            <w:vAlign w:val="center"/>
          </w:tcPr>
          <w:p w14:paraId="0F377D9A" w14:textId="77777777" w:rsidR="00D0699B" w:rsidRDefault="004169FE">
            <w:pPr>
              <w:spacing w:before="40" w:after="40" w:line="252" w:lineRule="auto"/>
            </w:pPr>
            <w:r>
              <w:rPr>
                <w:sz w:val="17"/>
              </w:rPr>
              <w:t>Unique subject identifier</w:t>
            </w:r>
          </w:p>
        </w:tc>
      </w:tr>
      <w:tr w:rsidR="00D0699B" w14:paraId="1A4EF9EC" w14:textId="77777777">
        <w:trPr>
          <w:cantSplit/>
          <w:jc w:val="center"/>
        </w:trPr>
        <w:tc>
          <w:tcPr>
            <w:tcW w:w="1728" w:type="dxa"/>
            <w:tcMar>
              <w:top w:w="60" w:type="dxa"/>
              <w:left w:w="100" w:type="dxa"/>
              <w:bottom w:w="60" w:type="dxa"/>
              <w:right w:w="100" w:type="dxa"/>
            </w:tcMar>
            <w:vAlign w:val="center"/>
          </w:tcPr>
          <w:p w14:paraId="7654D050" w14:textId="77777777" w:rsidR="00D0699B" w:rsidRDefault="004169FE">
            <w:pPr>
              <w:spacing w:before="40" w:after="40" w:line="252" w:lineRule="auto"/>
            </w:pPr>
            <w:r>
              <w:rPr>
                <w:sz w:val="17"/>
              </w:rPr>
              <w:t>subjects</w:t>
            </w:r>
          </w:p>
        </w:tc>
        <w:tc>
          <w:tcPr>
            <w:tcW w:w="1584" w:type="dxa"/>
            <w:tcMar>
              <w:top w:w="60" w:type="dxa"/>
              <w:left w:w="100" w:type="dxa"/>
              <w:bottom w:w="60" w:type="dxa"/>
              <w:right w:w="100" w:type="dxa"/>
            </w:tcMar>
            <w:vAlign w:val="center"/>
          </w:tcPr>
          <w:p w14:paraId="2EC88A1F" w14:textId="77777777" w:rsidR="00D0699B" w:rsidRDefault="004169FE">
            <w:pPr>
              <w:spacing w:before="40" w:after="40" w:line="252" w:lineRule="auto"/>
            </w:pPr>
            <w:r>
              <w:rPr>
                <w:sz w:val="17"/>
              </w:rPr>
              <w:t>code</w:t>
            </w:r>
          </w:p>
        </w:tc>
        <w:tc>
          <w:tcPr>
            <w:tcW w:w="1440" w:type="dxa"/>
            <w:tcMar>
              <w:top w:w="60" w:type="dxa"/>
              <w:left w:w="100" w:type="dxa"/>
              <w:bottom w:w="60" w:type="dxa"/>
              <w:right w:w="100" w:type="dxa"/>
            </w:tcMar>
            <w:vAlign w:val="center"/>
          </w:tcPr>
          <w:p w14:paraId="5E6780E1" w14:textId="77777777" w:rsidR="00D0699B" w:rsidRDefault="004169FE">
            <w:pPr>
              <w:spacing w:before="40" w:after="40" w:line="252" w:lineRule="auto"/>
            </w:pPr>
            <w:r>
              <w:rPr>
                <w:sz w:val="17"/>
              </w:rPr>
              <w:t>VARCHAR(50)</w:t>
            </w:r>
          </w:p>
        </w:tc>
        <w:tc>
          <w:tcPr>
            <w:tcW w:w="1872" w:type="dxa"/>
            <w:tcMar>
              <w:top w:w="60" w:type="dxa"/>
              <w:left w:w="100" w:type="dxa"/>
              <w:bottom w:w="60" w:type="dxa"/>
              <w:right w:w="100" w:type="dxa"/>
            </w:tcMar>
            <w:vAlign w:val="center"/>
          </w:tcPr>
          <w:p w14:paraId="43C82BBA" w14:textId="77777777" w:rsidR="00D0699B" w:rsidRDefault="004169FE">
            <w:pPr>
              <w:spacing w:before="40" w:after="40" w:line="252" w:lineRule="auto"/>
            </w:pPr>
            <w:r>
              <w:rPr>
                <w:sz w:val="17"/>
              </w:rPr>
              <w:t>UNIQUE, NOT NULL</w:t>
            </w:r>
          </w:p>
        </w:tc>
        <w:tc>
          <w:tcPr>
            <w:tcW w:w="2592" w:type="dxa"/>
            <w:tcMar>
              <w:top w:w="60" w:type="dxa"/>
              <w:left w:w="100" w:type="dxa"/>
              <w:bottom w:w="60" w:type="dxa"/>
              <w:right w:w="100" w:type="dxa"/>
            </w:tcMar>
            <w:vAlign w:val="center"/>
          </w:tcPr>
          <w:p w14:paraId="71425F4D" w14:textId="77777777" w:rsidR="00D0699B" w:rsidRDefault="004169FE">
            <w:pPr>
              <w:spacing w:before="40" w:after="40" w:line="252" w:lineRule="auto"/>
            </w:pPr>
            <w:r>
              <w:rPr>
                <w:sz w:val="17"/>
              </w:rPr>
              <w:t>Official course code (e.g., 25CAP314)</w:t>
            </w:r>
          </w:p>
        </w:tc>
      </w:tr>
      <w:tr w:rsidR="00D0699B" w14:paraId="2D987FC2" w14:textId="77777777">
        <w:trPr>
          <w:cantSplit/>
          <w:jc w:val="center"/>
        </w:trPr>
        <w:tc>
          <w:tcPr>
            <w:tcW w:w="1728" w:type="dxa"/>
            <w:shd w:val="clear" w:color="auto" w:fill="F8FAFC"/>
            <w:tcMar>
              <w:top w:w="60" w:type="dxa"/>
              <w:left w:w="100" w:type="dxa"/>
              <w:bottom w:w="60" w:type="dxa"/>
              <w:right w:w="100" w:type="dxa"/>
            </w:tcMar>
            <w:vAlign w:val="center"/>
          </w:tcPr>
          <w:p w14:paraId="62D68A68" w14:textId="77777777" w:rsidR="00D0699B" w:rsidRDefault="004169FE">
            <w:pPr>
              <w:spacing w:before="40" w:after="40" w:line="252" w:lineRule="auto"/>
            </w:pPr>
            <w:r>
              <w:rPr>
                <w:sz w:val="17"/>
              </w:rPr>
              <w:lastRenderedPageBreak/>
              <w:t>subjects</w:t>
            </w:r>
          </w:p>
        </w:tc>
        <w:tc>
          <w:tcPr>
            <w:tcW w:w="1584" w:type="dxa"/>
            <w:shd w:val="clear" w:color="auto" w:fill="F8FAFC"/>
            <w:tcMar>
              <w:top w:w="60" w:type="dxa"/>
              <w:left w:w="100" w:type="dxa"/>
              <w:bottom w:w="60" w:type="dxa"/>
              <w:right w:w="100" w:type="dxa"/>
            </w:tcMar>
            <w:vAlign w:val="center"/>
          </w:tcPr>
          <w:p w14:paraId="5B88900C" w14:textId="77777777" w:rsidR="00D0699B" w:rsidRDefault="004169FE">
            <w:pPr>
              <w:spacing w:before="40" w:after="40" w:line="252" w:lineRule="auto"/>
            </w:pPr>
            <w:r>
              <w:rPr>
                <w:sz w:val="17"/>
              </w:rPr>
              <w:t>name</w:t>
            </w:r>
          </w:p>
        </w:tc>
        <w:tc>
          <w:tcPr>
            <w:tcW w:w="1440" w:type="dxa"/>
            <w:shd w:val="clear" w:color="auto" w:fill="F8FAFC"/>
            <w:tcMar>
              <w:top w:w="60" w:type="dxa"/>
              <w:left w:w="100" w:type="dxa"/>
              <w:bottom w:w="60" w:type="dxa"/>
              <w:right w:w="100" w:type="dxa"/>
            </w:tcMar>
            <w:vAlign w:val="center"/>
          </w:tcPr>
          <w:p w14:paraId="210AF527" w14:textId="77777777" w:rsidR="00D0699B" w:rsidRDefault="004169FE">
            <w:pPr>
              <w:spacing w:before="40" w:after="40" w:line="252" w:lineRule="auto"/>
            </w:pPr>
            <w:r>
              <w:rPr>
                <w:sz w:val="17"/>
              </w:rPr>
              <w:t>VARCHAR(150)</w:t>
            </w:r>
          </w:p>
        </w:tc>
        <w:tc>
          <w:tcPr>
            <w:tcW w:w="1872" w:type="dxa"/>
            <w:shd w:val="clear" w:color="auto" w:fill="F8FAFC"/>
            <w:tcMar>
              <w:top w:w="60" w:type="dxa"/>
              <w:left w:w="100" w:type="dxa"/>
              <w:bottom w:w="60" w:type="dxa"/>
              <w:right w:w="100" w:type="dxa"/>
            </w:tcMar>
            <w:vAlign w:val="center"/>
          </w:tcPr>
          <w:p w14:paraId="3C6B9603" w14:textId="77777777" w:rsidR="00D0699B" w:rsidRDefault="004169FE">
            <w:pPr>
              <w:spacing w:before="40" w:after="40" w:line="252" w:lineRule="auto"/>
            </w:pPr>
            <w:r>
              <w:rPr>
                <w:sz w:val="17"/>
              </w:rPr>
              <w:t>NOT NULL</w:t>
            </w:r>
          </w:p>
        </w:tc>
        <w:tc>
          <w:tcPr>
            <w:tcW w:w="2592" w:type="dxa"/>
            <w:shd w:val="clear" w:color="auto" w:fill="F8FAFC"/>
            <w:tcMar>
              <w:top w:w="60" w:type="dxa"/>
              <w:left w:w="100" w:type="dxa"/>
              <w:bottom w:w="60" w:type="dxa"/>
              <w:right w:w="100" w:type="dxa"/>
            </w:tcMar>
            <w:vAlign w:val="center"/>
          </w:tcPr>
          <w:p w14:paraId="0666B774" w14:textId="77777777" w:rsidR="00D0699B" w:rsidRDefault="004169FE">
            <w:pPr>
              <w:spacing w:before="40" w:after="40" w:line="252" w:lineRule="auto"/>
            </w:pPr>
            <w:r>
              <w:rPr>
                <w:sz w:val="17"/>
              </w:rPr>
              <w:t>Full course name (e.g., Artificial Intelligence)</w:t>
            </w:r>
          </w:p>
        </w:tc>
      </w:tr>
      <w:tr w:rsidR="00D0699B" w14:paraId="7212A4EB" w14:textId="77777777">
        <w:trPr>
          <w:cantSplit/>
          <w:jc w:val="center"/>
        </w:trPr>
        <w:tc>
          <w:tcPr>
            <w:tcW w:w="1728" w:type="dxa"/>
            <w:tcMar>
              <w:top w:w="60" w:type="dxa"/>
              <w:left w:w="100" w:type="dxa"/>
              <w:bottom w:w="60" w:type="dxa"/>
              <w:right w:w="100" w:type="dxa"/>
            </w:tcMar>
            <w:vAlign w:val="center"/>
          </w:tcPr>
          <w:p w14:paraId="4E6A0C2B" w14:textId="77777777" w:rsidR="00D0699B" w:rsidRDefault="004169FE">
            <w:pPr>
              <w:spacing w:before="40" w:after="40" w:line="252" w:lineRule="auto"/>
            </w:pPr>
            <w:r>
              <w:rPr>
                <w:sz w:val="17"/>
              </w:rPr>
              <w:t>subjects</w:t>
            </w:r>
          </w:p>
        </w:tc>
        <w:tc>
          <w:tcPr>
            <w:tcW w:w="1584" w:type="dxa"/>
            <w:tcMar>
              <w:top w:w="60" w:type="dxa"/>
              <w:left w:w="100" w:type="dxa"/>
              <w:bottom w:w="60" w:type="dxa"/>
              <w:right w:w="100" w:type="dxa"/>
            </w:tcMar>
            <w:vAlign w:val="center"/>
          </w:tcPr>
          <w:p w14:paraId="5561AD87" w14:textId="77777777" w:rsidR="00D0699B" w:rsidRDefault="004169FE">
            <w:pPr>
              <w:spacing w:before="40" w:after="40" w:line="252" w:lineRule="auto"/>
            </w:pPr>
            <w:r>
              <w:rPr>
                <w:sz w:val="17"/>
              </w:rPr>
              <w:t>description</w:t>
            </w:r>
          </w:p>
        </w:tc>
        <w:tc>
          <w:tcPr>
            <w:tcW w:w="1440" w:type="dxa"/>
            <w:tcMar>
              <w:top w:w="60" w:type="dxa"/>
              <w:left w:w="100" w:type="dxa"/>
              <w:bottom w:w="60" w:type="dxa"/>
              <w:right w:w="100" w:type="dxa"/>
            </w:tcMar>
            <w:vAlign w:val="center"/>
          </w:tcPr>
          <w:p w14:paraId="1F4B0111" w14:textId="77777777" w:rsidR="00D0699B" w:rsidRDefault="004169FE">
            <w:pPr>
              <w:spacing w:before="40" w:after="40" w:line="252" w:lineRule="auto"/>
            </w:pPr>
            <w:r>
              <w:rPr>
                <w:sz w:val="17"/>
              </w:rPr>
              <w:t>TEXT</w:t>
            </w:r>
          </w:p>
        </w:tc>
        <w:tc>
          <w:tcPr>
            <w:tcW w:w="1872" w:type="dxa"/>
            <w:tcMar>
              <w:top w:w="60" w:type="dxa"/>
              <w:left w:w="100" w:type="dxa"/>
              <w:bottom w:w="60" w:type="dxa"/>
              <w:right w:w="100" w:type="dxa"/>
            </w:tcMar>
            <w:vAlign w:val="center"/>
          </w:tcPr>
          <w:p w14:paraId="1B74A7AB" w14:textId="77777777" w:rsidR="00D0699B" w:rsidRDefault="004169FE">
            <w:pPr>
              <w:spacing w:before="40" w:after="40" w:line="252" w:lineRule="auto"/>
            </w:pPr>
            <w:r>
              <w:rPr>
                <w:sz w:val="17"/>
              </w:rPr>
              <w:t>NULLABLE</w:t>
            </w:r>
          </w:p>
        </w:tc>
        <w:tc>
          <w:tcPr>
            <w:tcW w:w="2592" w:type="dxa"/>
            <w:tcMar>
              <w:top w:w="60" w:type="dxa"/>
              <w:left w:w="100" w:type="dxa"/>
              <w:bottom w:w="60" w:type="dxa"/>
              <w:right w:w="100" w:type="dxa"/>
            </w:tcMar>
            <w:vAlign w:val="center"/>
          </w:tcPr>
          <w:p w14:paraId="65511154" w14:textId="77777777" w:rsidR="00D0699B" w:rsidRDefault="004169FE">
            <w:pPr>
              <w:spacing w:before="40" w:after="40" w:line="252" w:lineRule="auto"/>
            </w:pPr>
            <w:r>
              <w:rPr>
                <w:sz w:val="17"/>
              </w:rPr>
              <w:t>Course outline and lab syllabus summary</w:t>
            </w:r>
          </w:p>
        </w:tc>
      </w:tr>
      <w:tr w:rsidR="00D0699B" w14:paraId="4995FD1A" w14:textId="77777777">
        <w:trPr>
          <w:cantSplit/>
          <w:jc w:val="center"/>
        </w:trPr>
        <w:tc>
          <w:tcPr>
            <w:tcW w:w="1728" w:type="dxa"/>
            <w:shd w:val="clear" w:color="auto" w:fill="F8FAFC"/>
            <w:tcMar>
              <w:top w:w="60" w:type="dxa"/>
              <w:left w:w="100" w:type="dxa"/>
              <w:bottom w:w="60" w:type="dxa"/>
              <w:right w:w="100" w:type="dxa"/>
            </w:tcMar>
            <w:vAlign w:val="center"/>
          </w:tcPr>
          <w:p w14:paraId="504DD0AB" w14:textId="77777777" w:rsidR="00D0699B" w:rsidRDefault="004169FE">
            <w:pPr>
              <w:spacing w:before="40" w:after="40" w:line="252" w:lineRule="auto"/>
            </w:pPr>
            <w:r>
              <w:rPr>
                <w:sz w:val="17"/>
              </w:rPr>
              <w:t>subjects</w:t>
            </w:r>
          </w:p>
        </w:tc>
        <w:tc>
          <w:tcPr>
            <w:tcW w:w="1584" w:type="dxa"/>
            <w:shd w:val="clear" w:color="auto" w:fill="F8FAFC"/>
            <w:tcMar>
              <w:top w:w="60" w:type="dxa"/>
              <w:left w:w="100" w:type="dxa"/>
              <w:bottom w:w="60" w:type="dxa"/>
              <w:right w:w="100" w:type="dxa"/>
            </w:tcMar>
            <w:vAlign w:val="center"/>
          </w:tcPr>
          <w:p w14:paraId="544B0F5B" w14:textId="77777777" w:rsidR="00D0699B" w:rsidRDefault="004169FE">
            <w:pPr>
              <w:spacing w:before="40" w:after="40" w:line="252" w:lineRule="auto"/>
            </w:pPr>
            <w:r>
              <w:rPr>
                <w:sz w:val="17"/>
              </w:rPr>
              <w:t>class_type</w:t>
            </w:r>
          </w:p>
        </w:tc>
        <w:tc>
          <w:tcPr>
            <w:tcW w:w="1440" w:type="dxa"/>
            <w:shd w:val="clear" w:color="auto" w:fill="F8FAFC"/>
            <w:tcMar>
              <w:top w:w="60" w:type="dxa"/>
              <w:left w:w="100" w:type="dxa"/>
              <w:bottom w:w="60" w:type="dxa"/>
              <w:right w:w="100" w:type="dxa"/>
            </w:tcMar>
            <w:vAlign w:val="center"/>
          </w:tcPr>
          <w:p w14:paraId="5E98EABA" w14:textId="77777777" w:rsidR="00D0699B" w:rsidRDefault="004169FE">
            <w:pPr>
              <w:spacing w:before="40" w:after="40" w:line="252" w:lineRule="auto"/>
            </w:pPr>
            <w:r>
              <w:rPr>
                <w:sz w:val="17"/>
              </w:rPr>
              <w:t>VARCHAR(50)</w:t>
            </w:r>
          </w:p>
        </w:tc>
        <w:tc>
          <w:tcPr>
            <w:tcW w:w="1872" w:type="dxa"/>
            <w:shd w:val="clear" w:color="auto" w:fill="F8FAFC"/>
            <w:tcMar>
              <w:top w:w="60" w:type="dxa"/>
              <w:left w:w="100" w:type="dxa"/>
              <w:bottom w:w="60" w:type="dxa"/>
              <w:right w:w="100" w:type="dxa"/>
            </w:tcMar>
            <w:vAlign w:val="center"/>
          </w:tcPr>
          <w:p w14:paraId="2B71C527" w14:textId="77777777" w:rsidR="00D0699B" w:rsidRDefault="004169FE">
            <w:pPr>
              <w:spacing w:before="40" w:after="40" w:line="252" w:lineRule="auto"/>
            </w:pPr>
            <w:r>
              <w:rPr>
                <w:sz w:val="17"/>
              </w:rPr>
              <w:t>NOT NULL</w:t>
            </w:r>
          </w:p>
        </w:tc>
        <w:tc>
          <w:tcPr>
            <w:tcW w:w="2592" w:type="dxa"/>
            <w:shd w:val="clear" w:color="auto" w:fill="F8FAFC"/>
            <w:tcMar>
              <w:top w:w="60" w:type="dxa"/>
              <w:left w:w="100" w:type="dxa"/>
              <w:bottom w:w="60" w:type="dxa"/>
              <w:right w:w="100" w:type="dxa"/>
            </w:tcMar>
            <w:vAlign w:val="center"/>
          </w:tcPr>
          <w:p w14:paraId="46A52C01" w14:textId="77777777" w:rsidR="00D0699B" w:rsidRDefault="004169FE">
            <w:pPr>
              <w:spacing w:before="40" w:after="40" w:line="252" w:lineRule="auto"/>
            </w:pPr>
            <w:r>
              <w:rPr>
                <w:sz w:val="17"/>
              </w:rPr>
              <w:t>Theory, Practical/Lab, Major Elective</w:t>
            </w:r>
          </w:p>
        </w:tc>
      </w:tr>
      <w:tr w:rsidR="00D0699B" w14:paraId="745FEB2D" w14:textId="77777777">
        <w:trPr>
          <w:cantSplit/>
          <w:jc w:val="center"/>
        </w:trPr>
        <w:tc>
          <w:tcPr>
            <w:tcW w:w="1728" w:type="dxa"/>
            <w:tcMar>
              <w:top w:w="60" w:type="dxa"/>
              <w:left w:w="100" w:type="dxa"/>
              <w:bottom w:w="60" w:type="dxa"/>
              <w:right w:w="100" w:type="dxa"/>
            </w:tcMar>
            <w:vAlign w:val="center"/>
          </w:tcPr>
          <w:p w14:paraId="1A1BA703" w14:textId="77777777" w:rsidR="00D0699B" w:rsidRDefault="004169FE">
            <w:pPr>
              <w:spacing w:before="40" w:after="40" w:line="252" w:lineRule="auto"/>
            </w:pPr>
            <w:r>
              <w:rPr>
                <w:sz w:val="17"/>
              </w:rPr>
              <w:t>subjects</w:t>
            </w:r>
          </w:p>
        </w:tc>
        <w:tc>
          <w:tcPr>
            <w:tcW w:w="1584" w:type="dxa"/>
            <w:tcMar>
              <w:top w:w="60" w:type="dxa"/>
              <w:left w:w="100" w:type="dxa"/>
              <w:bottom w:w="60" w:type="dxa"/>
              <w:right w:w="100" w:type="dxa"/>
            </w:tcMar>
            <w:vAlign w:val="center"/>
          </w:tcPr>
          <w:p w14:paraId="31E2EC64" w14:textId="77777777" w:rsidR="00D0699B" w:rsidRDefault="004169FE">
            <w:pPr>
              <w:spacing w:before="40" w:after="40" w:line="252" w:lineRule="auto"/>
            </w:pPr>
            <w:r>
              <w:rPr>
                <w:sz w:val="17"/>
              </w:rPr>
              <w:t>faculty</w:t>
            </w:r>
          </w:p>
        </w:tc>
        <w:tc>
          <w:tcPr>
            <w:tcW w:w="1440" w:type="dxa"/>
            <w:tcMar>
              <w:top w:w="60" w:type="dxa"/>
              <w:left w:w="100" w:type="dxa"/>
              <w:bottom w:w="60" w:type="dxa"/>
              <w:right w:w="100" w:type="dxa"/>
            </w:tcMar>
            <w:vAlign w:val="center"/>
          </w:tcPr>
          <w:p w14:paraId="69938B0C" w14:textId="77777777" w:rsidR="00D0699B" w:rsidRDefault="004169FE">
            <w:pPr>
              <w:spacing w:before="40" w:after="40" w:line="252" w:lineRule="auto"/>
            </w:pPr>
            <w:r>
              <w:rPr>
                <w:sz w:val="17"/>
              </w:rPr>
              <w:t>VARCHAR(200)</w:t>
            </w:r>
          </w:p>
        </w:tc>
        <w:tc>
          <w:tcPr>
            <w:tcW w:w="1872" w:type="dxa"/>
            <w:tcMar>
              <w:top w:w="60" w:type="dxa"/>
              <w:left w:w="100" w:type="dxa"/>
              <w:bottom w:w="60" w:type="dxa"/>
              <w:right w:w="100" w:type="dxa"/>
            </w:tcMar>
            <w:vAlign w:val="center"/>
          </w:tcPr>
          <w:p w14:paraId="5C4A3994" w14:textId="77777777" w:rsidR="00D0699B" w:rsidRDefault="004169FE">
            <w:pPr>
              <w:spacing w:before="40" w:after="40" w:line="252" w:lineRule="auto"/>
            </w:pPr>
            <w:r>
              <w:rPr>
                <w:sz w:val="17"/>
              </w:rPr>
              <w:t>NULLABLE</w:t>
            </w:r>
          </w:p>
        </w:tc>
        <w:tc>
          <w:tcPr>
            <w:tcW w:w="2592" w:type="dxa"/>
            <w:tcMar>
              <w:top w:w="60" w:type="dxa"/>
              <w:left w:w="100" w:type="dxa"/>
              <w:bottom w:w="60" w:type="dxa"/>
              <w:right w:w="100" w:type="dxa"/>
            </w:tcMar>
            <w:vAlign w:val="center"/>
          </w:tcPr>
          <w:p w14:paraId="268FC406" w14:textId="77777777" w:rsidR="00D0699B" w:rsidRDefault="004169FE">
            <w:pPr>
              <w:spacing w:before="40" w:after="40" w:line="252" w:lineRule="auto"/>
            </w:pPr>
            <w:r>
              <w:rPr>
                <w:sz w:val="17"/>
              </w:rPr>
              <w:t>Designated teaching faculty member(s)</w:t>
            </w:r>
          </w:p>
        </w:tc>
      </w:tr>
      <w:tr w:rsidR="00D0699B" w14:paraId="067E5A83" w14:textId="77777777">
        <w:trPr>
          <w:cantSplit/>
          <w:jc w:val="center"/>
        </w:trPr>
        <w:tc>
          <w:tcPr>
            <w:tcW w:w="1728" w:type="dxa"/>
            <w:shd w:val="clear" w:color="auto" w:fill="F8FAFC"/>
            <w:tcMar>
              <w:top w:w="60" w:type="dxa"/>
              <w:left w:w="100" w:type="dxa"/>
              <w:bottom w:w="60" w:type="dxa"/>
              <w:right w:w="100" w:type="dxa"/>
            </w:tcMar>
            <w:vAlign w:val="center"/>
          </w:tcPr>
          <w:p w14:paraId="1ECE04C0" w14:textId="77777777" w:rsidR="00D0699B" w:rsidRDefault="004169FE">
            <w:pPr>
              <w:spacing w:before="40" w:after="40" w:line="252" w:lineRule="auto"/>
            </w:pPr>
            <w:r>
              <w:rPr>
                <w:sz w:val="17"/>
              </w:rPr>
              <w:t>timetable</w:t>
            </w:r>
          </w:p>
        </w:tc>
        <w:tc>
          <w:tcPr>
            <w:tcW w:w="1584" w:type="dxa"/>
            <w:shd w:val="clear" w:color="auto" w:fill="F8FAFC"/>
            <w:tcMar>
              <w:top w:w="60" w:type="dxa"/>
              <w:left w:w="100" w:type="dxa"/>
              <w:bottom w:w="60" w:type="dxa"/>
              <w:right w:w="100" w:type="dxa"/>
            </w:tcMar>
            <w:vAlign w:val="center"/>
          </w:tcPr>
          <w:p w14:paraId="609906B3" w14:textId="77777777" w:rsidR="00D0699B" w:rsidRDefault="004169FE">
            <w:pPr>
              <w:spacing w:before="40" w:after="40" w:line="252" w:lineRule="auto"/>
            </w:pPr>
            <w:r>
              <w:rPr>
                <w:sz w:val="17"/>
              </w:rPr>
              <w:t>id</w:t>
            </w:r>
          </w:p>
        </w:tc>
        <w:tc>
          <w:tcPr>
            <w:tcW w:w="1440" w:type="dxa"/>
            <w:shd w:val="clear" w:color="auto" w:fill="F8FAFC"/>
            <w:tcMar>
              <w:top w:w="60" w:type="dxa"/>
              <w:left w:w="100" w:type="dxa"/>
              <w:bottom w:w="60" w:type="dxa"/>
              <w:right w:w="100" w:type="dxa"/>
            </w:tcMar>
            <w:vAlign w:val="center"/>
          </w:tcPr>
          <w:p w14:paraId="69A2EFC5" w14:textId="77777777" w:rsidR="00D0699B" w:rsidRDefault="004169FE">
            <w:pPr>
              <w:spacing w:before="40" w:after="40" w:line="252" w:lineRule="auto"/>
            </w:pPr>
            <w:r>
              <w:rPr>
                <w:sz w:val="17"/>
              </w:rPr>
              <w:t>INTEGER</w:t>
            </w:r>
          </w:p>
        </w:tc>
        <w:tc>
          <w:tcPr>
            <w:tcW w:w="1872" w:type="dxa"/>
            <w:shd w:val="clear" w:color="auto" w:fill="F8FAFC"/>
            <w:tcMar>
              <w:top w:w="60" w:type="dxa"/>
              <w:left w:w="100" w:type="dxa"/>
              <w:bottom w:w="60" w:type="dxa"/>
              <w:right w:w="100" w:type="dxa"/>
            </w:tcMar>
            <w:vAlign w:val="center"/>
          </w:tcPr>
          <w:p w14:paraId="2AD5443D" w14:textId="77777777" w:rsidR="00D0699B" w:rsidRDefault="004169FE">
            <w:pPr>
              <w:spacing w:before="40" w:after="40" w:line="252" w:lineRule="auto"/>
            </w:pPr>
            <w:r>
              <w:rPr>
                <w:sz w:val="17"/>
              </w:rPr>
              <w:t>PRIMARY KEY, AUTO</w:t>
            </w:r>
          </w:p>
        </w:tc>
        <w:tc>
          <w:tcPr>
            <w:tcW w:w="2592" w:type="dxa"/>
            <w:shd w:val="clear" w:color="auto" w:fill="F8FAFC"/>
            <w:tcMar>
              <w:top w:w="60" w:type="dxa"/>
              <w:left w:w="100" w:type="dxa"/>
              <w:bottom w:w="60" w:type="dxa"/>
              <w:right w:w="100" w:type="dxa"/>
            </w:tcMar>
            <w:vAlign w:val="center"/>
          </w:tcPr>
          <w:p w14:paraId="52A7B2AC" w14:textId="77777777" w:rsidR="00D0699B" w:rsidRDefault="004169FE">
            <w:pPr>
              <w:spacing w:before="40" w:after="40" w:line="252" w:lineRule="auto"/>
            </w:pPr>
            <w:r>
              <w:rPr>
                <w:sz w:val="17"/>
              </w:rPr>
              <w:t>Unique period appointment ID</w:t>
            </w:r>
          </w:p>
        </w:tc>
      </w:tr>
      <w:tr w:rsidR="00D0699B" w14:paraId="052CDBB8" w14:textId="77777777">
        <w:trPr>
          <w:cantSplit/>
          <w:jc w:val="center"/>
        </w:trPr>
        <w:tc>
          <w:tcPr>
            <w:tcW w:w="1728" w:type="dxa"/>
            <w:tcMar>
              <w:top w:w="60" w:type="dxa"/>
              <w:left w:w="100" w:type="dxa"/>
              <w:bottom w:w="60" w:type="dxa"/>
              <w:right w:w="100" w:type="dxa"/>
            </w:tcMar>
            <w:vAlign w:val="center"/>
          </w:tcPr>
          <w:p w14:paraId="386307E4" w14:textId="77777777" w:rsidR="00D0699B" w:rsidRDefault="004169FE">
            <w:pPr>
              <w:spacing w:before="40" w:after="40" w:line="252" w:lineRule="auto"/>
            </w:pPr>
            <w:r>
              <w:rPr>
                <w:sz w:val="17"/>
              </w:rPr>
              <w:t>timetable</w:t>
            </w:r>
          </w:p>
        </w:tc>
        <w:tc>
          <w:tcPr>
            <w:tcW w:w="1584" w:type="dxa"/>
            <w:tcMar>
              <w:top w:w="60" w:type="dxa"/>
              <w:left w:w="100" w:type="dxa"/>
              <w:bottom w:w="60" w:type="dxa"/>
              <w:right w:w="100" w:type="dxa"/>
            </w:tcMar>
            <w:vAlign w:val="center"/>
          </w:tcPr>
          <w:p w14:paraId="4A32876D" w14:textId="77777777" w:rsidR="00D0699B" w:rsidRDefault="004169FE">
            <w:pPr>
              <w:spacing w:before="40" w:after="40" w:line="252" w:lineRule="auto"/>
            </w:pPr>
            <w:r>
              <w:rPr>
                <w:sz w:val="17"/>
              </w:rPr>
              <w:t>day_order</w:t>
            </w:r>
          </w:p>
        </w:tc>
        <w:tc>
          <w:tcPr>
            <w:tcW w:w="1440" w:type="dxa"/>
            <w:tcMar>
              <w:top w:w="60" w:type="dxa"/>
              <w:left w:w="100" w:type="dxa"/>
              <w:bottom w:w="60" w:type="dxa"/>
              <w:right w:w="100" w:type="dxa"/>
            </w:tcMar>
            <w:vAlign w:val="center"/>
          </w:tcPr>
          <w:p w14:paraId="0F823306" w14:textId="77777777" w:rsidR="00D0699B" w:rsidRDefault="004169FE">
            <w:pPr>
              <w:spacing w:before="40" w:after="40" w:line="252" w:lineRule="auto"/>
            </w:pPr>
            <w:r>
              <w:rPr>
                <w:sz w:val="17"/>
              </w:rPr>
              <w:t>VARCHAR(20)</w:t>
            </w:r>
          </w:p>
        </w:tc>
        <w:tc>
          <w:tcPr>
            <w:tcW w:w="1872" w:type="dxa"/>
            <w:tcMar>
              <w:top w:w="60" w:type="dxa"/>
              <w:left w:w="100" w:type="dxa"/>
              <w:bottom w:w="60" w:type="dxa"/>
              <w:right w:w="100" w:type="dxa"/>
            </w:tcMar>
            <w:vAlign w:val="center"/>
          </w:tcPr>
          <w:p w14:paraId="10EC192A" w14:textId="77777777" w:rsidR="00D0699B" w:rsidRDefault="004169FE">
            <w:pPr>
              <w:spacing w:before="40" w:after="40" w:line="252" w:lineRule="auto"/>
            </w:pPr>
            <w:r>
              <w:rPr>
                <w:sz w:val="17"/>
              </w:rPr>
              <w:t>INDEX, NOT NULL</w:t>
            </w:r>
          </w:p>
        </w:tc>
        <w:tc>
          <w:tcPr>
            <w:tcW w:w="2592" w:type="dxa"/>
            <w:tcMar>
              <w:top w:w="60" w:type="dxa"/>
              <w:left w:w="100" w:type="dxa"/>
              <w:bottom w:w="60" w:type="dxa"/>
              <w:right w:w="100" w:type="dxa"/>
            </w:tcMar>
            <w:vAlign w:val="center"/>
          </w:tcPr>
          <w:p w14:paraId="4C8E2BA3" w14:textId="77777777" w:rsidR="00D0699B" w:rsidRDefault="004169FE">
            <w:pPr>
              <w:spacing w:before="40" w:after="40" w:line="252" w:lineRule="auto"/>
            </w:pPr>
            <w:r>
              <w:rPr>
                <w:sz w:val="17"/>
              </w:rPr>
              <w:t>Day order label ('Day I' to 'Day VI')</w:t>
            </w:r>
          </w:p>
        </w:tc>
      </w:tr>
      <w:tr w:rsidR="00D0699B" w14:paraId="7C37615F" w14:textId="77777777">
        <w:trPr>
          <w:cantSplit/>
          <w:jc w:val="center"/>
        </w:trPr>
        <w:tc>
          <w:tcPr>
            <w:tcW w:w="1728" w:type="dxa"/>
            <w:shd w:val="clear" w:color="auto" w:fill="F8FAFC"/>
            <w:tcMar>
              <w:top w:w="60" w:type="dxa"/>
              <w:left w:w="100" w:type="dxa"/>
              <w:bottom w:w="60" w:type="dxa"/>
              <w:right w:w="100" w:type="dxa"/>
            </w:tcMar>
            <w:vAlign w:val="center"/>
          </w:tcPr>
          <w:p w14:paraId="24F5CA9B" w14:textId="77777777" w:rsidR="00D0699B" w:rsidRDefault="004169FE">
            <w:pPr>
              <w:spacing w:before="40" w:after="40" w:line="252" w:lineRule="auto"/>
            </w:pPr>
            <w:r>
              <w:rPr>
                <w:sz w:val="17"/>
              </w:rPr>
              <w:t>timetable</w:t>
            </w:r>
          </w:p>
        </w:tc>
        <w:tc>
          <w:tcPr>
            <w:tcW w:w="1584" w:type="dxa"/>
            <w:shd w:val="clear" w:color="auto" w:fill="F8FAFC"/>
            <w:tcMar>
              <w:top w:w="60" w:type="dxa"/>
              <w:left w:w="100" w:type="dxa"/>
              <w:bottom w:w="60" w:type="dxa"/>
              <w:right w:w="100" w:type="dxa"/>
            </w:tcMar>
            <w:vAlign w:val="center"/>
          </w:tcPr>
          <w:p w14:paraId="046A6EF5" w14:textId="77777777" w:rsidR="00D0699B" w:rsidRDefault="004169FE">
            <w:pPr>
              <w:spacing w:before="40" w:after="40" w:line="252" w:lineRule="auto"/>
            </w:pPr>
            <w:r>
              <w:rPr>
                <w:sz w:val="17"/>
              </w:rPr>
              <w:t>start_time</w:t>
            </w:r>
          </w:p>
        </w:tc>
        <w:tc>
          <w:tcPr>
            <w:tcW w:w="1440" w:type="dxa"/>
            <w:shd w:val="clear" w:color="auto" w:fill="F8FAFC"/>
            <w:tcMar>
              <w:top w:w="60" w:type="dxa"/>
              <w:left w:w="100" w:type="dxa"/>
              <w:bottom w:w="60" w:type="dxa"/>
              <w:right w:w="100" w:type="dxa"/>
            </w:tcMar>
            <w:vAlign w:val="center"/>
          </w:tcPr>
          <w:p w14:paraId="022F6DE5" w14:textId="77777777" w:rsidR="00D0699B" w:rsidRDefault="004169FE">
            <w:pPr>
              <w:spacing w:before="40" w:after="40" w:line="252" w:lineRule="auto"/>
            </w:pPr>
            <w:r>
              <w:rPr>
                <w:sz w:val="17"/>
              </w:rPr>
              <w:t>VARCHAR(20)</w:t>
            </w:r>
          </w:p>
        </w:tc>
        <w:tc>
          <w:tcPr>
            <w:tcW w:w="1872" w:type="dxa"/>
            <w:shd w:val="clear" w:color="auto" w:fill="F8FAFC"/>
            <w:tcMar>
              <w:top w:w="60" w:type="dxa"/>
              <w:left w:w="100" w:type="dxa"/>
              <w:bottom w:w="60" w:type="dxa"/>
              <w:right w:w="100" w:type="dxa"/>
            </w:tcMar>
            <w:vAlign w:val="center"/>
          </w:tcPr>
          <w:p w14:paraId="7097A934" w14:textId="77777777" w:rsidR="00D0699B" w:rsidRDefault="004169FE">
            <w:pPr>
              <w:spacing w:before="40" w:after="40" w:line="252" w:lineRule="auto"/>
            </w:pPr>
            <w:r>
              <w:rPr>
                <w:sz w:val="17"/>
              </w:rPr>
              <w:t>NOT NULL</w:t>
            </w:r>
          </w:p>
        </w:tc>
        <w:tc>
          <w:tcPr>
            <w:tcW w:w="2592" w:type="dxa"/>
            <w:shd w:val="clear" w:color="auto" w:fill="F8FAFC"/>
            <w:tcMar>
              <w:top w:w="60" w:type="dxa"/>
              <w:left w:w="100" w:type="dxa"/>
              <w:bottom w:w="60" w:type="dxa"/>
              <w:right w:w="100" w:type="dxa"/>
            </w:tcMar>
            <w:vAlign w:val="center"/>
          </w:tcPr>
          <w:p w14:paraId="054326E2" w14:textId="77777777" w:rsidR="00D0699B" w:rsidRDefault="004169FE">
            <w:pPr>
              <w:spacing w:before="40" w:after="40" w:line="252" w:lineRule="auto"/>
            </w:pPr>
            <w:r>
              <w:rPr>
                <w:sz w:val="17"/>
              </w:rPr>
              <w:t>Period start timing (e.g., '10:00 AM')</w:t>
            </w:r>
          </w:p>
        </w:tc>
      </w:tr>
      <w:tr w:rsidR="00D0699B" w14:paraId="7D47A058" w14:textId="77777777">
        <w:trPr>
          <w:cantSplit/>
          <w:jc w:val="center"/>
        </w:trPr>
        <w:tc>
          <w:tcPr>
            <w:tcW w:w="1728" w:type="dxa"/>
            <w:tcMar>
              <w:top w:w="60" w:type="dxa"/>
              <w:left w:w="100" w:type="dxa"/>
              <w:bottom w:w="60" w:type="dxa"/>
              <w:right w:w="100" w:type="dxa"/>
            </w:tcMar>
            <w:vAlign w:val="center"/>
          </w:tcPr>
          <w:p w14:paraId="739F7F55" w14:textId="77777777" w:rsidR="00D0699B" w:rsidRDefault="004169FE">
            <w:pPr>
              <w:spacing w:before="40" w:after="40" w:line="252" w:lineRule="auto"/>
            </w:pPr>
            <w:r>
              <w:rPr>
                <w:sz w:val="17"/>
              </w:rPr>
              <w:t>timetable</w:t>
            </w:r>
          </w:p>
        </w:tc>
        <w:tc>
          <w:tcPr>
            <w:tcW w:w="1584" w:type="dxa"/>
            <w:tcMar>
              <w:top w:w="60" w:type="dxa"/>
              <w:left w:w="100" w:type="dxa"/>
              <w:bottom w:w="60" w:type="dxa"/>
              <w:right w:w="100" w:type="dxa"/>
            </w:tcMar>
            <w:vAlign w:val="center"/>
          </w:tcPr>
          <w:p w14:paraId="48E4C99A" w14:textId="77777777" w:rsidR="00D0699B" w:rsidRDefault="004169FE">
            <w:pPr>
              <w:spacing w:before="40" w:after="40" w:line="252" w:lineRule="auto"/>
            </w:pPr>
            <w:r>
              <w:rPr>
                <w:sz w:val="17"/>
              </w:rPr>
              <w:t>end_time</w:t>
            </w:r>
          </w:p>
        </w:tc>
        <w:tc>
          <w:tcPr>
            <w:tcW w:w="1440" w:type="dxa"/>
            <w:tcMar>
              <w:top w:w="60" w:type="dxa"/>
              <w:left w:w="100" w:type="dxa"/>
              <w:bottom w:w="60" w:type="dxa"/>
              <w:right w:w="100" w:type="dxa"/>
            </w:tcMar>
            <w:vAlign w:val="center"/>
          </w:tcPr>
          <w:p w14:paraId="0C16FE2D" w14:textId="77777777" w:rsidR="00D0699B" w:rsidRDefault="004169FE">
            <w:pPr>
              <w:spacing w:before="40" w:after="40" w:line="252" w:lineRule="auto"/>
            </w:pPr>
            <w:r>
              <w:rPr>
                <w:sz w:val="17"/>
              </w:rPr>
              <w:t>VARCHAR(20)</w:t>
            </w:r>
          </w:p>
        </w:tc>
        <w:tc>
          <w:tcPr>
            <w:tcW w:w="1872" w:type="dxa"/>
            <w:tcMar>
              <w:top w:w="60" w:type="dxa"/>
              <w:left w:w="100" w:type="dxa"/>
              <w:bottom w:w="60" w:type="dxa"/>
              <w:right w:w="100" w:type="dxa"/>
            </w:tcMar>
            <w:vAlign w:val="center"/>
          </w:tcPr>
          <w:p w14:paraId="6921C708" w14:textId="77777777" w:rsidR="00D0699B" w:rsidRDefault="004169FE">
            <w:pPr>
              <w:spacing w:before="40" w:after="40" w:line="252" w:lineRule="auto"/>
            </w:pPr>
            <w:r>
              <w:rPr>
                <w:sz w:val="17"/>
              </w:rPr>
              <w:t>NOT NULL</w:t>
            </w:r>
          </w:p>
        </w:tc>
        <w:tc>
          <w:tcPr>
            <w:tcW w:w="2592" w:type="dxa"/>
            <w:tcMar>
              <w:top w:w="60" w:type="dxa"/>
              <w:left w:w="100" w:type="dxa"/>
              <w:bottom w:w="60" w:type="dxa"/>
              <w:right w:w="100" w:type="dxa"/>
            </w:tcMar>
            <w:vAlign w:val="center"/>
          </w:tcPr>
          <w:p w14:paraId="4FDD7112" w14:textId="77777777" w:rsidR="00D0699B" w:rsidRDefault="004169FE">
            <w:pPr>
              <w:spacing w:before="40" w:after="40" w:line="252" w:lineRule="auto"/>
            </w:pPr>
            <w:r>
              <w:rPr>
                <w:sz w:val="17"/>
              </w:rPr>
              <w:t>Period conclusion timing (e.g., '4:00 PM')</w:t>
            </w:r>
          </w:p>
        </w:tc>
      </w:tr>
      <w:tr w:rsidR="00D0699B" w14:paraId="298C4C3D" w14:textId="77777777">
        <w:trPr>
          <w:cantSplit/>
          <w:jc w:val="center"/>
        </w:trPr>
        <w:tc>
          <w:tcPr>
            <w:tcW w:w="1728" w:type="dxa"/>
            <w:shd w:val="clear" w:color="auto" w:fill="F8FAFC"/>
            <w:tcMar>
              <w:top w:w="60" w:type="dxa"/>
              <w:left w:w="100" w:type="dxa"/>
              <w:bottom w:w="60" w:type="dxa"/>
              <w:right w:w="100" w:type="dxa"/>
            </w:tcMar>
            <w:vAlign w:val="center"/>
          </w:tcPr>
          <w:p w14:paraId="3FDF43E2" w14:textId="77777777" w:rsidR="00D0699B" w:rsidRDefault="004169FE">
            <w:pPr>
              <w:spacing w:before="40" w:after="40" w:line="252" w:lineRule="auto"/>
            </w:pPr>
            <w:r>
              <w:rPr>
                <w:sz w:val="17"/>
              </w:rPr>
              <w:t>timetable</w:t>
            </w:r>
          </w:p>
        </w:tc>
        <w:tc>
          <w:tcPr>
            <w:tcW w:w="1584" w:type="dxa"/>
            <w:shd w:val="clear" w:color="auto" w:fill="F8FAFC"/>
            <w:tcMar>
              <w:top w:w="60" w:type="dxa"/>
              <w:left w:w="100" w:type="dxa"/>
              <w:bottom w:w="60" w:type="dxa"/>
              <w:right w:w="100" w:type="dxa"/>
            </w:tcMar>
            <w:vAlign w:val="center"/>
          </w:tcPr>
          <w:p w14:paraId="733C0EF0" w14:textId="77777777" w:rsidR="00D0699B" w:rsidRDefault="004169FE">
            <w:pPr>
              <w:spacing w:before="40" w:after="40" w:line="252" w:lineRule="auto"/>
            </w:pPr>
            <w:r>
              <w:rPr>
                <w:sz w:val="17"/>
              </w:rPr>
              <w:t>subject</w:t>
            </w:r>
          </w:p>
        </w:tc>
        <w:tc>
          <w:tcPr>
            <w:tcW w:w="1440" w:type="dxa"/>
            <w:shd w:val="clear" w:color="auto" w:fill="F8FAFC"/>
            <w:tcMar>
              <w:top w:w="60" w:type="dxa"/>
              <w:left w:w="100" w:type="dxa"/>
              <w:bottom w:w="60" w:type="dxa"/>
              <w:right w:w="100" w:type="dxa"/>
            </w:tcMar>
            <w:vAlign w:val="center"/>
          </w:tcPr>
          <w:p w14:paraId="62160539" w14:textId="77777777" w:rsidR="00D0699B" w:rsidRDefault="004169FE">
            <w:pPr>
              <w:spacing w:before="40" w:after="40" w:line="252" w:lineRule="auto"/>
            </w:pPr>
            <w:r>
              <w:rPr>
                <w:sz w:val="17"/>
              </w:rPr>
              <w:t>VARCHAR(100)</w:t>
            </w:r>
          </w:p>
        </w:tc>
        <w:tc>
          <w:tcPr>
            <w:tcW w:w="1872" w:type="dxa"/>
            <w:shd w:val="clear" w:color="auto" w:fill="F8FAFC"/>
            <w:tcMar>
              <w:top w:w="60" w:type="dxa"/>
              <w:left w:w="100" w:type="dxa"/>
              <w:bottom w:w="60" w:type="dxa"/>
              <w:right w:w="100" w:type="dxa"/>
            </w:tcMar>
            <w:vAlign w:val="center"/>
          </w:tcPr>
          <w:p w14:paraId="01D33540" w14:textId="77777777" w:rsidR="00D0699B" w:rsidRDefault="004169FE">
            <w:pPr>
              <w:spacing w:before="40" w:after="40" w:line="252" w:lineRule="auto"/>
            </w:pPr>
            <w:r>
              <w:rPr>
                <w:sz w:val="17"/>
              </w:rPr>
              <w:t>NOT NULL</w:t>
            </w:r>
          </w:p>
        </w:tc>
        <w:tc>
          <w:tcPr>
            <w:tcW w:w="2592" w:type="dxa"/>
            <w:shd w:val="clear" w:color="auto" w:fill="F8FAFC"/>
            <w:tcMar>
              <w:top w:w="60" w:type="dxa"/>
              <w:left w:w="100" w:type="dxa"/>
              <w:bottom w:w="60" w:type="dxa"/>
              <w:right w:w="100" w:type="dxa"/>
            </w:tcMar>
            <w:vAlign w:val="center"/>
          </w:tcPr>
          <w:p w14:paraId="1EAE8E0D" w14:textId="77777777" w:rsidR="00D0699B" w:rsidRDefault="004169FE">
            <w:pPr>
              <w:spacing w:before="40" w:after="40" w:line="252" w:lineRule="auto"/>
            </w:pPr>
            <w:r>
              <w:rPr>
                <w:sz w:val="17"/>
              </w:rPr>
              <w:t>Subject abbreviation (e.g., 'AI', 'ML Lab')</w:t>
            </w:r>
          </w:p>
        </w:tc>
      </w:tr>
      <w:tr w:rsidR="00D0699B" w14:paraId="4BE8368F" w14:textId="77777777">
        <w:trPr>
          <w:cantSplit/>
          <w:jc w:val="center"/>
        </w:trPr>
        <w:tc>
          <w:tcPr>
            <w:tcW w:w="1728" w:type="dxa"/>
            <w:tcMar>
              <w:top w:w="60" w:type="dxa"/>
              <w:left w:w="100" w:type="dxa"/>
              <w:bottom w:w="60" w:type="dxa"/>
              <w:right w:w="100" w:type="dxa"/>
            </w:tcMar>
            <w:vAlign w:val="center"/>
          </w:tcPr>
          <w:p w14:paraId="06557D88" w14:textId="77777777" w:rsidR="00D0699B" w:rsidRDefault="004169FE">
            <w:pPr>
              <w:spacing w:before="40" w:after="40" w:line="252" w:lineRule="auto"/>
            </w:pPr>
            <w:r>
              <w:rPr>
                <w:sz w:val="17"/>
              </w:rPr>
              <w:t>timetable</w:t>
            </w:r>
          </w:p>
        </w:tc>
        <w:tc>
          <w:tcPr>
            <w:tcW w:w="1584" w:type="dxa"/>
            <w:tcMar>
              <w:top w:w="60" w:type="dxa"/>
              <w:left w:w="100" w:type="dxa"/>
              <w:bottom w:w="60" w:type="dxa"/>
              <w:right w:w="100" w:type="dxa"/>
            </w:tcMar>
            <w:vAlign w:val="center"/>
          </w:tcPr>
          <w:p w14:paraId="18BD74D2" w14:textId="77777777" w:rsidR="00D0699B" w:rsidRDefault="004169FE">
            <w:pPr>
              <w:spacing w:before="40" w:after="40" w:line="252" w:lineRule="auto"/>
            </w:pPr>
            <w:r>
              <w:rPr>
                <w:sz w:val="17"/>
              </w:rPr>
              <w:t>room</w:t>
            </w:r>
          </w:p>
        </w:tc>
        <w:tc>
          <w:tcPr>
            <w:tcW w:w="1440" w:type="dxa"/>
            <w:tcMar>
              <w:top w:w="60" w:type="dxa"/>
              <w:left w:w="100" w:type="dxa"/>
              <w:bottom w:w="60" w:type="dxa"/>
              <w:right w:w="100" w:type="dxa"/>
            </w:tcMar>
            <w:vAlign w:val="center"/>
          </w:tcPr>
          <w:p w14:paraId="3737486C" w14:textId="77777777" w:rsidR="00D0699B" w:rsidRDefault="004169FE">
            <w:pPr>
              <w:spacing w:before="40" w:after="40" w:line="252" w:lineRule="auto"/>
            </w:pPr>
            <w:r>
              <w:rPr>
                <w:sz w:val="17"/>
              </w:rPr>
              <w:t>VARCHAR(50)</w:t>
            </w:r>
          </w:p>
        </w:tc>
        <w:tc>
          <w:tcPr>
            <w:tcW w:w="1872" w:type="dxa"/>
            <w:tcMar>
              <w:top w:w="60" w:type="dxa"/>
              <w:left w:w="100" w:type="dxa"/>
              <w:bottom w:w="60" w:type="dxa"/>
              <w:right w:w="100" w:type="dxa"/>
            </w:tcMar>
            <w:vAlign w:val="center"/>
          </w:tcPr>
          <w:p w14:paraId="5EE2308C" w14:textId="77777777" w:rsidR="00D0699B" w:rsidRDefault="004169FE">
            <w:pPr>
              <w:spacing w:before="40" w:after="40" w:line="252" w:lineRule="auto"/>
            </w:pPr>
            <w:r>
              <w:rPr>
                <w:sz w:val="17"/>
              </w:rPr>
              <w:t>NULLABLE</w:t>
            </w:r>
          </w:p>
        </w:tc>
        <w:tc>
          <w:tcPr>
            <w:tcW w:w="2592" w:type="dxa"/>
            <w:tcMar>
              <w:top w:w="60" w:type="dxa"/>
              <w:left w:w="100" w:type="dxa"/>
              <w:bottom w:w="60" w:type="dxa"/>
              <w:right w:w="100" w:type="dxa"/>
            </w:tcMar>
            <w:vAlign w:val="center"/>
          </w:tcPr>
          <w:p w14:paraId="266D587B" w14:textId="77777777" w:rsidR="00D0699B" w:rsidRDefault="004169FE">
            <w:pPr>
              <w:spacing w:before="40" w:after="40" w:line="252" w:lineRule="auto"/>
            </w:pPr>
            <w:r>
              <w:rPr>
                <w:sz w:val="17"/>
              </w:rPr>
              <w:t>Room number (e.g., 'MCA Classroom', 'E-311')</w:t>
            </w:r>
          </w:p>
        </w:tc>
      </w:tr>
      <w:tr w:rsidR="00D0699B" w14:paraId="25C460DE" w14:textId="77777777">
        <w:trPr>
          <w:cantSplit/>
          <w:jc w:val="center"/>
        </w:trPr>
        <w:tc>
          <w:tcPr>
            <w:tcW w:w="1728" w:type="dxa"/>
            <w:shd w:val="clear" w:color="auto" w:fill="F8FAFC"/>
            <w:tcMar>
              <w:top w:w="60" w:type="dxa"/>
              <w:left w:w="100" w:type="dxa"/>
              <w:bottom w:w="60" w:type="dxa"/>
              <w:right w:w="100" w:type="dxa"/>
            </w:tcMar>
            <w:vAlign w:val="center"/>
          </w:tcPr>
          <w:p w14:paraId="2681D78E" w14:textId="77777777" w:rsidR="00D0699B" w:rsidRDefault="004169FE">
            <w:pPr>
              <w:spacing w:before="40" w:after="40" w:line="252" w:lineRule="auto"/>
            </w:pPr>
            <w:r>
              <w:rPr>
                <w:sz w:val="17"/>
              </w:rPr>
              <w:t>timetable</w:t>
            </w:r>
          </w:p>
        </w:tc>
        <w:tc>
          <w:tcPr>
            <w:tcW w:w="1584" w:type="dxa"/>
            <w:shd w:val="clear" w:color="auto" w:fill="F8FAFC"/>
            <w:tcMar>
              <w:top w:w="60" w:type="dxa"/>
              <w:left w:w="100" w:type="dxa"/>
              <w:bottom w:w="60" w:type="dxa"/>
              <w:right w:w="100" w:type="dxa"/>
            </w:tcMar>
            <w:vAlign w:val="center"/>
          </w:tcPr>
          <w:p w14:paraId="5E3720A0" w14:textId="77777777" w:rsidR="00D0699B" w:rsidRDefault="004169FE">
            <w:pPr>
              <w:spacing w:before="40" w:after="40" w:line="252" w:lineRule="auto"/>
            </w:pPr>
            <w:r>
              <w:rPr>
                <w:sz w:val="17"/>
              </w:rPr>
              <w:t>faculty</w:t>
            </w:r>
          </w:p>
        </w:tc>
        <w:tc>
          <w:tcPr>
            <w:tcW w:w="1440" w:type="dxa"/>
            <w:shd w:val="clear" w:color="auto" w:fill="F8FAFC"/>
            <w:tcMar>
              <w:top w:w="60" w:type="dxa"/>
              <w:left w:w="100" w:type="dxa"/>
              <w:bottom w:w="60" w:type="dxa"/>
              <w:right w:w="100" w:type="dxa"/>
            </w:tcMar>
            <w:vAlign w:val="center"/>
          </w:tcPr>
          <w:p w14:paraId="03EB8341" w14:textId="77777777" w:rsidR="00D0699B" w:rsidRDefault="004169FE">
            <w:pPr>
              <w:spacing w:before="40" w:after="40" w:line="252" w:lineRule="auto"/>
            </w:pPr>
            <w:r>
              <w:rPr>
                <w:sz w:val="17"/>
              </w:rPr>
              <w:t>VARCHAR(200)</w:t>
            </w:r>
          </w:p>
        </w:tc>
        <w:tc>
          <w:tcPr>
            <w:tcW w:w="1872" w:type="dxa"/>
            <w:shd w:val="clear" w:color="auto" w:fill="F8FAFC"/>
            <w:tcMar>
              <w:top w:w="60" w:type="dxa"/>
              <w:left w:w="100" w:type="dxa"/>
              <w:bottom w:w="60" w:type="dxa"/>
              <w:right w:w="100" w:type="dxa"/>
            </w:tcMar>
            <w:vAlign w:val="center"/>
          </w:tcPr>
          <w:p w14:paraId="7D170204" w14:textId="77777777" w:rsidR="00D0699B" w:rsidRDefault="004169FE">
            <w:pPr>
              <w:spacing w:before="40" w:after="40" w:line="252" w:lineRule="auto"/>
            </w:pPr>
            <w:r>
              <w:rPr>
                <w:sz w:val="17"/>
              </w:rPr>
              <w:t>NULLABLE</w:t>
            </w:r>
          </w:p>
        </w:tc>
        <w:tc>
          <w:tcPr>
            <w:tcW w:w="2592" w:type="dxa"/>
            <w:shd w:val="clear" w:color="auto" w:fill="F8FAFC"/>
            <w:tcMar>
              <w:top w:w="60" w:type="dxa"/>
              <w:left w:w="100" w:type="dxa"/>
              <w:bottom w:w="60" w:type="dxa"/>
              <w:right w:w="100" w:type="dxa"/>
            </w:tcMar>
            <w:vAlign w:val="center"/>
          </w:tcPr>
          <w:p w14:paraId="76B55680" w14:textId="77777777" w:rsidR="00D0699B" w:rsidRDefault="004169FE">
            <w:pPr>
              <w:spacing w:before="40" w:after="40" w:line="252" w:lineRule="auto"/>
            </w:pPr>
            <w:r>
              <w:rPr>
                <w:sz w:val="17"/>
              </w:rPr>
              <w:t>Faculty in charge of lecture/lab session</w:t>
            </w:r>
          </w:p>
        </w:tc>
      </w:tr>
      <w:tr w:rsidR="00D0699B" w14:paraId="2F755012" w14:textId="77777777">
        <w:trPr>
          <w:cantSplit/>
          <w:jc w:val="center"/>
        </w:trPr>
        <w:tc>
          <w:tcPr>
            <w:tcW w:w="1728" w:type="dxa"/>
            <w:tcMar>
              <w:top w:w="60" w:type="dxa"/>
              <w:left w:w="100" w:type="dxa"/>
              <w:bottom w:w="60" w:type="dxa"/>
              <w:right w:w="100" w:type="dxa"/>
            </w:tcMar>
            <w:vAlign w:val="center"/>
          </w:tcPr>
          <w:p w14:paraId="79C4DB91" w14:textId="77777777" w:rsidR="00D0699B" w:rsidRDefault="004169FE">
            <w:pPr>
              <w:spacing w:before="40" w:after="40" w:line="252" w:lineRule="auto"/>
            </w:pPr>
            <w:r>
              <w:rPr>
                <w:sz w:val="17"/>
              </w:rPr>
              <w:t>timetable</w:t>
            </w:r>
          </w:p>
        </w:tc>
        <w:tc>
          <w:tcPr>
            <w:tcW w:w="1584" w:type="dxa"/>
            <w:tcMar>
              <w:top w:w="60" w:type="dxa"/>
              <w:left w:w="100" w:type="dxa"/>
              <w:bottom w:w="60" w:type="dxa"/>
              <w:right w:w="100" w:type="dxa"/>
            </w:tcMar>
            <w:vAlign w:val="center"/>
          </w:tcPr>
          <w:p w14:paraId="10284F5A" w14:textId="77777777" w:rsidR="00D0699B" w:rsidRDefault="004169FE">
            <w:pPr>
              <w:spacing w:before="40" w:after="40" w:line="252" w:lineRule="auto"/>
            </w:pPr>
            <w:r>
              <w:rPr>
                <w:sz w:val="17"/>
              </w:rPr>
              <w:t>class_type</w:t>
            </w:r>
          </w:p>
        </w:tc>
        <w:tc>
          <w:tcPr>
            <w:tcW w:w="1440" w:type="dxa"/>
            <w:tcMar>
              <w:top w:w="60" w:type="dxa"/>
              <w:left w:w="100" w:type="dxa"/>
              <w:bottom w:w="60" w:type="dxa"/>
              <w:right w:w="100" w:type="dxa"/>
            </w:tcMar>
            <w:vAlign w:val="center"/>
          </w:tcPr>
          <w:p w14:paraId="7578E4F7" w14:textId="77777777" w:rsidR="00D0699B" w:rsidRDefault="004169FE">
            <w:pPr>
              <w:spacing w:before="40" w:after="40" w:line="252" w:lineRule="auto"/>
            </w:pPr>
            <w:r>
              <w:rPr>
                <w:sz w:val="17"/>
              </w:rPr>
              <w:t>VARCHAR(50)</w:t>
            </w:r>
          </w:p>
        </w:tc>
        <w:tc>
          <w:tcPr>
            <w:tcW w:w="1872" w:type="dxa"/>
            <w:tcMar>
              <w:top w:w="60" w:type="dxa"/>
              <w:left w:w="100" w:type="dxa"/>
              <w:bottom w:w="60" w:type="dxa"/>
              <w:right w:w="100" w:type="dxa"/>
            </w:tcMar>
            <w:vAlign w:val="center"/>
          </w:tcPr>
          <w:p w14:paraId="39F4DD8E" w14:textId="77777777" w:rsidR="00D0699B" w:rsidRDefault="004169FE">
            <w:pPr>
              <w:spacing w:before="40" w:after="40" w:line="252" w:lineRule="auto"/>
            </w:pPr>
            <w:r>
              <w:rPr>
                <w:sz w:val="17"/>
              </w:rPr>
              <w:t>NOT NULL</w:t>
            </w:r>
          </w:p>
        </w:tc>
        <w:tc>
          <w:tcPr>
            <w:tcW w:w="2592" w:type="dxa"/>
            <w:tcMar>
              <w:top w:w="60" w:type="dxa"/>
              <w:left w:w="100" w:type="dxa"/>
              <w:bottom w:w="60" w:type="dxa"/>
              <w:right w:w="100" w:type="dxa"/>
            </w:tcMar>
            <w:vAlign w:val="center"/>
          </w:tcPr>
          <w:p w14:paraId="01E453F3" w14:textId="77777777" w:rsidR="00D0699B" w:rsidRDefault="004169FE">
            <w:pPr>
              <w:spacing w:before="40" w:after="40" w:line="252" w:lineRule="auto"/>
            </w:pPr>
            <w:r>
              <w:rPr>
                <w:sz w:val="17"/>
              </w:rPr>
              <w:t>Theory, Lab, Break, Lunch</w:t>
            </w:r>
          </w:p>
        </w:tc>
      </w:tr>
      <w:tr w:rsidR="00D0699B" w14:paraId="26882CB3" w14:textId="77777777">
        <w:trPr>
          <w:cantSplit/>
          <w:jc w:val="center"/>
        </w:trPr>
        <w:tc>
          <w:tcPr>
            <w:tcW w:w="1728" w:type="dxa"/>
            <w:shd w:val="clear" w:color="auto" w:fill="F8FAFC"/>
            <w:tcMar>
              <w:top w:w="60" w:type="dxa"/>
              <w:left w:w="100" w:type="dxa"/>
              <w:bottom w:w="60" w:type="dxa"/>
              <w:right w:w="100" w:type="dxa"/>
            </w:tcMar>
            <w:vAlign w:val="center"/>
          </w:tcPr>
          <w:p w14:paraId="428D7E42" w14:textId="77777777" w:rsidR="00D0699B" w:rsidRDefault="004169FE">
            <w:pPr>
              <w:spacing w:before="40" w:after="40" w:line="252" w:lineRule="auto"/>
            </w:pPr>
            <w:r>
              <w:rPr>
                <w:sz w:val="17"/>
              </w:rPr>
              <w:t>timetable</w:t>
            </w:r>
          </w:p>
        </w:tc>
        <w:tc>
          <w:tcPr>
            <w:tcW w:w="1584" w:type="dxa"/>
            <w:shd w:val="clear" w:color="auto" w:fill="F8FAFC"/>
            <w:tcMar>
              <w:top w:w="60" w:type="dxa"/>
              <w:left w:w="100" w:type="dxa"/>
              <w:bottom w:w="60" w:type="dxa"/>
              <w:right w:w="100" w:type="dxa"/>
            </w:tcMar>
            <w:vAlign w:val="center"/>
          </w:tcPr>
          <w:p w14:paraId="493191E7" w14:textId="77777777" w:rsidR="00D0699B" w:rsidRDefault="004169FE">
            <w:pPr>
              <w:spacing w:before="40" w:after="40" w:line="252" w:lineRule="auto"/>
            </w:pPr>
            <w:r>
              <w:rPr>
                <w:sz w:val="17"/>
              </w:rPr>
              <w:t>subject_id</w:t>
            </w:r>
          </w:p>
        </w:tc>
        <w:tc>
          <w:tcPr>
            <w:tcW w:w="1440" w:type="dxa"/>
            <w:shd w:val="clear" w:color="auto" w:fill="F8FAFC"/>
            <w:tcMar>
              <w:top w:w="60" w:type="dxa"/>
              <w:left w:w="100" w:type="dxa"/>
              <w:bottom w:w="60" w:type="dxa"/>
              <w:right w:w="100" w:type="dxa"/>
            </w:tcMar>
            <w:vAlign w:val="center"/>
          </w:tcPr>
          <w:p w14:paraId="0DB7224A" w14:textId="77777777" w:rsidR="00D0699B" w:rsidRDefault="004169FE">
            <w:pPr>
              <w:spacing w:before="40" w:after="40" w:line="252" w:lineRule="auto"/>
            </w:pPr>
            <w:r>
              <w:rPr>
                <w:sz w:val="17"/>
              </w:rPr>
              <w:t>INTEGER</w:t>
            </w:r>
          </w:p>
        </w:tc>
        <w:tc>
          <w:tcPr>
            <w:tcW w:w="1872" w:type="dxa"/>
            <w:shd w:val="clear" w:color="auto" w:fill="F8FAFC"/>
            <w:tcMar>
              <w:top w:w="60" w:type="dxa"/>
              <w:left w:w="100" w:type="dxa"/>
              <w:bottom w:w="60" w:type="dxa"/>
              <w:right w:w="100" w:type="dxa"/>
            </w:tcMar>
            <w:vAlign w:val="center"/>
          </w:tcPr>
          <w:p w14:paraId="45AB1C6B" w14:textId="77777777" w:rsidR="00D0699B" w:rsidRDefault="004169FE">
            <w:pPr>
              <w:spacing w:before="40" w:after="40" w:line="252" w:lineRule="auto"/>
            </w:pPr>
            <w:r>
              <w:rPr>
                <w:sz w:val="17"/>
              </w:rPr>
              <w:t>FK(subjects.id)</w:t>
            </w:r>
          </w:p>
        </w:tc>
        <w:tc>
          <w:tcPr>
            <w:tcW w:w="2592" w:type="dxa"/>
            <w:shd w:val="clear" w:color="auto" w:fill="F8FAFC"/>
            <w:tcMar>
              <w:top w:w="60" w:type="dxa"/>
              <w:left w:w="100" w:type="dxa"/>
              <w:bottom w:w="60" w:type="dxa"/>
              <w:right w:w="100" w:type="dxa"/>
            </w:tcMar>
            <w:vAlign w:val="center"/>
          </w:tcPr>
          <w:p w14:paraId="506DFCCD" w14:textId="77777777" w:rsidR="00D0699B" w:rsidRDefault="004169FE">
            <w:pPr>
              <w:spacing w:before="40" w:after="40" w:line="252" w:lineRule="auto"/>
            </w:pPr>
            <w:r>
              <w:rPr>
                <w:sz w:val="17"/>
              </w:rPr>
              <w:t>Relational foreign key linking to subject</w:t>
            </w:r>
          </w:p>
        </w:tc>
      </w:tr>
      <w:tr w:rsidR="00D0699B" w14:paraId="56DF1BB6" w14:textId="77777777">
        <w:trPr>
          <w:cantSplit/>
          <w:jc w:val="center"/>
        </w:trPr>
        <w:tc>
          <w:tcPr>
            <w:tcW w:w="1728" w:type="dxa"/>
            <w:tcMar>
              <w:top w:w="60" w:type="dxa"/>
              <w:left w:w="100" w:type="dxa"/>
              <w:bottom w:w="60" w:type="dxa"/>
              <w:right w:w="100" w:type="dxa"/>
            </w:tcMar>
            <w:vAlign w:val="center"/>
          </w:tcPr>
          <w:p w14:paraId="51279BE7" w14:textId="77777777" w:rsidR="00D0699B" w:rsidRDefault="004169FE">
            <w:pPr>
              <w:spacing w:before="40" w:after="40" w:line="252" w:lineRule="auto"/>
            </w:pPr>
            <w:r>
              <w:rPr>
                <w:sz w:val="17"/>
              </w:rPr>
              <w:t>calendar_events</w:t>
            </w:r>
          </w:p>
        </w:tc>
        <w:tc>
          <w:tcPr>
            <w:tcW w:w="1584" w:type="dxa"/>
            <w:tcMar>
              <w:top w:w="60" w:type="dxa"/>
              <w:left w:w="100" w:type="dxa"/>
              <w:bottom w:w="60" w:type="dxa"/>
              <w:right w:w="100" w:type="dxa"/>
            </w:tcMar>
            <w:vAlign w:val="center"/>
          </w:tcPr>
          <w:p w14:paraId="7794D4B1" w14:textId="77777777" w:rsidR="00D0699B" w:rsidRDefault="004169FE">
            <w:pPr>
              <w:spacing w:before="40" w:after="40" w:line="252" w:lineRule="auto"/>
            </w:pPr>
            <w:r>
              <w:rPr>
                <w:sz w:val="17"/>
              </w:rPr>
              <w:t>id</w:t>
            </w:r>
          </w:p>
        </w:tc>
        <w:tc>
          <w:tcPr>
            <w:tcW w:w="1440" w:type="dxa"/>
            <w:tcMar>
              <w:top w:w="60" w:type="dxa"/>
              <w:left w:w="100" w:type="dxa"/>
              <w:bottom w:w="60" w:type="dxa"/>
              <w:right w:w="100" w:type="dxa"/>
            </w:tcMar>
            <w:vAlign w:val="center"/>
          </w:tcPr>
          <w:p w14:paraId="23B07A19" w14:textId="77777777" w:rsidR="00D0699B" w:rsidRDefault="004169FE">
            <w:pPr>
              <w:spacing w:before="40" w:after="40" w:line="252" w:lineRule="auto"/>
            </w:pPr>
            <w:r>
              <w:rPr>
                <w:sz w:val="17"/>
              </w:rPr>
              <w:t>INTEGER</w:t>
            </w:r>
          </w:p>
        </w:tc>
        <w:tc>
          <w:tcPr>
            <w:tcW w:w="1872" w:type="dxa"/>
            <w:tcMar>
              <w:top w:w="60" w:type="dxa"/>
              <w:left w:w="100" w:type="dxa"/>
              <w:bottom w:w="60" w:type="dxa"/>
              <w:right w:w="100" w:type="dxa"/>
            </w:tcMar>
            <w:vAlign w:val="center"/>
          </w:tcPr>
          <w:p w14:paraId="4448C4DC" w14:textId="77777777" w:rsidR="00D0699B" w:rsidRDefault="004169FE">
            <w:pPr>
              <w:spacing w:before="40" w:after="40" w:line="252" w:lineRule="auto"/>
            </w:pPr>
            <w:r>
              <w:rPr>
                <w:sz w:val="17"/>
              </w:rPr>
              <w:t>PRIMARY KEY, AUTO</w:t>
            </w:r>
          </w:p>
        </w:tc>
        <w:tc>
          <w:tcPr>
            <w:tcW w:w="2592" w:type="dxa"/>
            <w:tcMar>
              <w:top w:w="60" w:type="dxa"/>
              <w:left w:w="100" w:type="dxa"/>
              <w:bottom w:w="60" w:type="dxa"/>
              <w:right w:w="100" w:type="dxa"/>
            </w:tcMar>
            <w:vAlign w:val="center"/>
          </w:tcPr>
          <w:p w14:paraId="36B4F31B" w14:textId="77777777" w:rsidR="00D0699B" w:rsidRDefault="004169FE">
            <w:pPr>
              <w:spacing w:before="40" w:after="40" w:line="252" w:lineRule="auto"/>
            </w:pPr>
            <w:r>
              <w:rPr>
                <w:sz w:val="17"/>
              </w:rPr>
              <w:t>Unique academic calendar event ID</w:t>
            </w:r>
          </w:p>
        </w:tc>
      </w:tr>
      <w:tr w:rsidR="00D0699B" w14:paraId="514419EC" w14:textId="77777777">
        <w:trPr>
          <w:cantSplit/>
          <w:jc w:val="center"/>
        </w:trPr>
        <w:tc>
          <w:tcPr>
            <w:tcW w:w="1728" w:type="dxa"/>
            <w:shd w:val="clear" w:color="auto" w:fill="F8FAFC"/>
            <w:tcMar>
              <w:top w:w="60" w:type="dxa"/>
              <w:left w:w="100" w:type="dxa"/>
              <w:bottom w:w="60" w:type="dxa"/>
              <w:right w:w="100" w:type="dxa"/>
            </w:tcMar>
            <w:vAlign w:val="center"/>
          </w:tcPr>
          <w:p w14:paraId="48370B34" w14:textId="77777777" w:rsidR="00D0699B" w:rsidRDefault="004169FE">
            <w:pPr>
              <w:spacing w:before="40" w:after="40" w:line="252" w:lineRule="auto"/>
            </w:pPr>
            <w:r>
              <w:rPr>
                <w:sz w:val="17"/>
              </w:rPr>
              <w:t>calendar_events</w:t>
            </w:r>
          </w:p>
        </w:tc>
        <w:tc>
          <w:tcPr>
            <w:tcW w:w="1584" w:type="dxa"/>
            <w:shd w:val="clear" w:color="auto" w:fill="F8FAFC"/>
            <w:tcMar>
              <w:top w:w="60" w:type="dxa"/>
              <w:left w:w="100" w:type="dxa"/>
              <w:bottom w:w="60" w:type="dxa"/>
              <w:right w:w="100" w:type="dxa"/>
            </w:tcMar>
            <w:vAlign w:val="center"/>
          </w:tcPr>
          <w:p w14:paraId="02B5ADED" w14:textId="77777777" w:rsidR="00D0699B" w:rsidRDefault="004169FE">
            <w:pPr>
              <w:spacing w:before="40" w:after="40" w:line="252" w:lineRule="auto"/>
            </w:pPr>
            <w:r>
              <w:rPr>
                <w:sz w:val="17"/>
              </w:rPr>
              <w:t>date</w:t>
            </w:r>
          </w:p>
        </w:tc>
        <w:tc>
          <w:tcPr>
            <w:tcW w:w="1440" w:type="dxa"/>
            <w:shd w:val="clear" w:color="auto" w:fill="F8FAFC"/>
            <w:tcMar>
              <w:top w:w="60" w:type="dxa"/>
              <w:left w:w="100" w:type="dxa"/>
              <w:bottom w:w="60" w:type="dxa"/>
              <w:right w:w="100" w:type="dxa"/>
            </w:tcMar>
            <w:vAlign w:val="center"/>
          </w:tcPr>
          <w:p w14:paraId="0EDDFD05" w14:textId="77777777" w:rsidR="00D0699B" w:rsidRDefault="004169FE">
            <w:pPr>
              <w:spacing w:before="40" w:after="40" w:line="252" w:lineRule="auto"/>
            </w:pPr>
            <w:r>
              <w:rPr>
                <w:sz w:val="17"/>
              </w:rPr>
              <w:t>VARCHAR(20)</w:t>
            </w:r>
          </w:p>
        </w:tc>
        <w:tc>
          <w:tcPr>
            <w:tcW w:w="1872" w:type="dxa"/>
            <w:shd w:val="clear" w:color="auto" w:fill="F8FAFC"/>
            <w:tcMar>
              <w:top w:w="60" w:type="dxa"/>
              <w:left w:w="100" w:type="dxa"/>
              <w:bottom w:w="60" w:type="dxa"/>
              <w:right w:w="100" w:type="dxa"/>
            </w:tcMar>
            <w:vAlign w:val="center"/>
          </w:tcPr>
          <w:p w14:paraId="75406AD4" w14:textId="77777777" w:rsidR="00D0699B" w:rsidRDefault="004169FE">
            <w:pPr>
              <w:spacing w:before="40" w:after="40" w:line="252" w:lineRule="auto"/>
            </w:pPr>
            <w:r>
              <w:rPr>
                <w:sz w:val="17"/>
              </w:rPr>
              <w:t>INDEX, NOT NULL</w:t>
            </w:r>
          </w:p>
        </w:tc>
        <w:tc>
          <w:tcPr>
            <w:tcW w:w="2592" w:type="dxa"/>
            <w:shd w:val="clear" w:color="auto" w:fill="F8FAFC"/>
            <w:tcMar>
              <w:top w:w="60" w:type="dxa"/>
              <w:left w:w="100" w:type="dxa"/>
              <w:bottom w:w="60" w:type="dxa"/>
              <w:right w:w="100" w:type="dxa"/>
            </w:tcMar>
            <w:vAlign w:val="center"/>
          </w:tcPr>
          <w:p w14:paraId="434F38D5" w14:textId="77777777" w:rsidR="00D0699B" w:rsidRDefault="004169FE">
            <w:pPr>
              <w:spacing w:before="40" w:after="40" w:line="252" w:lineRule="auto"/>
            </w:pPr>
            <w:r>
              <w:rPr>
                <w:sz w:val="17"/>
              </w:rPr>
              <w:t>ISO date YYYY-MM-DD (e.g., '2026-06-15')</w:t>
            </w:r>
          </w:p>
        </w:tc>
      </w:tr>
      <w:tr w:rsidR="00D0699B" w14:paraId="19BE5BEC" w14:textId="77777777">
        <w:trPr>
          <w:cantSplit/>
          <w:jc w:val="center"/>
        </w:trPr>
        <w:tc>
          <w:tcPr>
            <w:tcW w:w="1728" w:type="dxa"/>
            <w:tcMar>
              <w:top w:w="60" w:type="dxa"/>
              <w:left w:w="100" w:type="dxa"/>
              <w:bottom w:w="60" w:type="dxa"/>
              <w:right w:w="100" w:type="dxa"/>
            </w:tcMar>
            <w:vAlign w:val="center"/>
          </w:tcPr>
          <w:p w14:paraId="3CA344B5" w14:textId="77777777" w:rsidR="00D0699B" w:rsidRDefault="004169FE">
            <w:pPr>
              <w:spacing w:before="40" w:after="40" w:line="252" w:lineRule="auto"/>
            </w:pPr>
            <w:r>
              <w:rPr>
                <w:sz w:val="17"/>
              </w:rPr>
              <w:t>calendar_events</w:t>
            </w:r>
          </w:p>
        </w:tc>
        <w:tc>
          <w:tcPr>
            <w:tcW w:w="1584" w:type="dxa"/>
            <w:tcMar>
              <w:top w:w="60" w:type="dxa"/>
              <w:left w:w="100" w:type="dxa"/>
              <w:bottom w:w="60" w:type="dxa"/>
              <w:right w:w="100" w:type="dxa"/>
            </w:tcMar>
            <w:vAlign w:val="center"/>
          </w:tcPr>
          <w:p w14:paraId="5E8FA2A7" w14:textId="77777777" w:rsidR="00D0699B" w:rsidRDefault="004169FE">
            <w:pPr>
              <w:spacing w:before="40" w:after="40" w:line="252" w:lineRule="auto"/>
            </w:pPr>
            <w:r>
              <w:rPr>
                <w:sz w:val="17"/>
              </w:rPr>
              <w:t>day</w:t>
            </w:r>
          </w:p>
        </w:tc>
        <w:tc>
          <w:tcPr>
            <w:tcW w:w="1440" w:type="dxa"/>
            <w:tcMar>
              <w:top w:w="60" w:type="dxa"/>
              <w:left w:w="100" w:type="dxa"/>
              <w:bottom w:w="60" w:type="dxa"/>
              <w:right w:w="100" w:type="dxa"/>
            </w:tcMar>
            <w:vAlign w:val="center"/>
          </w:tcPr>
          <w:p w14:paraId="475FC4C6" w14:textId="77777777" w:rsidR="00D0699B" w:rsidRDefault="004169FE">
            <w:pPr>
              <w:spacing w:before="40" w:after="40" w:line="252" w:lineRule="auto"/>
            </w:pPr>
            <w:r>
              <w:rPr>
                <w:sz w:val="17"/>
              </w:rPr>
              <w:t>VARCHAR(20)</w:t>
            </w:r>
          </w:p>
        </w:tc>
        <w:tc>
          <w:tcPr>
            <w:tcW w:w="1872" w:type="dxa"/>
            <w:tcMar>
              <w:top w:w="60" w:type="dxa"/>
              <w:left w:w="100" w:type="dxa"/>
              <w:bottom w:w="60" w:type="dxa"/>
              <w:right w:w="100" w:type="dxa"/>
            </w:tcMar>
            <w:vAlign w:val="center"/>
          </w:tcPr>
          <w:p w14:paraId="400CAD2E" w14:textId="77777777" w:rsidR="00D0699B" w:rsidRDefault="004169FE">
            <w:pPr>
              <w:spacing w:before="40" w:after="40" w:line="252" w:lineRule="auto"/>
            </w:pPr>
            <w:r>
              <w:rPr>
                <w:sz w:val="17"/>
              </w:rPr>
              <w:t>NOT NULL</w:t>
            </w:r>
          </w:p>
        </w:tc>
        <w:tc>
          <w:tcPr>
            <w:tcW w:w="2592" w:type="dxa"/>
            <w:tcMar>
              <w:top w:w="60" w:type="dxa"/>
              <w:left w:w="100" w:type="dxa"/>
              <w:bottom w:w="60" w:type="dxa"/>
              <w:right w:w="100" w:type="dxa"/>
            </w:tcMar>
            <w:vAlign w:val="center"/>
          </w:tcPr>
          <w:p w14:paraId="415CA1F7" w14:textId="77777777" w:rsidR="00D0699B" w:rsidRDefault="004169FE">
            <w:pPr>
              <w:spacing w:before="40" w:after="40" w:line="252" w:lineRule="auto"/>
            </w:pPr>
            <w:r>
              <w:rPr>
                <w:sz w:val="17"/>
              </w:rPr>
              <w:t>Day of week ('Monday', 'Wednesday', etc.)</w:t>
            </w:r>
          </w:p>
        </w:tc>
      </w:tr>
      <w:tr w:rsidR="00D0699B" w14:paraId="66500348" w14:textId="77777777">
        <w:trPr>
          <w:cantSplit/>
          <w:jc w:val="center"/>
        </w:trPr>
        <w:tc>
          <w:tcPr>
            <w:tcW w:w="1728" w:type="dxa"/>
            <w:shd w:val="clear" w:color="auto" w:fill="F8FAFC"/>
            <w:tcMar>
              <w:top w:w="60" w:type="dxa"/>
              <w:left w:w="100" w:type="dxa"/>
              <w:bottom w:w="60" w:type="dxa"/>
              <w:right w:w="100" w:type="dxa"/>
            </w:tcMar>
            <w:vAlign w:val="center"/>
          </w:tcPr>
          <w:p w14:paraId="36D92262" w14:textId="77777777" w:rsidR="00D0699B" w:rsidRDefault="004169FE">
            <w:pPr>
              <w:spacing w:before="40" w:after="40" w:line="252" w:lineRule="auto"/>
            </w:pPr>
            <w:r>
              <w:rPr>
                <w:sz w:val="17"/>
              </w:rPr>
              <w:t>calendar_events</w:t>
            </w:r>
          </w:p>
        </w:tc>
        <w:tc>
          <w:tcPr>
            <w:tcW w:w="1584" w:type="dxa"/>
            <w:shd w:val="clear" w:color="auto" w:fill="F8FAFC"/>
            <w:tcMar>
              <w:top w:w="60" w:type="dxa"/>
              <w:left w:w="100" w:type="dxa"/>
              <w:bottom w:w="60" w:type="dxa"/>
              <w:right w:w="100" w:type="dxa"/>
            </w:tcMar>
            <w:vAlign w:val="center"/>
          </w:tcPr>
          <w:p w14:paraId="4308E58A" w14:textId="77777777" w:rsidR="00D0699B" w:rsidRDefault="004169FE">
            <w:pPr>
              <w:spacing w:before="40" w:after="40" w:line="252" w:lineRule="auto"/>
            </w:pPr>
            <w:r>
              <w:rPr>
                <w:sz w:val="17"/>
              </w:rPr>
              <w:t>event</w:t>
            </w:r>
          </w:p>
        </w:tc>
        <w:tc>
          <w:tcPr>
            <w:tcW w:w="1440" w:type="dxa"/>
            <w:shd w:val="clear" w:color="auto" w:fill="F8FAFC"/>
            <w:tcMar>
              <w:top w:w="60" w:type="dxa"/>
              <w:left w:w="100" w:type="dxa"/>
              <w:bottom w:w="60" w:type="dxa"/>
              <w:right w:w="100" w:type="dxa"/>
            </w:tcMar>
            <w:vAlign w:val="center"/>
          </w:tcPr>
          <w:p w14:paraId="475AB41A" w14:textId="77777777" w:rsidR="00D0699B" w:rsidRDefault="004169FE">
            <w:pPr>
              <w:spacing w:before="40" w:after="40" w:line="252" w:lineRule="auto"/>
            </w:pPr>
            <w:r>
              <w:rPr>
                <w:sz w:val="17"/>
              </w:rPr>
              <w:t>VARCHAR(250)</w:t>
            </w:r>
          </w:p>
        </w:tc>
        <w:tc>
          <w:tcPr>
            <w:tcW w:w="1872" w:type="dxa"/>
            <w:shd w:val="clear" w:color="auto" w:fill="F8FAFC"/>
            <w:tcMar>
              <w:top w:w="60" w:type="dxa"/>
              <w:left w:w="100" w:type="dxa"/>
              <w:bottom w:w="60" w:type="dxa"/>
              <w:right w:w="100" w:type="dxa"/>
            </w:tcMar>
            <w:vAlign w:val="center"/>
          </w:tcPr>
          <w:p w14:paraId="7DBC2288" w14:textId="77777777" w:rsidR="00D0699B" w:rsidRDefault="004169FE">
            <w:pPr>
              <w:spacing w:before="40" w:after="40" w:line="252" w:lineRule="auto"/>
            </w:pPr>
            <w:r>
              <w:rPr>
                <w:sz w:val="17"/>
              </w:rPr>
              <w:t>NOT NULL</w:t>
            </w:r>
          </w:p>
        </w:tc>
        <w:tc>
          <w:tcPr>
            <w:tcW w:w="2592" w:type="dxa"/>
            <w:shd w:val="clear" w:color="auto" w:fill="F8FAFC"/>
            <w:tcMar>
              <w:top w:w="60" w:type="dxa"/>
              <w:left w:w="100" w:type="dxa"/>
              <w:bottom w:w="60" w:type="dxa"/>
              <w:right w:w="100" w:type="dxa"/>
            </w:tcMar>
            <w:vAlign w:val="center"/>
          </w:tcPr>
          <w:p w14:paraId="3585BA7C" w14:textId="77777777" w:rsidR="00D0699B" w:rsidRDefault="004169FE">
            <w:pPr>
              <w:spacing w:before="40" w:after="40" w:line="252" w:lineRule="auto"/>
            </w:pPr>
            <w:r>
              <w:rPr>
                <w:sz w:val="17"/>
              </w:rPr>
              <w:t>Official event description from handbook</w:t>
            </w:r>
          </w:p>
        </w:tc>
      </w:tr>
      <w:tr w:rsidR="00D0699B" w14:paraId="66E2935B" w14:textId="77777777">
        <w:trPr>
          <w:cantSplit/>
          <w:jc w:val="center"/>
        </w:trPr>
        <w:tc>
          <w:tcPr>
            <w:tcW w:w="1728" w:type="dxa"/>
            <w:tcMar>
              <w:top w:w="60" w:type="dxa"/>
              <w:left w:w="100" w:type="dxa"/>
              <w:bottom w:w="60" w:type="dxa"/>
              <w:right w:w="100" w:type="dxa"/>
            </w:tcMar>
            <w:vAlign w:val="center"/>
          </w:tcPr>
          <w:p w14:paraId="269AD200" w14:textId="77777777" w:rsidR="00D0699B" w:rsidRDefault="004169FE">
            <w:pPr>
              <w:spacing w:before="40" w:after="40" w:line="252" w:lineRule="auto"/>
            </w:pPr>
            <w:r>
              <w:rPr>
                <w:sz w:val="17"/>
              </w:rPr>
              <w:t>calendar_events</w:t>
            </w:r>
          </w:p>
        </w:tc>
        <w:tc>
          <w:tcPr>
            <w:tcW w:w="1584" w:type="dxa"/>
            <w:tcMar>
              <w:top w:w="60" w:type="dxa"/>
              <w:left w:w="100" w:type="dxa"/>
              <w:bottom w:w="60" w:type="dxa"/>
              <w:right w:w="100" w:type="dxa"/>
            </w:tcMar>
            <w:vAlign w:val="center"/>
          </w:tcPr>
          <w:p w14:paraId="1C77129C" w14:textId="77777777" w:rsidR="00D0699B" w:rsidRDefault="004169FE">
            <w:pPr>
              <w:spacing w:before="40" w:after="40" w:line="252" w:lineRule="auto"/>
            </w:pPr>
            <w:r>
              <w:rPr>
                <w:sz w:val="17"/>
              </w:rPr>
              <w:t>category</w:t>
            </w:r>
          </w:p>
        </w:tc>
        <w:tc>
          <w:tcPr>
            <w:tcW w:w="1440" w:type="dxa"/>
            <w:tcMar>
              <w:top w:w="60" w:type="dxa"/>
              <w:left w:w="100" w:type="dxa"/>
              <w:bottom w:w="60" w:type="dxa"/>
              <w:right w:w="100" w:type="dxa"/>
            </w:tcMar>
            <w:vAlign w:val="center"/>
          </w:tcPr>
          <w:p w14:paraId="1F119E86" w14:textId="77777777" w:rsidR="00D0699B" w:rsidRDefault="004169FE">
            <w:pPr>
              <w:spacing w:before="40" w:after="40" w:line="252" w:lineRule="auto"/>
            </w:pPr>
            <w:r>
              <w:rPr>
                <w:sz w:val="17"/>
              </w:rPr>
              <w:t>VARCHAR(100)</w:t>
            </w:r>
          </w:p>
        </w:tc>
        <w:tc>
          <w:tcPr>
            <w:tcW w:w="1872" w:type="dxa"/>
            <w:tcMar>
              <w:top w:w="60" w:type="dxa"/>
              <w:left w:w="100" w:type="dxa"/>
              <w:bottom w:w="60" w:type="dxa"/>
              <w:right w:w="100" w:type="dxa"/>
            </w:tcMar>
            <w:vAlign w:val="center"/>
          </w:tcPr>
          <w:p w14:paraId="01FB48D6" w14:textId="77777777" w:rsidR="00D0699B" w:rsidRDefault="004169FE">
            <w:pPr>
              <w:spacing w:before="40" w:after="40" w:line="252" w:lineRule="auto"/>
            </w:pPr>
            <w:r>
              <w:rPr>
                <w:sz w:val="17"/>
              </w:rPr>
              <w:t>INDEX, NOT NULL</w:t>
            </w:r>
          </w:p>
        </w:tc>
        <w:tc>
          <w:tcPr>
            <w:tcW w:w="2592" w:type="dxa"/>
            <w:tcMar>
              <w:top w:w="60" w:type="dxa"/>
              <w:left w:w="100" w:type="dxa"/>
              <w:bottom w:w="60" w:type="dxa"/>
              <w:right w:w="100" w:type="dxa"/>
            </w:tcMar>
            <w:vAlign w:val="center"/>
          </w:tcPr>
          <w:p w14:paraId="2025D82A" w14:textId="77777777" w:rsidR="00D0699B" w:rsidRDefault="004169FE">
            <w:pPr>
              <w:spacing w:before="40" w:after="40" w:line="252" w:lineRule="auto"/>
            </w:pPr>
            <w:r>
              <w:rPr>
                <w:sz w:val="17"/>
              </w:rPr>
              <w:t>Semester Date, Holiday, CA Test, etc.</w:t>
            </w:r>
          </w:p>
        </w:tc>
      </w:tr>
      <w:tr w:rsidR="00D0699B" w14:paraId="33AE57F6" w14:textId="77777777">
        <w:trPr>
          <w:cantSplit/>
          <w:jc w:val="center"/>
        </w:trPr>
        <w:tc>
          <w:tcPr>
            <w:tcW w:w="1728" w:type="dxa"/>
            <w:shd w:val="clear" w:color="auto" w:fill="F8FAFC"/>
            <w:tcMar>
              <w:top w:w="60" w:type="dxa"/>
              <w:left w:w="100" w:type="dxa"/>
              <w:bottom w:w="60" w:type="dxa"/>
              <w:right w:w="100" w:type="dxa"/>
            </w:tcMar>
            <w:vAlign w:val="center"/>
          </w:tcPr>
          <w:p w14:paraId="1D3C0192" w14:textId="77777777" w:rsidR="00D0699B" w:rsidRDefault="004169FE">
            <w:pPr>
              <w:spacing w:before="40" w:after="40" w:line="252" w:lineRule="auto"/>
            </w:pPr>
            <w:r>
              <w:rPr>
                <w:sz w:val="17"/>
              </w:rPr>
              <w:t>calendar_events</w:t>
            </w:r>
          </w:p>
        </w:tc>
        <w:tc>
          <w:tcPr>
            <w:tcW w:w="1584" w:type="dxa"/>
            <w:shd w:val="clear" w:color="auto" w:fill="F8FAFC"/>
            <w:tcMar>
              <w:top w:w="60" w:type="dxa"/>
              <w:left w:w="100" w:type="dxa"/>
              <w:bottom w:w="60" w:type="dxa"/>
              <w:right w:w="100" w:type="dxa"/>
            </w:tcMar>
            <w:vAlign w:val="center"/>
          </w:tcPr>
          <w:p w14:paraId="22150D04" w14:textId="77777777" w:rsidR="00D0699B" w:rsidRDefault="004169FE">
            <w:pPr>
              <w:spacing w:before="40" w:after="40" w:line="252" w:lineRule="auto"/>
            </w:pPr>
            <w:r>
              <w:rPr>
                <w:sz w:val="17"/>
              </w:rPr>
              <w:t>semester</w:t>
            </w:r>
          </w:p>
        </w:tc>
        <w:tc>
          <w:tcPr>
            <w:tcW w:w="1440" w:type="dxa"/>
            <w:shd w:val="clear" w:color="auto" w:fill="F8FAFC"/>
            <w:tcMar>
              <w:top w:w="60" w:type="dxa"/>
              <w:left w:w="100" w:type="dxa"/>
              <w:bottom w:w="60" w:type="dxa"/>
              <w:right w:w="100" w:type="dxa"/>
            </w:tcMar>
            <w:vAlign w:val="center"/>
          </w:tcPr>
          <w:p w14:paraId="1CA1172A" w14:textId="77777777" w:rsidR="00D0699B" w:rsidRDefault="004169FE">
            <w:pPr>
              <w:spacing w:before="40" w:after="40" w:line="252" w:lineRule="auto"/>
            </w:pPr>
            <w:r>
              <w:rPr>
                <w:sz w:val="17"/>
              </w:rPr>
              <w:t>VARCHAR(50)</w:t>
            </w:r>
          </w:p>
        </w:tc>
        <w:tc>
          <w:tcPr>
            <w:tcW w:w="1872" w:type="dxa"/>
            <w:shd w:val="clear" w:color="auto" w:fill="F8FAFC"/>
            <w:tcMar>
              <w:top w:w="60" w:type="dxa"/>
              <w:left w:w="100" w:type="dxa"/>
              <w:bottom w:w="60" w:type="dxa"/>
              <w:right w:w="100" w:type="dxa"/>
            </w:tcMar>
            <w:vAlign w:val="center"/>
          </w:tcPr>
          <w:p w14:paraId="6B026F63" w14:textId="77777777" w:rsidR="00D0699B" w:rsidRDefault="004169FE">
            <w:pPr>
              <w:spacing w:before="40" w:after="40" w:line="252" w:lineRule="auto"/>
            </w:pPr>
            <w:r>
              <w:rPr>
                <w:sz w:val="17"/>
              </w:rPr>
              <w:t>NULLABLE</w:t>
            </w:r>
          </w:p>
        </w:tc>
        <w:tc>
          <w:tcPr>
            <w:tcW w:w="2592" w:type="dxa"/>
            <w:shd w:val="clear" w:color="auto" w:fill="F8FAFC"/>
            <w:tcMar>
              <w:top w:w="60" w:type="dxa"/>
              <w:left w:w="100" w:type="dxa"/>
              <w:bottom w:w="60" w:type="dxa"/>
              <w:right w:w="100" w:type="dxa"/>
            </w:tcMar>
            <w:vAlign w:val="center"/>
          </w:tcPr>
          <w:p w14:paraId="57780D98" w14:textId="77777777" w:rsidR="00D0699B" w:rsidRDefault="004169FE">
            <w:pPr>
              <w:spacing w:before="40" w:after="40" w:line="252" w:lineRule="auto"/>
            </w:pPr>
            <w:r>
              <w:rPr>
                <w:sz w:val="17"/>
              </w:rPr>
              <w:t>Odd Semester, Even Semester, Both</w:t>
            </w:r>
          </w:p>
        </w:tc>
      </w:tr>
      <w:tr w:rsidR="00D0699B" w14:paraId="288BFF8A" w14:textId="77777777">
        <w:trPr>
          <w:cantSplit/>
          <w:jc w:val="center"/>
        </w:trPr>
        <w:tc>
          <w:tcPr>
            <w:tcW w:w="1728" w:type="dxa"/>
            <w:tcMar>
              <w:top w:w="60" w:type="dxa"/>
              <w:left w:w="100" w:type="dxa"/>
              <w:bottom w:w="60" w:type="dxa"/>
              <w:right w:w="100" w:type="dxa"/>
            </w:tcMar>
            <w:vAlign w:val="center"/>
          </w:tcPr>
          <w:p w14:paraId="427146BE" w14:textId="77777777" w:rsidR="00D0699B" w:rsidRDefault="004169FE">
            <w:pPr>
              <w:spacing w:before="40" w:after="40" w:line="252" w:lineRule="auto"/>
            </w:pPr>
            <w:r>
              <w:rPr>
                <w:sz w:val="17"/>
              </w:rPr>
              <w:t>calendar_events</w:t>
            </w:r>
          </w:p>
        </w:tc>
        <w:tc>
          <w:tcPr>
            <w:tcW w:w="1584" w:type="dxa"/>
            <w:tcMar>
              <w:top w:w="60" w:type="dxa"/>
              <w:left w:w="100" w:type="dxa"/>
              <w:bottom w:w="60" w:type="dxa"/>
              <w:right w:w="100" w:type="dxa"/>
            </w:tcMar>
            <w:vAlign w:val="center"/>
          </w:tcPr>
          <w:p w14:paraId="0EB3C0B7" w14:textId="77777777" w:rsidR="00D0699B" w:rsidRDefault="004169FE">
            <w:pPr>
              <w:spacing w:before="40" w:after="40" w:line="252" w:lineRule="auto"/>
            </w:pPr>
            <w:r>
              <w:rPr>
                <w:sz w:val="17"/>
              </w:rPr>
              <w:t>is_holiday</w:t>
            </w:r>
          </w:p>
        </w:tc>
        <w:tc>
          <w:tcPr>
            <w:tcW w:w="1440" w:type="dxa"/>
            <w:tcMar>
              <w:top w:w="60" w:type="dxa"/>
              <w:left w:w="100" w:type="dxa"/>
              <w:bottom w:w="60" w:type="dxa"/>
              <w:right w:w="100" w:type="dxa"/>
            </w:tcMar>
            <w:vAlign w:val="center"/>
          </w:tcPr>
          <w:p w14:paraId="20F4F038" w14:textId="77777777" w:rsidR="00D0699B" w:rsidRDefault="004169FE">
            <w:pPr>
              <w:spacing w:before="40" w:after="40" w:line="252" w:lineRule="auto"/>
            </w:pPr>
            <w:r>
              <w:rPr>
                <w:sz w:val="17"/>
              </w:rPr>
              <w:t>BOOLEAN</w:t>
            </w:r>
          </w:p>
        </w:tc>
        <w:tc>
          <w:tcPr>
            <w:tcW w:w="1872" w:type="dxa"/>
            <w:tcMar>
              <w:top w:w="60" w:type="dxa"/>
              <w:left w:w="100" w:type="dxa"/>
              <w:bottom w:w="60" w:type="dxa"/>
              <w:right w:w="100" w:type="dxa"/>
            </w:tcMar>
            <w:vAlign w:val="center"/>
          </w:tcPr>
          <w:p w14:paraId="6FB04F9C" w14:textId="77777777" w:rsidR="00D0699B" w:rsidRDefault="004169FE">
            <w:pPr>
              <w:spacing w:before="40" w:after="40" w:line="252" w:lineRule="auto"/>
            </w:pPr>
            <w:r>
              <w:rPr>
                <w:sz w:val="17"/>
              </w:rPr>
              <w:t>DEFAULT FALSE</w:t>
            </w:r>
          </w:p>
        </w:tc>
        <w:tc>
          <w:tcPr>
            <w:tcW w:w="2592" w:type="dxa"/>
            <w:tcMar>
              <w:top w:w="60" w:type="dxa"/>
              <w:left w:w="100" w:type="dxa"/>
              <w:bottom w:w="60" w:type="dxa"/>
              <w:right w:w="100" w:type="dxa"/>
            </w:tcMar>
            <w:vAlign w:val="center"/>
          </w:tcPr>
          <w:p w14:paraId="59EB0783" w14:textId="77777777" w:rsidR="00D0699B" w:rsidRDefault="004169FE">
            <w:pPr>
              <w:spacing w:before="40" w:after="40" w:line="252" w:lineRule="auto"/>
            </w:pPr>
            <w:r>
              <w:rPr>
                <w:sz w:val="17"/>
              </w:rPr>
              <w:t>True if official college holiday</w:t>
            </w:r>
          </w:p>
        </w:tc>
      </w:tr>
      <w:tr w:rsidR="00D0699B" w14:paraId="2A69FAC8" w14:textId="77777777">
        <w:trPr>
          <w:cantSplit/>
          <w:jc w:val="center"/>
        </w:trPr>
        <w:tc>
          <w:tcPr>
            <w:tcW w:w="1728" w:type="dxa"/>
            <w:shd w:val="clear" w:color="auto" w:fill="F8FAFC"/>
            <w:tcMar>
              <w:top w:w="60" w:type="dxa"/>
              <w:left w:w="100" w:type="dxa"/>
              <w:bottom w:w="60" w:type="dxa"/>
              <w:right w:w="100" w:type="dxa"/>
            </w:tcMar>
            <w:vAlign w:val="center"/>
          </w:tcPr>
          <w:p w14:paraId="1DD70788" w14:textId="77777777" w:rsidR="00D0699B" w:rsidRDefault="004169FE">
            <w:pPr>
              <w:spacing w:before="40" w:after="40" w:line="252" w:lineRule="auto"/>
            </w:pPr>
            <w:r>
              <w:rPr>
                <w:sz w:val="17"/>
              </w:rPr>
              <w:t>calendar_events</w:t>
            </w:r>
          </w:p>
        </w:tc>
        <w:tc>
          <w:tcPr>
            <w:tcW w:w="1584" w:type="dxa"/>
            <w:shd w:val="clear" w:color="auto" w:fill="F8FAFC"/>
            <w:tcMar>
              <w:top w:w="60" w:type="dxa"/>
              <w:left w:w="100" w:type="dxa"/>
              <w:bottom w:w="60" w:type="dxa"/>
              <w:right w:w="100" w:type="dxa"/>
            </w:tcMar>
            <w:vAlign w:val="center"/>
          </w:tcPr>
          <w:p w14:paraId="5D48C14C" w14:textId="77777777" w:rsidR="00D0699B" w:rsidRDefault="004169FE">
            <w:pPr>
              <w:spacing w:before="40" w:after="40" w:line="252" w:lineRule="auto"/>
            </w:pPr>
            <w:r>
              <w:rPr>
                <w:sz w:val="17"/>
              </w:rPr>
              <w:t>description</w:t>
            </w:r>
          </w:p>
        </w:tc>
        <w:tc>
          <w:tcPr>
            <w:tcW w:w="1440" w:type="dxa"/>
            <w:shd w:val="clear" w:color="auto" w:fill="F8FAFC"/>
            <w:tcMar>
              <w:top w:w="60" w:type="dxa"/>
              <w:left w:w="100" w:type="dxa"/>
              <w:bottom w:w="60" w:type="dxa"/>
              <w:right w:w="100" w:type="dxa"/>
            </w:tcMar>
            <w:vAlign w:val="center"/>
          </w:tcPr>
          <w:p w14:paraId="4B2C7918" w14:textId="77777777" w:rsidR="00D0699B" w:rsidRDefault="004169FE">
            <w:pPr>
              <w:spacing w:before="40" w:after="40" w:line="252" w:lineRule="auto"/>
            </w:pPr>
            <w:r>
              <w:rPr>
                <w:sz w:val="17"/>
              </w:rPr>
              <w:t>TEXT</w:t>
            </w:r>
          </w:p>
        </w:tc>
        <w:tc>
          <w:tcPr>
            <w:tcW w:w="1872" w:type="dxa"/>
            <w:shd w:val="clear" w:color="auto" w:fill="F8FAFC"/>
            <w:tcMar>
              <w:top w:w="60" w:type="dxa"/>
              <w:left w:w="100" w:type="dxa"/>
              <w:bottom w:w="60" w:type="dxa"/>
              <w:right w:w="100" w:type="dxa"/>
            </w:tcMar>
            <w:vAlign w:val="center"/>
          </w:tcPr>
          <w:p w14:paraId="042E6A8F" w14:textId="77777777" w:rsidR="00D0699B" w:rsidRDefault="004169FE">
            <w:pPr>
              <w:spacing w:before="40" w:after="40" w:line="252" w:lineRule="auto"/>
            </w:pPr>
            <w:r>
              <w:rPr>
                <w:sz w:val="17"/>
              </w:rPr>
              <w:t>NULLABLE</w:t>
            </w:r>
          </w:p>
        </w:tc>
        <w:tc>
          <w:tcPr>
            <w:tcW w:w="2592" w:type="dxa"/>
            <w:shd w:val="clear" w:color="auto" w:fill="F8FAFC"/>
            <w:tcMar>
              <w:top w:w="60" w:type="dxa"/>
              <w:left w:w="100" w:type="dxa"/>
              <w:bottom w:w="60" w:type="dxa"/>
              <w:right w:w="100" w:type="dxa"/>
            </w:tcMar>
            <w:vAlign w:val="center"/>
          </w:tcPr>
          <w:p w14:paraId="03BAA574" w14:textId="77777777" w:rsidR="00D0699B" w:rsidRDefault="004169FE">
            <w:pPr>
              <w:spacing w:before="40" w:after="40" w:line="252" w:lineRule="auto"/>
            </w:pPr>
            <w:r>
              <w:rPr>
                <w:sz w:val="17"/>
              </w:rPr>
              <w:t>Extended details, fines, or guidelines</w:t>
            </w:r>
          </w:p>
        </w:tc>
      </w:tr>
    </w:tbl>
    <w:p w14:paraId="3EC68181" w14:textId="77777777" w:rsidR="00D0699B" w:rsidRDefault="004169FE">
      <w:pPr>
        <w:keepNext/>
        <w:spacing w:before="260"/>
        <w:outlineLvl w:val="0"/>
      </w:pPr>
      <w:r>
        <w:rPr>
          <w:b/>
          <w:sz w:val="28"/>
        </w:rPr>
        <w:lastRenderedPageBreak/>
        <w:t>10. Academic Data Model &amp; Hard Constraint Definitions</w:t>
      </w:r>
    </w:p>
    <w:p w14:paraId="60630A34" w14:textId="77777777" w:rsidR="00D0699B" w:rsidRDefault="004169FE">
      <w:r>
        <w:t>All temporal calculations and schedule definitions adhere to mathematical half-open interval algebra [s, e). Two intervals [s1, e1) and [s2, e2) overlap if and only if max(s1, s2) &lt; min(e1, e2). This formulation guarantees that an appointment ending at 12:00 PM and an interval starting at 12:00 PM never clash.</w:t>
      </w:r>
    </w:p>
    <w:p w14:paraId="528B4CA6" w14:textId="77777777" w:rsidR="00D0699B" w:rsidRDefault="004169FE">
      <w:r>
        <w:t>The academic data model incorporates the following hard constraint definitions:</w:t>
      </w:r>
    </w:p>
    <w:p w14:paraId="45085B64" w14:textId="77777777" w:rsidR="00D0699B" w:rsidRDefault="004169FE">
      <w:r>
        <w:t>• Shift Boundaries: All instruction commences strictly at 10:00 AM and concludes strictly at 4:00 PM across all day orders.</w:t>
      </w:r>
    </w:p>
    <w:p w14:paraId="6CA6D20F" w14:textId="77777777" w:rsidR="00D0699B" w:rsidRDefault="004169FE">
      <w:r>
        <w:t>• Recess Immunity: Morning Break [12:00 PM, 12:15 PM) and Lunch Break [1:15 PM, 2:00 PM) are protected intervals wherein no lecture or lab can be scheduled.</w:t>
      </w:r>
    </w:p>
    <w:p w14:paraId="56D57545" w14:textId="77777777" w:rsidR="00D0699B" w:rsidRDefault="004169FE">
      <w:r>
        <w:t>• Room Exclusivity: For consultation/lab rooms E-311 and E-208, concurrent occupancies are strictly prohibited: [start_i, end_i) ∩ [start_j, end_j) = ∅ whenever room_i = room_j.</w:t>
      </w:r>
    </w:p>
    <w:p w14:paraId="5600C097" w14:textId="77777777" w:rsidR="00D0699B" w:rsidRDefault="004169FE">
      <w:r>
        <w:t>• Faculty Exclusivity: Individual faculty members cannot be scheduled concurrently across multiple venues.</w:t>
      </w:r>
    </w:p>
    <w:p w14:paraId="75E9499A" w14:textId="77777777" w:rsidR="00D0699B" w:rsidRDefault="004169FE">
      <w:r>
        <w:t>• Relational Integrity: Each timetable entry links via foreign key subject_id to an authoritative course record in subjects, guaranteeing referential consistency.</w:t>
      </w:r>
    </w:p>
    <w:p w14:paraId="11B9969A" w14:textId="77777777" w:rsidR="00D0699B" w:rsidRDefault="004169FE">
      <w:pPr>
        <w:keepNext/>
        <w:spacing w:before="260"/>
        <w:outlineLvl w:val="0"/>
      </w:pPr>
      <w:r>
        <w:rPr>
          <w:b/>
          <w:sz w:val="28"/>
        </w:rPr>
        <w:t>11. Natural Language Processing Architecture</w:t>
      </w:r>
    </w:p>
    <w:p w14:paraId="17D35CF4" w14:textId="77777777" w:rsidR="00D0699B" w:rsidRDefault="004169FE">
      <w:r>
        <w:t>To ensure 100% deterministic reproducibility, zero hallucination, and instantaneous execution, the chatbot uses an algorithmic rule-based NLP pipeline implemented in app/services/nlp.py rather than non-deterministic generative models.</w:t>
      </w:r>
    </w:p>
    <w:tbl>
      <w:tblPr>
        <w:tblW w:w="0" w:type="auto"/>
        <w:jc w:val="center"/>
        <w:tblLook w:val="04A0" w:firstRow="1" w:lastRow="0" w:firstColumn="1" w:lastColumn="0" w:noHBand="0" w:noVBand="1"/>
      </w:tblPr>
      <w:tblGrid>
        <w:gridCol w:w="9216"/>
      </w:tblGrid>
      <w:tr w:rsidR="00D0699B" w14:paraId="2EE8AC57" w14:textId="77777777">
        <w:trPr>
          <w:jc w:val="center"/>
        </w:trPr>
        <w:tc>
          <w:tcPr>
            <w:tcW w:w="9216" w:type="dxa"/>
            <w:tcBorders>
              <w:top w:val="single" w:sz="4" w:space="0" w:color="CBD5E1"/>
              <w:left w:val="single" w:sz="18" w:space="0" w:color="0284C7"/>
              <w:bottom w:val="single" w:sz="4" w:space="0" w:color="CBD5E1"/>
              <w:right w:val="single" w:sz="4" w:space="0" w:color="CBD5E1"/>
            </w:tcBorders>
            <w:shd w:val="clear" w:color="auto" w:fill="F8FAFC"/>
            <w:tcMar>
              <w:top w:w="100" w:type="dxa"/>
              <w:left w:w="140" w:type="dxa"/>
              <w:bottom w:w="100" w:type="dxa"/>
              <w:right w:w="140" w:type="dxa"/>
            </w:tcMar>
          </w:tcPr>
          <w:p w14:paraId="22A1A94D" w14:textId="77777777" w:rsidR="00D0699B" w:rsidRDefault="004169FE">
            <w:pPr>
              <w:spacing w:after="0" w:line="252" w:lineRule="auto"/>
            </w:pPr>
            <w:r>
              <w:rPr>
                <w:rFonts w:ascii="Consolas" w:hAnsi="Consolas"/>
                <w:sz w:val="17"/>
              </w:rPr>
              <w:t>USER QUESTION STRING (e.g. "When is AI on Day III?")</w:t>
            </w:r>
            <w:r>
              <w:rPr>
                <w:rFonts w:ascii="Consolas" w:hAnsi="Consolas"/>
                <w:sz w:val="17"/>
              </w:rPr>
              <w:br/>
              <w:t xml:space="preserve">       │</w:t>
            </w:r>
            <w:r>
              <w:rPr>
                <w:rFonts w:ascii="Consolas" w:hAnsi="Consolas"/>
                <w:sz w:val="17"/>
              </w:rPr>
              <w:br/>
              <w:t xml:space="preserve">       ▼</w:t>
            </w:r>
            <w:r>
              <w:rPr>
                <w:rFonts w:ascii="Consolas" w:hAnsi="Consolas"/>
                <w:sz w:val="17"/>
              </w:rPr>
              <w:br/>
            </w:r>
            <w:r>
              <w:rPr>
                <w:rFonts w:ascii="Consolas" w:hAnsi="Consolas"/>
                <w:sz w:val="17"/>
              </w:rPr>
              <w:t>STAGE 1: TEXT NORMALIZATION (clean_text)</w:t>
            </w:r>
            <w:r>
              <w:rPr>
                <w:rFonts w:ascii="Consolas" w:hAnsi="Consolas"/>
                <w:sz w:val="17"/>
              </w:rPr>
              <w:br/>
              <w:t>• Lowercasing: "when is ai on day iii?"</w:t>
            </w:r>
            <w:r>
              <w:rPr>
                <w:rFonts w:ascii="Consolas" w:hAnsi="Consolas"/>
                <w:sz w:val="17"/>
              </w:rPr>
              <w:br/>
              <w:t>• Punctuation Stripping via Regex: re.sub(r"[?!.,;]+", " ", text)</w:t>
            </w:r>
            <w:r>
              <w:rPr>
                <w:rFonts w:ascii="Consolas" w:hAnsi="Consolas"/>
                <w:sz w:val="17"/>
              </w:rPr>
              <w:br/>
              <w:t>• Whitespace Collapsing: "when is ai on day iii"</w:t>
            </w:r>
            <w:r>
              <w:rPr>
                <w:rFonts w:ascii="Consolas" w:hAnsi="Consolas"/>
                <w:sz w:val="17"/>
              </w:rPr>
              <w:br/>
              <w:t xml:space="preserve">       │</w:t>
            </w:r>
            <w:r>
              <w:rPr>
                <w:rFonts w:ascii="Consolas" w:hAnsi="Consolas"/>
                <w:sz w:val="17"/>
              </w:rPr>
              <w:br/>
              <w:t xml:space="preserve">       ▼</w:t>
            </w:r>
            <w:r>
              <w:rPr>
                <w:rFonts w:ascii="Consolas" w:hAnsi="Consolas"/>
                <w:sz w:val="17"/>
              </w:rPr>
              <w:br/>
              <w:t>STAGE 2: ENTITY EXTRACTION ENGINE (extract_entities)</w:t>
            </w:r>
            <w:r>
              <w:rPr>
                <w:rFonts w:ascii="Consolas" w:hAnsi="Consolas"/>
                <w:sz w:val="17"/>
              </w:rPr>
              <w:br/>
              <w:t>• Day Order Match: re.search(r"\bday\s*(...)\b") -&gt; "Day III"</w:t>
            </w:r>
            <w:r>
              <w:rPr>
                <w:rFonts w:ascii="Consolas" w:hAnsi="Consolas"/>
                <w:sz w:val="17"/>
              </w:rPr>
              <w:br/>
              <w:t>• Subject Alias Map: SUBJECT_ALIASES["ai"] -&gt; "AI"</w:t>
            </w:r>
            <w:r>
              <w:rPr>
                <w:rFonts w:ascii="Consolas" w:hAnsi="Consolas"/>
                <w:sz w:val="17"/>
              </w:rPr>
              <w:br/>
              <w:t>• Resulting Entity Vector: { day_order: "Day III", subject: "AI", is_lab: False }</w:t>
            </w:r>
            <w:r>
              <w:rPr>
                <w:rFonts w:ascii="Consolas" w:hAnsi="Consolas"/>
                <w:sz w:val="17"/>
              </w:rPr>
              <w:br/>
              <w:t xml:space="preserve">       │</w:t>
            </w:r>
            <w:r>
              <w:rPr>
                <w:rFonts w:ascii="Consolas" w:hAnsi="Consolas"/>
                <w:sz w:val="17"/>
              </w:rPr>
              <w:br/>
              <w:t xml:space="preserve">       ▼</w:t>
            </w:r>
            <w:r>
              <w:rPr>
                <w:rFonts w:ascii="Consolas" w:hAnsi="Consolas"/>
                <w:sz w:val="17"/>
              </w:rPr>
              <w:br/>
              <w:t>STAGE 3: INTENT CLASSIFICATION (</w:t>
            </w:r>
            <w:r>
              <w:rPr>
                <w:rFonts w:ascii="Consolas" w:hAnsi="Consolas"/>
                <w:sz w:val="17"/>
              </w:rPr>
              <w:t>detect_intent)</w:t>
            </w:r>
            <w:r>
              <w:rPr>
                <w:rFonts w:ascii="Consolas" w:hAnsi="Consolas"/>
                <w:sz w:val="17"/>
              </w:rPr>
              <w:br/>
              <w:t>• Rule Evaluation: entities.get("subject") &amp;&amp; entities.get("day_order")</w:t>
            </w:r>
            <w:r>
              <w:rPr>
                <w:rFonts w:ascii="Consolas" w:hAnsi="Consolas"/>
                <w:sz w:val="17"/>
              </w:rPr>
              <w:br/>
              <w:t>• Resolved Intent: "subject_schedule"</w:t>
            </w:r>
            <w:r>
              <w:rPr>
                <w:rFonts w:ascii="Consolas" w:hAnsi="Consolas"/>
                <w:sz w:val="17"/>
              </w:rPr>
              <w:br/>
              <w:t xml:space="preserve">       │</w:t>
            </w:r>
            <w:r>
              <w:rPr>
                <w:rFonts w:ascii="Consolas" w:hAnsi="Consolas"/>
                <w:sz w:val="17"/>
              </w:rPr>
              <w:br/>
              <w:t xml:space="preserve">       ▼</w:t>
            </w:r>
            <w:r>
              <w:rPr>
                <w:rFonts w:ascii="Consolas" w:hAnsi="Consolas"/>
                <w:sz w:val="17"/>
              </w:rPr>
              <w:br/>
              <w:t>STAGE 4: PARAMETERIZED DATABASE RETRIEVAL</w:t>
            </w:r>
            <w:r>
              <w:rPr>
                <w:rFonts w:ascii="Consolas" w:hAnsi="Consolas"/>
                <w:sz w:val="17"/>
              </w:rPr>
              <w:br/>
              <w:t>• Query: db.query(Timetable).filter(day_order=="Day III", subject=="AI")</w:t>
            </w:r>
            <w:r>
              <w:rPr>
                <w:rFonts w:ascii="Consolas" w:hAnsi="Consolas"/>
                <w:sz w:val="17"/>
              </w:rPr>
              <w:br/>
              <w:t>• DB Result: start_time = "3:00 PM", end_time = "4:00 PM", room = "MCA Classroom"</w:t>
            </w:r>
            <w:r>
              <w:rPr>
                <w:rFonts w:ascii="Consolas" w:hAnsi="Consolas"/>
                <w:sz w:val="17"/>
              </w:rPr>
              <w:br/>
              <w:t xml:space="preserve">       │</w:t>
            </w:r>
            <w:r>
              <w:rPr>
                <w:rFonts w:ascii="Consolas" w:hAnsi="Consolas"/>
                <w:sz w:val="17"/>
              </w:rPr>
              <w:br/>
              <w:t xml:space="preserve">       ▼</w:t>
            </w:r>
            <w:r>
              <w:rPr>
                <w:rFonts w:ascii="Consolas" w:hAnsi="Consolas"/>
                <w:sz w:val="17"/>
              </w:rPr>
              <w:br/>
              <w:t>STAGE 5: SYNTHESIS &amp; ATTRIBUTION</w:t>
            </w:r>
            <w:r>
              <w:rPr>
                <w:rFonts w:ascii="Consolas" w:hAnsi="Consolas"/>
                <w:sz w:val="17"/>
              </w:rPr>
              <w:br/>
              <w:t>• Output: "AI is scheduled on Day III from 3:00 PM to 4:00 PM."</w:t>
            </w:r>
            <w:r>
              <w:rPr>
                <w:rFonts w:ascii="Consolas" w:hAnsi="Consolas"/>
                <w:sz w:val="17"/>
              </w:rPr>
              <w:br/>
              <w:t>• Sources: ["MCA Semester III Timetable"]</w:t>
            </w:r>
          </w:p>
        </w:tc>
      </w:tr>
    </w:tbl>
    <w:p w14:paraId="2F285661" w14:textId="77777777" w:rsidR="00D0699B" w:rsidRDefault="00D0699B"/>
    <w:p w14:paraId="398699BC" w14:textId="77777777" w:rsidR="00D0699B" w:rsidRDefault="004169FE">
      <w:pPr>
        <w:keepNext/>
        <w:spacing w:before="260"/>
        <w:outlineLvl w:val="0"/>
      </w:pPr>
      <w:r>
        <w:rPr>
          <w:b/>
          <w:sz w:val="28"/>
        </w:rPr>
        <w:t>12. Intent Detection &amp; Question Classification</w:t>
      </w:r>
    </w:p>
    <w:p w14:paraId="7BC49A9C" w14:textId="77777777" w:rsidR="00D0699B" w:rsidRDefault="004169FE">
      <w:r>
        <w:t>The system defines twenty discrete semantic intents in detect_intent(), routing incoming requests to specialized service handlers. Table 2 outlines the intent matrix with representative user queries, extracted context, and generated answers:</w:t>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Look w:val="04A0" w:firstRow="1" w:lastRow="0" w:firstColumn="1" w:lastColumn="0" w:noHBand="0" w:noVBand="1"/>
      </w:tblPr>
      <w:tblGrid>
        <w:gridCol w:w="2016"/>
        <w:gridCol w:w="2592"/>
        <w:gridCol w:w="1728"/>
        <w:gridCol w:w="2880"/>
      </w:tblGrid>
      <w:tr w:rsidR="00D0699B" w14:paraId="3197C444" w14:textId="77777777">
        <w:trPr>
          <w:cantSplit/>
          <w:tblHeader/>
          <w:jc w:val="center"/>
        </w:trPr>
        <w:tc>
          <w:tcPr>
            <w:tcW w:w="2016" w:type="dxa"/>
            <w:shd w:val="clear" w:color="auto" w:fill="0F172A"/>
            <w:tcMar>
              <w:top w:w="60" w:type="dxa"/>
              <w:left w:w="100" w:type="dxa"/>
              <w:bottom w:w="60" w:type="dxa"/>
              <w:right w:w="100" w:type="dxa"/>
            </w:tcMar>
            <w:vAlign w:val="center"/>
          </w:tcPr>
          <w:p w14:paraId="406C404B" w14:textId="77777777" w:rsidR="00D0699B" w:rsidRDefault="004169FE">
            <w:pPr>
              <w:spacing w:before="40" w:after="40" w:line="240" w:lineRule="auto"/>
            </w:pPr>
            <w:r>
              <w:rPr>
                <w:b/>
                <w:color w:val="FFFFFF"/>
                <w:sz w:val="18"/>
              </w:rPr>
              <w:lastRenderedPageBreak/>
              <w:t>Intent</w:t>
            </w:r>
          </w:p>
        </w:tc>
        <w:tc>
          <w:tcPr>
            <w:tcW w:w="2592" w:type="dxa"/>
            <w:shd w:val="clear" w:color="auto" w:fill="0F172A"/>
            <w:tcMar>
              <w:top w:w="60" w:type="dxa"/>
              <w:left w:w="100" w:type="dxa"/>
              <w:bottom w:w="60" w:type="dxa"/>
              <w:right w:w="100" w:type="dxa"/>
            </w:tcMar>
            <w:vAlign w:val="center"/>
          </w:tcPr>
          <w:p w14:paraId="13EB4D33" w14:textId="77777777" w:rsidR="00D0699B" w:rsidRDefault="004169FE">
            <w:pPr>
              <w:spacing w:before="40" w:after="40" w:line="240" w:lineRule="auto"/>
            </w:pPr>
            <w:r>
              <w:rPr>
                <w:b/>
                <w:color w:val="FFFFFF"/>
                <w:sz w:val="18"/>
              </w:rPr>
              <w:t>Example Utterance</w:t>
            </w:r>
          </w:p>
        </w:tc>
        <w:tc>
          <w:tcPr>
            <w:tcW w:w="1728" w:type="dxa"/>
            <w:shd w:val="clear" w:color="auto" w:fill="0F172A"/>
            <w:tcMar>
              <w:top w:w="60" w:type="dxa"/>
              <w:left w:w="100" w:type="dxa"/>
              <w:bottom w:w="60" w:type="dxa"/>
              <w:right w:w="100" w:type="dxa"/>
            </w:tcMar>
            <w:vAlign w:val="center"/>
          </w:tcPr>
          <w:p w14:paraId="44FD49BC" w14:textId="77777777" w:rsidR="00D0699B" w:rsidRDefault="004169FE">
            <w:pPr>
              <w:spacing w:before="40" w:after="40" w:line="240" w:lineRule="auto"/>
            </w:pPr>
            <w:r>
              <w:rPr>
                <w:b/>
                <w:color w:val="FFFFFF"/>
                <w:sz w:val="18"/>
              </w:rPr>
              <w:t>Extracted Context</w:t>
            </w:r>
          </w:p>
        </w:tc>
        <w:tc>
          <w:tcPr>
            <w:tcW w:w="2880" w:type="dxa"/>
            <w:shd w:val="clear" w:color="auto" w:fill="0F172A"/>
            <w:tcMar>
              <w:top w:w="60" w:type="dxa"/>
              <w:left w:w="100" w:type="dxa"/>
              <w:bottom w:w="60" w:type="dxa"/>
              <w:right w:w="100" w:type="dxa"/>
            </w:tcMar>
            <w:vAlign w:val="center"/>
          </w:tcPr>
          <w:p w14:paraId="44029194" w14:textId="77777777" w:rsidR="00D0699B" w:rsidRDefault="004169FE">
            <w:pPr>
              <w:spacing w:before="40" w:after="40" w:line="240" w:lineRule="auto"/>
            </w:pPr>
            <w:r>
              <w:rPr>
                <w:b/>
                <w:color w:val="FFFFFF"/>
                <w:sz w:val="18"/>
              </w:rPr>
              <w:t>Retrieved Response</w:t>
            </w:r>
          </w:p>
        </w:tc>
      </w:tr>
      <w:tr w:rsidR="00D0699B" w14:paraId="67469BF2" w14:textId="77777777">
        <w:trPr>
          <w:cantSplit/>
          <w:jc w:val="center"/>
        </w:trPr>
        <w:tc>
          <w:tcPr>
            <w:tcW w:w="2016" w:type="dxa"/>
            <w:shd w:val="clear" w:color="auto" w:fill="F8FAFC"/>
            <w:tcMar>
              <w:top w:w="60" w:type="dxa"/>
              <w:left w:w="100" w:type="dxa"/>
              <w:bottom w:w="60" w:type="dxa"/>
              <w:right w:w="100" w:type="dxa"/>
            </w:tcMar>
            <w:vAlign w:val="center"/>
          </w:tcPr>
          <w:p w14:paraId="265134F4" w14:textId="77777777" w:rsidR="00D0699B" w:rsidRDefault="004169FE">
            <w:pPr>
              <w:spacing w:before="40" w:after="40" w:line="252" w:lineRule="auto"/>
            </w:pPr>
            <w:r>
              <w:rPr>
                <w:sz w:val="17"/>
              </w:rPr>
              <w:t>general_help</w:t>
            </w:r>
          </w:p>
        </w:tc>
        <w:tc>
          <w:tcPr>
            <w:tcW w:w="2592" w:type="dxa"/>
            <w:shd w:val="clear" w:color="auto" w:fill="F8FAFC"/>
            <w:tcMar>
              <w:top w:w="60" w:type="dxa"/>
              <w:left w:w="100" w:type="dxa"/>
              <w:bottom w:w="60" w:type="dxa"/>
              <w:right w:w="100" w:type="dxa"/>
            </w:tcMar>
            <w:vAlign w:val="center"/>
          </w:tcPr>
          <w:p w14:paraId="14693CBA" w14:textId="77777777" w:rsidR="00D0699B" w:rsidRDefault="004169FE">
            <w:pPr>
              <w:spacing w:before="40" w:after="40" w:line="252" w:lineRule="auto"/>
            </w:pPr>
            <w:r>
              <w:rPr>
                <w:sz w:val="17"/>
              </w:rPr>
              <w:t>help, hi, who are you</w:t>
            </w:r>
          </w:p>
        </w:tc>
        <w:tc>
          <w:tcPr>
            <w:tcW w:w="1728" w:type="dxa"/>
            <w:shd w:val="clear" w:color="auto" w:fill="F8FAFC"/>
            <w:tcMar>
              <w:top w:w="60" w:type="dxa"/>
              <w:left w:w="100" w:type="dxa"/>
              <w:bottom w:w="60" w:type="dxa"/>
              <w:right w:w="100" w:type="dxa"/>
            </w:tcMar>
            <w:vAlign w:val="center"/>
          </w:tcPr>
          <w:p w14:paraId="244B5502" w14:textId="77777777" w:rsidR="00D0699B" w:rsidRDefault="004169FE">
            <w:pPr>
              <w:spacing w:before="40" w:after="40" w:line="252" w:lineRule="auto"/>
            </w:pPr>
            <w:r>
              <w:rPr>
                <w:sz w:val="17"/>
              </w:rPr>
              <w:t>None</w:t>
            </w:r>
          </w:p>
        </w:tc>
        <w:tc>
          <w:tcPr>
            <w:tcW w:w="2880" w:type="dxa"/>
            <w:shd w:val="clear" w:color="auto" w:fill="F8FAFC"/>
            <w:tcMar>
              <w:top w:w="60" w:type="dxa"/>
              <w:left w:w="100" w:type="dxa"/>
              <w:bottom w:w="60" w:type="dxa"/>
              <w:right w:w="100" w:type="dxa"/>
            </w:tcMar>
            <w:vAlign w:val="center"/>
          </w:tcPr>
          <w:p w14:paraId="7908F25C" w14:textId="77777777" w:rsidR="00D0699B" w:rsidRDefault="004169FE">
            <w:pPr>
              <w:spacing w:before="40" w:after="40" w:line="252" w:lineRule="auto"/>
            </w:pPr>
            <w:r>
              <w:rPr>
                <w:sz w:val="17"/>
              </w:rPr>
              <w:t>Returns system capabilities and prompt suggestions</w:t>
            </w:r>
          </w:p>
        </w:tc>
      </w:tr>
      <w:tr w:rsidR="00D0699B" w14:paraId="44E00110" w14:textId="77777777">
        <w:trPr>
          <w:cantSplit/>
          <w:jc w:val="center"/>
        </w:trPr>
        <w:tc>
          <w:tcPr>
            <w:tcW w:w="2016" w:type="dxa"/>
            <w:tcMar>
              <w:top w:w="60" w:type="dxa"/>
              <w:left w:w="100" w:type="dxa"/>
              <w:bottom w:w="60" w:type="dxa"/>
              <w:right w:w="100" w:type="dxa"/>
            </w:tcMar>
            <w:vAlign w:val="center"/>
          </w:tcPr>
          <w:p w14:paraId="1AD97BBE" w14:textId="77777777" w:rsidR="00D0699B" w:rsidRDefault="004169FE">
            <w:pPr>
              <w:spacing w:before="40" w:after="40" w:line="252" w:lineRule="auto"/>
            </w:pPr>
            <w:r>
              <w:rPr>
                <w:sz w:val="17"/>
              </w:rPr>
              <w:t>break_query</w:t>
            </w:r>
          </w:p>
        </w:tc>
        <w:tc>
          <w:tcPr>
            <w:tcW w:w="2592" w:type="dxa"/>
            <w:tcMar>
              <w:top w:w="60" w:type="dxa"/>
              <w:left w:w="100" w:type="dxa"/>
              <w:bottom w:w="60" w:type="dxa"/>
              <w:right w:w="100" w:type="dxa"/>
            </w:tcMar>
            <w:vAlign w:val="center"/>
          </w:tcPr>
          <w:p w14:paraId="246CDFEC" w14:textId="77777777" w:rsidR="00D0699B" w:rsidRDefault="004169FE">
            <w:pPr>
              <w:spacing w:before="40" w:after="40" w:line="252" w:lineRule="auto"/>
            </w:pPr>
            <w:r>
              <w:rPr>
                <w:sz w:val="17"/>
              </w:rPr>
              <w:t>what is my lunch time</w:t>
            </w:r>
          </w:p>
        </w:tc>
        <w:tc>
          <w:tcPr>
            <w:tcW w:w="1728" w:type="dxa"/>
            <w:tcMar>
              <w:top w:w="60" w:type="dxa"/>
              <w:left w:w="100" w:type="dxa"/>
              <w:bottom w:w="60" w:type="dxa"/>
              <w:right w:w="100" w:type="dxa"/>
            </w:tcMar>
            <w:vAlign w:val="center"/>
          </w:tcPr>
          <w:p w14:paraId="7FD7278A" w14:textId="77777777" w:rsidR="00D0699B" w:rsidRDefault="004169FE">
            <w:pPr>
              <w:spacing w:before="40" w:after="40" w:line="252" w:lineRule="auto"/>
            </w:pPr>
            <w:r>
              <w:rPr>
                <w:sz w:val="17"/>
              </w:rPr>
              <w:t>time_of_day</w:t>
            </w:r>
          </w:p>
        </w:tc>
        <w:tc>
          <w:tcPr>
            <w:tcW w:w="2880" w:type="dxa"/>
            <w:tcMar>
              <w:top w:w="60" w:type="dxa"/>
              <w:left w:w="100" w:type="dxa"/>
              <w:bottom w:w="60" w:type="dxa"/>
              <w:right w:w="100" w:type="dxa"/>
            </w:tcMar>
            <w:vAlign w:val="center"/>
          </w:tcPr>
          <w:p w14:paraId="7C14CBEB" w14:textId="77777777" w:rsidR="00D0699B" w:rsidRDefault="004169FE">
            <w:pPr>
              <w:spacing w:before="40" w:after="40" w:line="252" w:lineRule="auto"/>
            </w:pPr>
            <w:r>
              <w:rPr>
                <w:sz w:val="17"/>
              </w:rPr>
              <w:t>Lunch Break: 1:15 PM - 2:00 PM; Break: 12:00 PM - 12:15 PM</w:t>
            </w:r>
          </w:p>
        </w:tc>
      </w:tr>
      <w:tr w:rsidR="00D0699B" w14:paraId="233E9D5F" w14:textId="77777777">
        <w:trPr>
          <w:cantSplit/>
          <w:jc w:val="center"/>
        </w:trPr>
        <w:tc>
          <w:tcPr>
            <w:tcW w:w="2016" w:type="dxa"/>
            <w:shd w:val="clear" w:color="auto" w:fill="F8FAFC"/>
            <w:tcMar>
              <w:top w:w="60" w:type="dxa"/>
              <w:left w:w="100" w:type="dxa"/>
              <w:bottom w:w="60" w:type="dxa"/>
              <w:right w:w="100" w:type="dxa"/>
            </w:tcMar>
            <w:vAlign w:val="center"/>
          </w:tcPr>
          <w:p w14:paraId="6095A50B" w14:textId="77777777" w:rsidR="00D0699B" w:rsidRDefault="004169FE">
            <w:pPr>
              <w:spacing w:before="40" w:after="40" w:line="252" w:lineRule="auto"/>
            </w:pPr>
            <w:r>
              <w:rPr>
                <w:sz w:val="17"/>
              </w:rPr>
              <w:t>library_query</w:t>
            </w:r>
          </w:p>
        </w:tc>
        <w:tc>
          <w:tcPr>
            <w:tcW w:w="2592" w:type="dxa"/>
            <w:shd w:val="clear" w:color="auto" w:fill="F8FAFC"/>
            <w:tcMar>
              <w:top w:w="60" w:type="dxa"/>
              <w:left w:w="100" w:type="dxa"/>
              <w:bottom w:w="60" w:type="dxa"/>
              <w:right w:w="100" w:type="dxa"/>
            </w:tcMar>
            <w:vAlign w:val="center"/>
          </w:tcPr>
          <w:p w14:paraId="67E975DA" w14:textId="77777777" w:rsidR="00D0699B" w:rsidRDefault="004169FE">
            <w:pPr>
              <w:spacing w:before="40" w:after="40" w:line="252" w:lineRule="auto"/>
            </w:pPr>
            <w:r>
              <w:rPr>
                <w:sz w:val="17"/>
              </w:rPr>
              <w:t>when is library hour</w:t>
            </w:r>
          </w:p>
        </w:tc>
        <w:tc>
          <w:tcPr>
            <w:tcW w:w="1728" w:type="dxa"/>
            <w:shd w:val="clear" w:color="auto" w:fill="F8FAFC"/>
            <w:tcMar>
              <w:top w:w="60" w:type="dxa"/>
              <w:left w:w="100" w:type="dxa"/>
              <w:bottom w:w="60" w:type="dxa"/>
              <w:right w:w="100" w:type="dxa"/>
            </w:tcMar>
            <w:vAlign w:val="center"/>
          </w:tcPr>
          <w:p w14:paraId="025B2AC1" w14:textId="77777777" w:rsidR="00D0699B" w:rsidRDefault="004169FE">
            <w:pPr>
              <w:spacing w:before="40" w:after="40" w:line="252" w:lineRule="auto"/>
            </w:pPr>
            <w:r>
              <w:rPr>
                <w:sz w:val="17"/>
              </w:rPr>
              <w:t>None</w:t>
            </w:r>
          </w:p>
        </w:tc>
        <w:tc>
          <w:tcPr>
            <w:tcW w:w="2880" w:type="dxa"/>
            <w:shd w:val="clear" w:color="auto" w:fill="F8FAFC"/>
            <w:tcMar>
              <w:top w:w="60" w:type="dxa"/>
              <w:left w:w="100" w:type="dxa"/>
              <w:bottom w:w="60" w:type="dxa"/>
              <w:right w:w="100" w:type="dxa"/>
            </w:tcMar>
            <w:vAlign w:val="center"/>
          </w:tcPr>
          <w:p w14:paraId="7E83D991" w14:textId="77777777" w:rsidR="00D0699B" w:rsidRDefault="004169FE">
            <w:pPr>
              <w:spacing w:before="40" w:after="40" w:line="252" w:lineRule="auto"/>
            </w:pPr>
            <w:r>
              <w:rPr>
                <w:sz w:val="17"/>
              </w:rPr>
              <w:t>Explains no library hour in Sem III; lab continues</w:t>
            </w:r>
          </w:p>
        </w:tc>
      </w:tr>
      <w:tr w:rsidR="00D0699B" w14:paraId="36AA959E" w14:textId="77777777">
        <w:trPr>
          <w:cantSplit/>
          <w:jc w:val="center"/>
        </w:trPr>
        <w:tc>
          <w:tcPr>
            <w:tcW w:w="2016" w:type="dxa"/>
            <w:tcMar>
              <w:top w:w="60" w:type="dxa"/>
              <w:left w:w="100" w:type="dxa"/>
              <w:bottom w:w="60" w:type="dxa"/>
              <w:right w:w="100" w:type="dxa"/>
            </w:tcMar>
            <w:vAlign w:val="center"/>
          </w:tcPr>
          <w:p w14:paraId="3427FC23" w14:textId="77777777" w:rsidR="00D0699B" w:rsidRDefault="004169FE">
            <w:pPr>
              <w:spacing w:before="40" w:after="40" w:line="252" w:lineRule="auto"/>
            </w:pPr>
            <w:r>
              <w:rPr>
                <w:sz w:val="17"/>
              </w:rPr>
              <w:t>next_class</w:t>
            </w:r>
          </w:p>
        </w:tc>
        <w:tc>
          <w:tcPr>
            <w:tcW w:w="2592" w:type="dxa"/>
            <w:tcMar>
              <w:top w:w="60" w:type="dxa"/>
              <w:left w:w="100" w:type="dxa"/>
              <w:bottom w:w="60" w:type="dxa"/>
              <w:right w:w="100" w:type="dxa"/>
            </w:tcMar>
            <w:vAlign w:val="center"/>
          </w:tcPr>
          <w:p w14:paraId="7D008E26" w14:textId="77777777" w:rsidR="00D0699B" w:rsidRDefault="004169FE">
            <w:pPr>
              <w:spacing w:before="40" w:after="40" w:line="252" w:lineRule="auto"/>
            </w:pPr>
            <w:r>
              <w:rPr>
                <w:sz w:val="17"/>
              </w:rPr>
              <w:t>what is my next class</w:t>
            </w:r>
          </w:p>
        </w:tc>
        <w:tc>
          <w:tcPr>
            <w:tcW w:w="1728" w:type="dxa"/>
            <w:tcMar>
              <w:top w:w="60" w:type="dxa"/>
              <w:left w:w="100" w:type="dxa"/>
              <w:bottom w:w="60" w:type="dxa"/>
              <w:right w:w="100" w:type="dxa"/>
            </w:tcMar>
            <w:vAlign w:val="center"/>
          </w:tcPr>
          <w:p w14:paraId="195A33EE" w14:textId="77777777" w:rsidR="00D0699B" w:rsidRDefault="004169FE">
            <w:pPr>
              <w:spacing w:before="40" w:after="40" w:line="252" w:lineRule="auto"/>
            </w:pPr>
            <w:r>
              <w:rPr>
                <w:sz w:val="17"/>
              </w:rPr>
              <w:t>current_time</w:t>
            </w:r>
          </w:p>
        </w:tc>
        <w:tc>
          <w:tcPr>
            <w:tcW w:w="2880" w:type="dxa"/>
            <w:tcMar>
              <w:top w:w="60" w:type="dxa"/>
              <w:left w:w="100" w:type="dxa"/>
              <w:bottom w:w="60" w:type="dxa"/>
              <w:right w:w="100" w:type="dxa"/>
            </w:tcMar>
            <w:vAlign w:val="center"/>
          </w:tcPr>
          <w:p w14:paraId="3486E922" w14:textId="77777777" w:rsidR="00D0699B" w:rsidRDefault="004169FE">
            <w:pPr>
              <w:spacing w:before="40" w:after="40" w:line="252" w:lineRule="auto"/>
            </w:pPr>
            <w:r>
              <w:rPr>
                <w:sz w:val="17"/>
              </w:rPr>
              <w:t>Dynamically determines upcoming period from clock time</w:t>
            </w:r>
          </w:p>
        </w:tc>
      </w:tr>
      <w:tr w:rsidR="00D0699B" w14:paraId="043C6C56" w14:textId="77777777">
        <w:trPr>
          <w:cantSplit/>
          <w:jc w:val="center"/>
        </w:trPr>
        <w:tc>
          <w:tcPr>
            <w:tcW w:w="2016" w:type="dxa"/>
            <w:shd w:val="clear" w:color="auto" w:fill="F8FAFC"/>
            <w:tcMar>
              <w:top w:w="60" w:type="dxa"/>
              <w:left w:w="100" w:type="dxa"/>
              <w:bottom w:w="60" w:type="dxa"/>
              <w:right w:w="100" w:type="dxa"/>
            </w:tcMar>
            <w:vAlign w:val="center"/>
          </w:tcPr>
          <w:p w14:paraId="493AA730" w14:textId="77777777" w:rsidR="00D0699B" w:rsidRDefault="004169FE">
            <w:pPr>
              <w:spacing w:before="40" w:after="40" w:line="252" w:lineRule="auto"/>
            </w:pPr>
            <w:r>
              <w:rPr>
                <w:sz w:val="17"/>
              </w:rPr>
              <w:t>today_schedule</w:t>
            </w:r>
          </w:p>
        </w:tc>
        <w:tc>
          <w:tcPr>
            <w:tcW w:w="2592" w:type="dxa"/>
            <w:shd w:val="clear" w:color="auto" w:fill="F8FAFC"/>
            <w:tcMar>
              <w:top w:w="60" w:type="dxa"/>
              <w:left w:w="100" w:type="dxa"/>
              <w:bottom w:w="60" w:type="dxa"/>
              <w:right w:w="100" w:type="dxa"/>
            </w:tcMar>
            <w:vAlign w:val="center"/>
          </w:tcPr>
          <w:p w14:paraId="6A2CBFA4" w14:textId="77777777" w:rsidR="00D0699B" w:rsidRDefault="004169FE">
            <w:pPr>
              <w:spacing w:before="40" w:after="40" w:line="252" w:lineRule="auto"/>
            </w:pPr>
            <w:r>
              <w:rPr>
                <w:sz w:val="17"/>
              </w:rPr>
              <w:t>what do i have today</w:t>
            </w:r>
          </w:p>
        </w:tc>
        <w:tc>
          <w:tcPr>
            <w:tcW w:w="1728" w:type="dxa"/>
            <w:shd w:val="clear" w:color="auto" w:fill="F8FAFC"/>
            <w:tcMar>
              <w:top w:w="60" w:type="dxa"/>
              <w:left w:w="100" w:type="dxa"/>
              <w:bottom w:w="60" w:type="dxa"/>
              <w:right w:w="100" w:type="dxa"/>
            </w:tcMar>
            <w:vAlign w:val="center"/>
          </w:tcPr>
          <w:p w14:paraId="51C0E34C" w14:textId="77777777" w:rsidR="00D0699B" w:rsidRDefault="004169FE">
            <w:pPr>
              <w:spacing w:before="40" w:after="40" w:line="252" w:lineRule="auto"/>
            </w:pPr>
            <w:r>
              <w:rPr>
                <w:sz w:val="17"/>
              </w:rPr>
              <w:t>current_day</w:t>
            </w:r>
          </w:p>
        </w:tc>
        <w:tc>
          <w:tcPr>
            <w:tcW w:w="2880" w:type="dxa"/>
            <w:shd w:val="clear" w:color="auto" w:fill="F8FAFC"/>
            <w:tcMar>
              <w:top w:w="60" w:type="dxa"/>
              <w:left w:w="100" w:type="dxa"/>
              <w:bottom w:w="60" w:type="dxa"/>
              <w:right w:w="100" w:type="dxa"/>
            </w:tcMar>
            <w:vAlign w:val="center"/>
          </w:tcPr>
          <w:p w14:paraId="6FDCC9F3" w14:textId="77777777" w:rsidR="00D0699B" w:rsidRDefault="004169FE">
            <w:pPr>
              <w:spacing w:before="40" w:after="40" w:line="252" w:lineRule="auto"/>
            </w:pPr>
            <w:r>
              <w:rPr>
                <w:sz w:val="17"/>
              </w:rPr>
              <w:t>Retrieves periods for current active college day order</w:t>
            </w:r>
          </w:p>
        </w:tc>
      </w:tr>
      <w:tr w:rsidR="00D0699B" w14:paraId="51A15B2C" w14:textId="77777777">
        <w:trPr>
          <w:cantSplit/>
          <w:jc w:val="center"/>
        </w:trPr>
        <w:tc>
          <w:tcPr>
            <w:tcW w:w="2016" w:type="dxa"/>
            <w:tcMar>
              <w:top w:w="60" w:type="dxa"/>
              <w:left w:w="100" w:type="dxa"/>
              <w:bottom w:w="60" w:type="dxa"/>
              <w:right w:w="100" w:type="dxa"/>
            </w:tcMar>
            <w:vAlign w:val="center"/>
          </w:tcPr>
          <w:p w14:paraId="1D14D8DD" w14:textId="77777777" w:rsidR="00D0699B" w:rsidRDefault="004169FE">
            <w:pPr>
              <w:spacing w:before="40" w:after="40" w:line="252" w:lineRule="auto"/>
            </w:pPr>
            <w:r>
              <w:rPr>
                <w:sz w:val="17"/>
              </w:rPr>
              <w:t>room_query</w:t>
            </w:r>
          </w:p>
        </w:tc>
        <w:tc>
          <w:tcPr>
            <w:tcW w:w="2592" w:type="dxa"/>
            <w:tcMar>
              <w:top w:w="60" w:type="dxa"/>
              <w:left w:w="100" w:type="dxa"/>
              <w:bottom w:w="60" w:type="dxa"/>
              <w:right w:w="100" w:type="dxa"/>
            </w:tcMar>
            <w:vAlign w:val="center"/>
          </w:tcPr>
          <w:p w14:paraId="43D063E9" w14:textId="77777777" w:rsidR="00D0699B" w:rsidRDefault="004169FE">
            <w:pPr>
              <w:spacing w:before="40" w:after="40" w:line="252" w:lineRule="auto"/>
            </w:pPr>
            <w:r>
              <w:rPr>
                <w:sz w:val="17"/>
              </w:rPr>
              <w:t>where is ML Lab</w:t>
            </w:r>
          </w:p>
        </w:tc>
        <w:tc>
          <w:tcPr>
            <w:tcW w:w="1728" w:type="dxa"/>
            <w:tcMar>
              <w:top w:w="60" w:type="dxa"/>
              <w:left w:w="100" w:type="dxa"/>
              <w:bottom w:w="60" w:type="dxa"/>
              <w:right w:w="100" w:type="dxa"/>
            </w:tcMar>
            <w:vAlign w:val="center"/>
          </w:tcPr>
          <w:p w14:paraId="2C95C261" w14:textId="77777777" w:rsidR="00D0699B" w:rsidRDefault="004169FE">
            <w:pPr>
              <w:spacing w:before="40" w:after="40" w:line="252" w:lineRule="auto"/>
            </w:pPr>
            <w:r>
              <w:rPr>
                <w:sz w:val="17"/>
              </w:rPr>
              <w:t>subject: ML Lab</w:t>
            </w:r>
          </w:p>
        </w:tc>
        <w:tc>
          <w:tcPr>
            <w:tcW w:w="2880" w:type="dxa"/>
            <w:tcMar>
              <w:top w:w="60" w:type="dxa"/>
              <w:left w:w="100" w:type="dxa"/>
              <w:bottom w:w="60" w:type="dxa"/>
              <w:right w:w="100" w:type="dxa"/>
            </w:tcMar>
            <w:vAlign w:val="center"/>
          </w:tcPr>
          <w:p w14:paraId="084EC9D3" w14:textId="77777777" w:rsidR="00D0699B" w:rsidRDefault="004169FE">
            <w:pPr>
              <w:spacing w:before="40" w:after="40" w:line="252" w:lineRule="auto"/>
            </w:pPr>
            <w:r>
              <w:rPr>
                <w:sz w:val="17"/>
              </w:rPr>
              <w:t>Room E-311 (Department of MCA Faculty)</w:t>
            </w:r>
          </w:p>
        </w:tc>
      </w:tr>
      <w:tr w:rsidR="00D0699B" w14:paraId="4ABBB73F" w14:textId="77777777">
        <w:trPr>
          <w:cantSplit/>
          <w:jc w:val="center"/>
        </w:trPr>
        <w:tc>
          <w:tcPr>
            <w:tcW w:w="2016" w:type="dxa"/>
            <w:shd w:val="clear" w:color="auto" w:fill="F8FAFC"/>
            <w:tcMar>
              <w:top w:w="60" w:type="dxa"/>
              <w:left w:w="100" w:type="dxa"/>
              <w:bottom w:w="60" w:type="dxa"/>
              <w:right w:w="100" w:type="dxa"/>
            </w:tcMar>
            <w:vAlign w:val="center"/>
          </w:tcPr>
          <w:p w14:paraId="363397AD" w14:textId="77777777" w:rsidR="00D0699B" w:rsidRDefault="004169FE">
            <w:pPr>
              <w:spacing w:before="40" w:after="40" w:line="252" w:lineRule="auto"/>
            </w:pPr>
            <w:r>
              <w:rPr>
                <w:sz w:val="17"/>
              </w:rPr>
              <w:t>faculty_query</w:t>
            </w:r>
          </w:p>
        </w:tc>
        <w:tc>
          <w:tcPr>
            <w:tcW w:w="2592" w:type="dxa"/>
            <w:shd w:val="clear" w:color="auto" w:fill="F8FAFC"/>
            <w:tcMar>
              <w:top w:w="60" w:type="dxa"/>
              <w:left w:w="100" w:type="dxa"/>
              <w:bottom w:w="60" w:type="dxa"/>
              <w:right w:w="100" w:type="dxa"/>
            </w:tcMar>
            <w:vAlign w:val="center"/>
          </w:tcPr>
          <w:p w14:paraId="744EA8E0" w14:textId="77777777" w:rsidR="00D0699B" w:rsidRDefault="004169FE">
            <w:pPr>
              <w:spacing w:before="40" w:after="40" w:line="252" w:lineRule="auto"/>
            </w:pPr>
            <w:r>
              <w:rPr>
                <w:sz w:val="17"/>
              </w:rPr>
              <w:t>who handles AM/SQA</w:t>
            </w:r>
          </w:p>
        </w:tc>
        <w:tc>
          <w:tcPr>
            <w:tcW w:w="1728" w:type="dxa"/>
            <w:shd w:val="clear" w:color="auto" w:fill="F8FAFC"/>
            <w:tcMar>
              <w:top w:w="60" w:type="dxa"/>
              <w:left w:w="100" w:type="dxa"/>
              <w:bottom w:w="60" w:type="dxa"/>
              <w:right w:w="100" w:type="dxa"/>
            </w:tcMar>
            <w:vAlign w:val="center"/>
          </w:tcPr>
          <w:p w14:paraId="08B1A233" w14:textId="77777777" w:rsidR="00D0699B" w:rsidRDefault="004169FE">
            <w:pPr>
              <w:spacing w:before="40" w:after="40" w:line="252" w:lineRule="auto"/>
            </w:pPr>
            <w:r>
              <w:rPr>
                <w:sz w:val="17"/>
              </w:rPr>
              <w:t>subject: AM/SQA</w:t>
            </w:r>
          </w:p>
        </w:tc>
        <w:tc>
          <w:tcPr>
            <w:tcW w:w="2880" w:type="dxa"/>
            <w:shd w:val="clear" w:color="auto" w:fill="F8FAFC"/>
            <w:tcMar>
              <w:top w:w="60" w:type="dxa"/>
              <w:left w:w="100" w:type="dxa"/>
              <w:bottom w:w="60" w:type="dxa"/>
              <w:right w:w="100" w:type="dxa"/>
            </w:tcMar>
            <w:vAlign w:val="center"/>
          </w:tcPr>
          <w:p w14:paraId="21A825B8" w14:textId="77777777" w:rsidR="00D0699B" w:rsidRDefault="004169FE">
            <w:pPr>
              <w:spacing w:before="40" w:after="40" w:line="252" w:lineRule="auto"/>
            </w:pPr>
            <w:r>
              <w:rPr>
                <w:sz w:val="17"/>
              </w:rPr>
              <w:t>Dr. L. Thara &amp; Dr. R.K (Day I/V), Dr. M. Mohanapriya (Day III/VI)</w:t>
            </w:r>
          </w:p>
        </w:tc>
      </w:tr>
      <w:tr w:rsidR="00D0699B" w14:paraId="0B1AA104" w14:textId="77777777">
        <w:trPr>
          <w:cantSplit/>
          <w:jc w:val="center"/>
        </w:trPr>
        <w:tc>
          <w:tcPr>
            <w:tcW w:w="2016" w:type="dxa"/>
            <w:tcMar>
              <w:top w:w="60" w:type="dxa"/>
              <w:left w:w="100" w:type="dxa"/>
              <w:bottom w:w="60" w:type="dxa"/>
              <w:right w:w="100" w:type="dxa"/>
            </w:tcMar>
            <w:vAlign w:val="center"/>
          </w:tcPr>
          <w:p w14:paraId="1E71B698" w14:textId="77777777" w:rsidR="00D0699B" w:rsidRDefault="004169FE">
            <w:pPr>
              <w:spacing w:before="40" w:after="40" w:line="252" w:lineRule="auto"/>
            </w:pPr>
            <w:r>
              <w:rPr>
                <w:sz w:val="17"/>
              </w:rPr>
              <w:t>lab_query</w:t>
            </w:r>
          </w:p>
        </w:tc>
        <w:tc>
          <w:tcPr>
            <w:tcW w:w="2592" w:type="dxa"/>
            <w:tcMar>
              <w:top w:w="60" w:type="dxa"/>
              <w:left w:w="100" w:type="dxa"/>
              <w:bottom w:w="60" w:type="dxa"/>
              <w:right w:w="100" w:type="dxa"/>
            </w:tcMar>
            <w:vAlign w:val="center"/>
          </w:tcPr>
          <w:p w14:paraId="0B769C5F" w14:textId="77777777" w:rsidR="00D0699B" w:rsidRDefault="004169FE">
            <w:pPr>
              <w:spacing w:before="40" w:after="40" w:line="252" w:lineRule="auto"/>
            </w:pPr>
            <w:r>
              <w:rPr>
                <w:sz w:val="17"/>
              </w:rPr>
              <w:t>which subjects have labs</w:t>
            </w:r>
          </w:p>
        </w:tc>
        <w:tc>
          <w:tcPr>
            <w:tcW w:w="1728" w:type="dxa"/>
            <w:tcMar>
              <w:top w:w="60" w:type="dxa"/>
              <w:left w:w="100" w:type="dxa"/>
              <w:bottom w:w="60" w:type="dxa"/>
              <w:right w:w="100" w:type="dxa"/>
            </w:tcMar>
            <w:vAlign w:val="center"/>
          </w:tcPr>
          <w:p w14:paraId="60598FFF" w14:textId="77777777" w:rsidR="00D0699B" w:rsidRDefault="004169FE">
            <w:pPr>
              <w:spacing w:before="40" w:after="40" w:line="252" w:lineRule="auto"/>
            </w:pPr>
            <w:r>
              <w:rPr>
                <w:sz w:val="17"/>
              </w:rPr>
              <w:t>None</w:t>
            </w:r>
          </w:p>
        </w:tc>
        <w:tc>
          <w:tcPr>
            <w:tcW w:w="2880" w:type="dxa"/>
            <w:tcMar>
              <w:top w:w="60" w:type="dxa"/>
              <w:left w:w="100" w:type="dxa"/>
              <w:bottom w:w="60" w:type="dxa"/>
              <w:right w:w="100" w:type="dxa"/>
            </w:tcMar>
            <w:vAlign w:val="center"/>
          </w:tcPr>
          <w:p w14:paraId="66F61F46" w14:textId="77777777" w:rsidR="00D0699B" w:rsidRDefault="004169FE">
            <w:pPr>
              <w:spacing w:before="40" w:after="40" w:line="252" w:lineRule="auto"/>
            </w:pPr>
            <w:r>
              <w:rPr>
                <w:sz w:val="17"/>
              </w:rPr>
              <w:t>Lists AI Lab (E-208), ML Lab (E-311), FSD Lab (E-208), TDC Lab (E-311)</w:t>
            </w:r>
          </w:p>
        </w:tc>
      </w:tr>
      <w:tr w:rsidR="00D0699B" w14:paraId="0220F878" w14:textId="77777777">
        <w:trPr>
          <w:cantSplit/>
          <w:jc w:val="center"/>
        </w:trPr>
        <w:tc>
          <w:tcPr>
            <w:tcW w:w="2016" w:type="dxa"/>
            <w:shd w:val="clear" w:color="auto" w:fill="F8FAFC"/>
            <w:tcMar>
              <w:top w:w="60" w:type="dxa"/>
              <w:left w:w="100" w:type="dxa"/>
              <w:bottom w:w="60" w:type="dxa"/>
              <w:right w:w="100" w:type="dxa"/>
            </w:tcMar>
            <w:vAlign w:val="center"/>
          </w:tcPr>
          <w:p w14:paraId="179FCF1A" w14:textId="77777777" w:rsidR="00D0699B" w:rsidRDefault="004169FE">
            <w:pPr>
              <w:spacing w:before="40" w:after="40" w:line="252" w:lineRule="auto"/>
            </w:pPr>
            <w:r>
              <w:rPr>
                <w:sz w:val="17"/>
              </w:rPr>
              <w:t>fee_deadline_query</w:t>
            </w:r>
          </w:p>
        </w:tc>
        <w:tc>
          <w:tcPr>
            <w:tcW w:w="2592" w:type="dxa"/>
            <w:shd w:val="clear" w:color="auto" w:fill="F8FAFC"/>
            <w:tcMar>
              <w:top w:w="60" w:type="dxa"/>
              <w:left w:w="100" w:type="dxa"/>
              <w:bottom w:w="60" w:type="dxa"/>
              <w:right w:w="100" w:type="dxa"/>
            </w:tcMar>
            <w:vAlign w:val="center"/>
          </w:tcPr>
          <w:p w14:paraId="68D8D835" w14:textId="77777777" w:rsidR="00D0699B" w:rsidRDefault="004169FE">
            <w:pPr>
              <w:spacing w:before="40" w:after="40" w:line="252" w:lineRule="auto"/>
            </w:pPr>
            <w:r>
              <w:rPr>
                <w:sz w:val="17"/>
              </w:rPr>
              <w:t>exam fee payment deadline</w:t>
            </w:r>
          </w:p>
        </w:tc>
        <w:tc>
          <w:tcPr>
            <w:tcW w:w="1728" w:type="dxa"/>
            <w:shd w:val="clear" w:color="auto" w:fill="F8FAFC"/>
            <w:tcMar>
              <w:top w:w="60" w:type="dxa"/>
              <w:left w:w="100" w:type="dxa"/>
              <w:bottom w:w="60" w:type="dxa"/>
              <w:right w:w="100" w:type="dxa"/>
            </w:tcMar>
            <w:vAlign w:val="center"/>
          </w:tcPr>
          <w:p w14:paraId="61EB5932" w14:textId="77777777" w:rsidR="00D0699B" w:rsidRDefault="004169FE">
            <w:pPr>
              <w:spacing w:before="40" w:after="40" w:line="252" w:lineRule="auto"/>
            </w:pPr>
            <w:r>
              <w:rPr>
                <w:sz w:val="17"/>
              </w:rPr>
              <w:t>None</w:t>
            </w:r>
          </w:p>
        </w:tc>
        <w:tc>
          <w:tcPr>
            <w:tcW w:w="2880" w:type="dxa"/>
            <w:shd w:val="clear" w:color="auto" w:fill="F8FAFC"/>
            <w:tcMar>
              <w:top w:w="60" w:type="dxa"/>
              <w:left w:w="100" w:type="dxa"/>
              <w:bottom w:w="60" w:type="dxa"/>
              <w:right w:w="100" w:type="dxa"/>
            </w:tcMar>
            <w:vAlign w:val="center"/>
          </w:tcPr>
          <w:p w14:paraId="1CC9BB3E" w14:textId="77777777" w:rsidR="00D0699B" w:rsidRDefault="004169FE">
            <w:pPr>
              <w:spacing w:before="40" w:after="40" w:line="252" w:lineRule="auto"/>
            </w:pPr>
            <w:r>
              <w:rPr>
                <w:sz w:val="17"/>
              </w:rPr>
              <w:t>Start: 18 Feb; Without fine: 02 Mar; With fine: 12 Mar 2026</w:t>
            </w:r>
          </w:p>
        </w:tc>
      </w:tr>
      <w:tr w:rsidR="00D0699B" w14:paraId="1D725720" w14:textId="77777777">
        <w:trPr>
          <w:cantSplit/>
          <w:jc w:val="center"/>
        </w:trPr>
        <w:tc>
          <w:tcPr>
            <w:tcW w:w="2016" w:type="dxa"/>
            <w:tcMar>
              <w:top w:w="60" w:type="dxa"/>
              <w:left w:w="100" w:type="dxa"/>
              <w:bottom w:w="60" w:type="dxa"/>
              <w:right w:w="100" w:type="dxa"/>
            </w:tcMar>
            <w:vAlign w:val="center"/>
          </w:tcPr>
          <w:p w14:paraId="45E8B6E3" w14:textId="77777777" w:rsidR="00D0699B" w:rsidRDefault="004169FE">
            <w:pPr>
              <w:spacing w:before="40" w:after="40" w:line="252" w:lineRule="auto"/>
            </w:pPr>
            <w:r>
              <w:rPr>
                <w:sz w:val="17"/>
              </w:rPr>
              <w:t>ca_test_query</w:t>
            </w:r>
          </w:p>
        </w:tc>
        <w:tc>
          <w:tcPr>
            <w:tcW w:w="2592" w:type="dxa"/>
            <w:tcMar>
              <w:top w:w="60" w:type="dxa"/>
              <w:left w:w="100" w:type="dxa"/>
              <w:bottom w:w="60" w:type="dxa"/>
              <w:right w:w="100" w:type="dxa"/>
            </w:tcMar>
            <w:vAlign w:val="center"/>
          </w:tcPr>
          <w:p w14:paraId="0BBCEB27" w14:textId="77777777" w:rsidR="00D0699B" w:rsidRDefault="004169FE">
            <w:pPr>
              <w:spacing w:before="40" w:after="40" w:line="252" w:lineRule="auto"/>
            </w:pPr>
            <w:r>
              <w:rPr>
                <w:sz w:val="17"/>
              </w:rPr>
              <w:t>when are the II CA Tests</w:t>
            </w:r>
          </w:p>
        </w:tc>
        <w:tc>
          <w:tcPr>
            <w:tcW w:w="1728" w:type="dxa"/>
            <w:tcMar>
              <w:top w:w="60" w:type="dxa"/>
              <w:left w:w="100" w:type="dxa"/>
              <w:bottom w:w="60" w:type="dxa"/>
              <w:right w:w="100" w:type="dxa"/>
            </w:tcMar>
            <w:vAlign w:val="center"/>
          </w:tcPr>
          <w:p w14:paraId="6995E2A0" w14:textId="77777777" w:rsidR="00D0699B" w:rsidRDefault="004169FE">
            <w:pPr>
              <w:spacing w:before="40" w:after="40" w:line="252" w:lineRule="auto"/>
            </w:pPr>
            <w:r>
              <w:rPr>
                <w:sz w:val="17"/>
              </w:rPr>
              <w:t>ca_test: II CA</w:t>
            </w:r>
          </w:p>
        </w:tc>
        <w:tc>
          <w:tcPr>
            <w:tcW w:w="2880" w:type="dxa"/>
            <w:tcMar>
              <w:top w:w="60" w:type="dxa"/>
              <w:left w:w="100" w:type="dxa"/>
              <w:bottom w:w="60" w:type="dxa"/>
              <w:right w:w="100" w:type="dxa"/>
            </w:tcMar>
            <w:vAlign w:val="center"/>
          </w:tcPr>
          <w:p w14:paraId="3623FB74" w14:textId="77777777" w:rsidR="00D0699B" w:rsidRDefault="004169FE">
            <w:pPr>
              <w:spacing w:before="40" w:after="40" w:line="252" w:lineRule="auto"/>
            </w:pPr>
            <w:r>
              <w:rPr>
                <w:sz w:val="17"/>
              </w:rPr>
              <w:t>28 Sep - 03 Oct 2026 (Odd Sem) &amp; 23 - 28 Mar 2026 (Even Sem)</w:t>
            </w:r>
          </w:p>
        </w:tc>
      </w:tr>
      <w:tr w:rsidR="00D0699B" w14:paraId="269AF10B" w14:textId="77777777">
        <w:trPr>
          <w:cantSplit/>
          <w:jc w:val="center"/>
        </w:trPr>
        <w:tc>
          <w:tcPr>
            <w:tcW w:w="2016" w:type="dxa"/>
            <w:shd w:val="clear" w:color="auto" w:fill="F8FAFC"/>
            <w:tcMar>
              <w:top w:w="60" w:type="dxa"/>
              <w:left w:w="100" w:type="dxa"/>
              <w:bottom w:w="60" w:type="dxa"/>
              <w:right w:w="100" w:type="dxa"/>
            </w:tcMar>
            <w:vAlign w:val="center"/>
          </w:tcPr>
          <w:p w14:paraId="46853320" w14:textId="77777777" w:rsidR="00D0699B" w:rsidRDefault="004169FE">
            <w:pPr>
              <w:spacing w:before="40" w:after="40" w:line="252" w:lineRule="auto"/>
            </w:pPr>
            <w:r>
              <w:rPr>
                <w:sz w:val="17"/>
              </w:rPr>
              <w:t>semester_start</w:t>
            </w:r>
          </w:p>
        </w:tc>
        <w:tc>
          <w:tcPr>
            <w:tcW w:w="2592" w:type="dxa"/>
            <w:shd w:val="clear" w:color="auto" w:fill="F8FAFC"/>
            <w:tcMar>
              <w:top w:w="60" w:type="dxa"/>
              <w:left w:w="100" w:type="dxa"/>
              <w:bottom w:w="60" w:type="dxa"/>
              <w:right w:w="100" w:type="dxa"/>
            </w:tcMar>
            <w:vAlign w:val="center"/>
          </w:tcPr>
          <w:p w14:paraId="7F073DEB" w14:textId="77777777" w:rsidR="00D0699B" w:rsidRDefault="004169FE">
            <w:pPr>
              <w:spacing w:before="40" w:after="40" w:line="252" w:lineRule="auto"/>
            </w:pPr>
            <w:r>
              <w:rPr>
                <w:sz w:val="17"/>
              </w:rPr>
              <w:t>when does odd semester start</w:t>
            </w:r>
          </w:p>
        </w:tc>
        <w:tc>
          <w:tcPr>
            <w:tcW w:w="1728" w:type="dxa"/>
            <w:shd w:val="clear" w:color="auto" w:fill="F8FAFC"/>
            <w:tcMar>
              <w:top w:w="60" w:type="dxa"/>
              <w:left w:w="100" w:type="dxa"/>
              <w:bottom w:w="60" w:type="dxa"/>
              <w:right w:w="100" w:type="dxa"/>
            </w:tcMar>
            <w:vAlign w:val="center"/>
          </w:tcPr>
          <w:p w14:paraId="53DF64C5" w14:textId="77777777" w:rsidR="00D0699B" w:rsidRDefault="004169FE">
            <w:pPr>
              <w:spacing w:before="40" w:after="40" w:line="252" w:lineRule="auto"/>
            </w:pPr>
            <w:r>
              <w:rPr>
                <w:sz w:val="17"/>
              </w:rPr>
              <w:t>semester: Odd</w:t>
            </w:r>
          </w:p>
        </w:tc>
        <w:tc>
          <w:tcPr>
            <w:tcW w:w="2880" w:type="dxa"/>
            <w:shd w:val="clear" w:color="auto" w:fill="F8FAFC"/>
            <w:tcMar>
              <w:top w:w="60" w:type="dxa"/>
              <w:left w:w="100" w:type="dxa"/>
              <w:bottom w:w="60" w:type="dxa"/>
              <w:right w:w="100" w:type="dxa"/>
            </w:tcMar>
            <w:vAlign w:val="center"/>
          </w:tcPr>
          <w:p w14:paraId="3C29B1E8" w14:textId="77777777" w:rsidR="00D0699B" w:rsidRDefault="004169FE">
            <w:pPr>
              <w:spacing w:before="40" w:after="40" w:line="252" w:lineRule="auto"/>
            </w:pPr>
            <w:r>
              <w:rPr>
                <w:sz w:val="17"/>
              </w:rPr>
              <w:t>Classes commence on 15 June 2026</w:t>
            </w:r>
          </w:p>
        </w:tc>
      </w:tr>
      <w:tr w:rsidR="00D0699B" w14:paraId="65130A50" w14:textId="77777777">
        <w:trPr>
          <w:cantSplit/>
          <w:jc w:val="center"/>
        </w:trPr>
        <w:tc>
          <w:tcPr>
            <w:tcW w:w="2016" w:type="dxa"/>
            <w:tcMar>
              <w:top w:w="60" w:type="dxa"/>
              <w:left w:w="100" w:type="dxa"/>
              <w:bottom w:w="60" w:type="dxa"/>
              <w:right w:w="100" w:type="dxa"/>
            </w:tcMar>
            <w:vAlign w:val="center"/>
          </w:tcPr>
          <w:p w14:paraId="211DEBB8" w14:textId="77777777" w:rsidR="00D0699B" w:rsidRDefault="004169FE">
            <w:pPr>
              <w:spacing w:before="40" w:after="40" w:line="252" w:lineRule="auto"/>
            </w:pPr>
            <w:r>
              <w:rPr>
                <w:sz w:val="17"/>
              </w:rPr>
              <w:t>semester_end</w:t>
            </w:r>
          </w:p>
        </w:tc>
        <w:tc>
          <w:tcPr>
            <w:tcW w:w="2592" w:type="dxa"/>
            <w:tcMar>
              <w:top w:w="60" w:type="dxa"/>
              <w:left w:w="100" w:type="dxa"/>
              <w:bottom w:w="60" w:type="dxa"/>
              <w:right w:w="100" w:type="dxa"/>
            </w:tcMar>
            <w:vAlign w:val="center"/>
          </w:tcPr>
          <w:p w14:paraId="13E8B894" w14:textId="77777777" w:rsidR="00D0699B" w:rsidRDefault="004169FE">
            <w:pPr>
              <w:spacing w:before="40" w:after="40" w:line="252" w:lineRule="auto"/>
            </w:pPr>
            <w:r>
              <w:rPr>
                <w:sz w:val="17"/>
              </w:rPr>
              <w:t>last working day of even sem</w:t>
            </w:r>
          </w:p>
        </w:tc>
        <w:tc>
          <w:tcPr>
            <w:tcW w:w="1728" w:type="dxa"/>
            <w:tcMar>
              <w:top w:w="60" w:type="dxa"/>
              <w:left w:w="100" w:type="dxa"/>
              <w:bottom w:w="60" w:type="dxa"/>
              <w:right w:w="100" w:type="dxa"/>
            </w:tcMar>
            <w:vAlign w:val="center"/>
          </w:tcPr>
          <w:p w14:paraId="61FDCB39" w14:textId="77777777" w:rsidR="00D0699B" w:rsidRDefault="004169FE">
            <w:pPr>
              <w:spacing w:before="40" w:after="40" w:line="252" w:lineRule="auto"/>
            </w:pPr>
            <w:r>
              <w:rPr>
                <w:sz w:val="17"/>
              </w:rPr>
              <w:t>semester: Even</w:t>
            </w:r>
          </w:p>
        </w:tc>
        <w:tc>
          <w:tcPr>
            <w:tcW w:w="2880" w:type="dxa"/>
            <w:tcMar>
              <w:top w:w="60" w:type="dxa"/>
              <w:left w:w="100" w:type="dxa"/>
              <w:bottom w:w="60" w:type="dxa"/>
              <w:right w:w="100" w:type="dxa"/>
            </w:tcMar>
            <w:vAlign w:val="center"/>
          </w:tcPr>
          <w:p w14:paraId="606A3228" w14:textId="77777777" w:rsidR="00D0699B" w:rsidRDefault="004169FE">
            <w:pPr>
              <w:spacing w:before="40" w:after="40" w:line="252" w:lineRule="auto"/>
            </w:pPr>
            <w:r>
              <w:rPr>
                <w:sz w:val="17"/>
              </w:rPr>
              <w:t>Last working day is 16 April 2026</w:t>
            </w:r>
          </w:p>
        </w:tc>
      </w:tr>
      <w:tr w:rsidR="00D0699B" w14:paraId="1B9C9F1D" w14:textId="77777777">
        <w:trPr>
          <w:cantSplit/>
          <w:jc w:val="center"/>
        </w:trPr>
        <w:tc>
          <w:tcPr>
            <w:tcW w:w="2016" w:type="dxa"/>
            <w:shd w:val="clear" w:color="auto" w:fill="F8FAFC"/>
            <w:tcMar>
              <w:top w:w="60" w:type="dxa"/>
              <w:left w:w="100" w:type="dxa"/>
              <w:bottom w:w="60" w:type="dxa"/>
              <w:right w:w="100" w:type="dxa"/>
            </w:tcMar>
            <w:vAlign w:val="center"/>
          </w:tcPr>
          <w:p w14:paraId="267F7A7A" w14:textId="77777777" w:rsidR="00D0699B" w:rsidRDefault="004169FE">
            <w:pPr>
              <w:spacing w:before="40" w:after="40" w:line="252" w:lineRule="auto"/>
            </w:pPr>
            <w:r>
              <w:rPr>
                <w:sz w:val="17"/>
              </w:rPr>
              <w:t>exam_query</w:t>
            </w:r>
          </w:p>
        </w:tc>
        <w:tc>
          <w:tcPr>
            <w:tcW w:w="2592" w:type="dxa"/>
            <w:shd w:val="clear" w:color="auto" w:fill="F8FAFC"/>
            <w:tcMar>
              <w:top w:w="60" w:type="dxa"/>
              <w:left w:w="100" w:type="dxa"/>
              <w:bottom w:w="60" w:type="dxa"/>
              <w:right w:w="100" w:type="dxa"/>
            </w:tcMar>
            <w:vAlign w:val="center"/>
          </w:tcPr>
          <w:p w14:paraId="038A64E1" w14:textId="77777777" w:rsidR="00D0699B" w:rsidRDefault="004169FE">
            <w:pPr>
              <w:spacing w:before="40" w:after="40" w:line="252" w:lineRule="auto"/>
            </w:pPr>
            <w:r>
              <w:rPr>
                <w:sz w:val="17"/>
              </w:rPr>
              <w:t>comprehensive exam dates</w:t>
            </w:r>
          </w:p>
        </w:tc>
        <w:tc>
          <w:tcPr>
            <w:tcW w:w="1728" w:type="dxa"/>
            <w:shd w:val="clear" w:color="auto" w:fill="F8FAFC"/>
            <w:tcMar>
              <w:top w:w="60" w:type="dxa"/>
              <w:left w:w="100" w:type="dxa"/>
              <w:bottom w:w="60" w:type="dxa"/>
              <w:right w:w="100" w:type="dxa"/>
            </w:tcMar>
            <w:vAlign w:val="center"/>
          </w:tcPr>
          <w:p w14:paraId="6F4CB4F2" w14:textId="77777777" w:rsidR="00D0699B" w:rsidRDefault="004169FE">
            <w:pPr>
              <w:spacing w:before="40" w:after="40" w:line="252" w:lineRule="auto"/>
            </w:pPr>
            <w:r>
              <w:rPr>
                <w:sz w:val="17"/>
              </w:rPr>
              <w:t>None</w:t>
            </w:r>
          </w:p>
        </w:tc>
        <w:tc>
          <w:tcPr>
            <w:tcW w:w="2880" w:type="dxa"/>
            <w:shd w:val="clear" w:color="auto" w:fill="F8FAFC"/>
            <w:tcMar>
              <w:top w:w="60" w:type="dxa"/>
              <w:left w:w="100" w:type="dxa"/>
              <w:bottom w:w="60" w:type="dxa"/>
              <w:right w:w="100" w:type="dxa"/>
            </w:tcMar>
            <w:vAlign w:val="center"/>
          </w:tcPr>
          <w:p w14:paraId="6CC6A45E" w14:textId="77777777" w:rsidR="00D0699B" w:rsidRDefault="004169FE">
            <w:pPr>
              <w:spacing w:before="40" w:after="40" w:line="252" w:lineRule="auto"/>
            </w:pPr>
            <w:r>
              <w:rPr>
                <w:sz w:val="17"/>
              </w:rPr>
              <w:t>Comprehensive examinations commence 30 Oct 2026 (Odd) &amp; 20 Apr 2026 (Even)</w:t>
            </w:r>
          </w:p>
        </w:tc>
      </w:tr>
      <w:tr w:rsidR="00D0699B" w14:paraId="38644599" w14:textId="77777777">
        <w:trPr>
          <w:cantSplit/>
          <w:jc w:val="center"/>
        </w:trPr>
        <w:tc>
          <w:tcPr>
            <w:tcW w:w="2016" w:type="dxa"/>
            <w:tcMar>
              <w:top w:w="60" w:type="dxa"/>
              <w:left w:w="100" w:type="dxa"/>
              <w:bottom w:w="60" w:type="dxa"/>
              <w:right w:w="100" w:type="dxa"/>
            </w:tcMar>
            <w:vAlign w:val="center"/>
          </w:tcPr>
          <w:p w14:paraId="6290E3D7" w14:textId="77777777" w:rsidR="00D0699B" w:rsidRDefault="004169FE">
            <w:pPr>
              <w:spacing w:before="40" w:after="40" w:line="252" w:lineRule="auto"/>
            </w:pPr>
            <w:r>
              <w:rPr>
                <w:sz w:val="17"/>
              </w:rPr>
              <w:t>holiday_query</w:t>
            </w:r>
          </w:p>
        </w:tc>
        <w:tc>
          <w:tcPr>
            <w:tcW w:w="2592" w:type="dxa"/>
            <w:tcMar>
              <w:top w:w="60" w:type="dxa"/>
              <w:left w:w="100" w:type="dxa"/>
              <w:bottom w:w="60" w:type="dxa"/>
              <w:right w:w="100" w:type="dxa"/>
            </w:tcMar>
            <w:vAlign w:val="center"/>
          </w:tcPr>
          <w:p w14:paraId="6B8193CF" w14:textId="77777777" w:rsidR="00D0699B" w:rsidRDefault="004169FE">
            <w:pPr>
              <w:spacing w:before="40" w:after="40" w:line="252" w:lineRule="auto"/>
            </w:pPr>
            <w:r>
              <w:rPr>
                <w:sz w:val="17"/>
              </w:rPr>
              <w:t>when is christmas holiday</w:t>
            </w:r>
          </w:p>
        </w:tc>
        <w:tc>
          <w:tcPr>
            <w:tcW w:w="1728" w:type="dxa"/>
            <w:tcMar>
              <w:top w:w="60" w:type="dxa"/>
              <w:left w:w="100" w:type="dxa"/>
              <w:bottom w:w="60" w:type="dxa"/>
              <w:right w:w="100" w:type="dxa"/>
            </w:tcMar>
            <w:vAlign w:val="center"/>
          </w:tcPr>
          <w:p w14:paraId="65104AD5" w14:textId="77777777" w:rsidR="00D0699B" w:rsidRDefault="004169FE">
            <w:pPr>
              <w:spacing w:before="40" w:after="40" w:line="252" w:lineRule="auto"/>
            </w:pPr>
            <w:r>
              <w:rPr>
                <w:sz w:val="17"/>
              </w:rPr>
              <w:t>holiday entity</w:t>
            </w:r>
          </w:p>
        </w:tc>
        <w:tc>
          <w:tcPr>
            <w:tcW w:w="2880" w:type="dxa"/>
            <w:tcMar>
              <w:top w:w="60" w:type="dxa"/>
              <w:left w:w="100" w:type="dxa"/>
              <w:bottom w:w="60" w:type="dxa"/>
              <w:right w:w="100" w:type="dxa"/>
            </w:tcMar>
            <w:vAlign w:val="center"/>
          </w:tcPr>
          <w:p w14:paraId="3D13B71A" w14:textId="77777777" w:rsidR="00D0699B" w:rsidRDefault="004169FE">
            <w:pPr>
              <w:spacing w:before="40" w:after="40" w:line="252" w:lineRule="auto"/>
            </w:pPr>
            <w:r>
              <w:rPr>
                <w:sz w:val="17"/>
              </w:rPr>
              <w:t>Christmas is observed on 25 December 2026 (Friday)</w:t>
            </w:r>
          </w:p>
        </w:tc>
      </w:tr>
      <w:tr w:rsidR="00D0699B" w14:paraId="07E2FD77" w14:textId="77777777">
        <w:trPr>
          <w:cantSplit/>
          <w:jc w:val="center"/>
        </w:trPr>
        <w:tc>
          <w:tcPr>
            <w:tcW w:w="2016" w:type="dxa"/>
            <w:shd w:val="clear" w:color="auto" w:fill="F8FAFC"/>
            <w:tcMar>
              <w:top w:w="60" w:type="dxa"/>
              <w:left w:w="100" w:type="dxa"/>
              <w:bottom w:w="60" w:type="dxa"/>
              <w:right w:w="100" w:type="dxa"/>
            </w:tcMar>
            <w:vAlign w:val="center"/>
          </w:tcPr>
          <w:p w14:paraId="79CEE0A9" w14:textId="77777777" w:rsidR="00D0699B" w:rsidRDefault="004169FE">
            <w:pPr>
              <w:spacing w:before="40" w:after="40" w:line="252" w:lineRule="auto"/>
            </w:pPr>
            <w:r>
              <w:rPr>
                <w:sz w:val="17"/>
              </w:rPr>
              <w:t>working_days_query</w:t>
            </w:r>
          </w:p>
        </w:tc>
        <w:tc>
          <w:tcPr>
            <w:tcW w:w="2592" w:type="dxa"/>
            <w:shd w:val="clear" w:color="auto" w:fill="F8FAFC"/>
            <w:tcMar>
              <w:top w:w="60" w:type="dxa"/>
              <w:left w:w="100" w:type="dxa"/>
              <w:bottom w:w="60" w:type="dxa"/>
              <w:right w:w="100" w:type="dxa"/>
            </w:tcMar>
            <w:vAlign w:val="center"/>
          </w:tcPr>
          <w:p w14:paraId="108DAAAF" w14:textId="77777777" w:rsidR="00D0699B" w:rsidRDefault="004169FE">
            <w:pPr>
              <w:spacing w:before="40" w:after="40" w:line="252" w:lineRule="auto"/>
            </w:pPr>
            <w:r>
              <w:rPr>
                <w:sz w:val="17"/>
              </w:rPr>
              <w:t>total working days in august</w:t>
            </w:r>
          </w:p>
        </w:tc>
        <w:tc>
          <w:tcPr>
            <w:tcW w:w="1728" w:type="dxa"/>
            <w:shd w:val="clear" w:color="auto" w:fill="F8FAFC"/>
            <w:tcMar>
              <w:top w:w="60" w:type="dxa"/>
              <w:left w:w="100" w:type="dxa"/>
              <w:bottom w:w="60" w:type="dxa"/>
              <w:right w:w="100" w:type="dxa"/>
            </w:tcMar>
            <w:vAlign w:val="center"/>
          </w:tcPr>
          <w:p w14:paraId="25D9B5A5" w14:textId="77777777" w:rsidR="00D0699B" w:rsidRDefault="004169FE">
            <w:pPr>
              <w:spacing w:before="40" w:after="40" w:line="252" w:lineRule="auto"/>
            </w:pPr>
            <w:r>
              <w:rPr>
                <w:sz w:val="17"/>
              </w:rPr>
              <w:t>month: August</w:t>
            </w:r>
          </w:p>
        </w:tc>
        <w:tc>
          <w:tcPr>
            <w:tcW w:w="2880" w:type="dxa"/>
            <w:shd w:val="clear" w:color="auto" w:fill="F8FAFC"/>
            <w:tcMar>
              <w:top w:w="60" w:type="dxa"/>
              <w:left w:w="100" w:type="dxa"/>
              <w:bottom w:w="60" w:type="dxa"/>
              <w:right w:w="100" w:type="dxa"/>
            </w:tcMar>
            <w:vAlign w:val="center"/>
          </w:tcPr>
          <w:p w14:paraId="2C1A4C04" w14:textId="77777777" w:rsidR="00D0699B" w:rsidRDefault="004169FE">
            <w:pPr>
              <w:spacing w:before="40" w:after="40" w:line="252" w:lineRule="auto"/>
            </w:pPr>
            <w:r>
              <w:rPr>
                <w:sz w:val="17"/>
              </w:rPr>
              <w:t>August 2026 has 21 instructional working days</w:t>
            </w:r>
          </w:p>
        </w:tc>
      </w:tr>
      <w:tr w:rsidR="00D0699B" w14:paraId="0AB3FDC9" w14:textId="77777777">
        <w:trPr>
          <w:cantSplit/>
          <w:jc w:val="center"/>
        </w:trPr>
        <w:tc>
          <w:tcPr>
            <w:tcW w:w="2016" w:type="dxa"/>
            <w:tcMar>
              <w:top w:w="60" w:type="dxa"/>
              <w:left w:w="100" w:type="dxa"/>
              <w:bottom w:w="60" w:type="dxa"/>
              <w:right w:w="100" w:type="dxa"/>
            </w:tcMar>
            <w:vAlign w:val="center"/>
          </w:tcPr>
          <w:p w14:paraId="2A2260B3" w14:textId="77777777" w:rsidR="00D0699B" w:rsidRDefault="004169FE">
            <w:pPr>
              <w:spacing w:before="40" w:after="40" w:line="252" w:lineRule="auto"/>
            </w:pPr>
            <w:r>
              <w:rPr>
                <w:sz w:val="17"/>
              </w:rPr>
              <w:t>subject_days_query</w:t>
            </w:r>
          </w:p>
        </w:tc>
        <w:tc>
          <w:tcPr>
            <w:tcW w:w="2592" w:type="dxa"/>
            <w:tcMar>
              <w:top w:w="60" w:type="dxa"/>
              <w:left w:w="100" w:type="dxa"/>
              <w:bottom w:w="60" w:type="dxa"/>
              <w:right w:w="100" w:type="dxa"/>
            </w:tcMar>
            <w:vAlign w:val="center"/>
          </w:tcPr>
          <w:p w14:paraId="03E47BC9" w14:textId="77777777" w:rsidR="00D0699B" w:rsidRDefault="004169FE">
            <w:pPr>
              <w:spacing w:before="40" w:after="40" w:line="252" w:lineRule="auto"/>
            </w:pPr>
            <w:r>
              <w:rPr>
                <w:sz w:val="17"/>
              </w:rPr>
              <w:t>which days have AI</w:t>
            </w:r>
          </w:p>
        </w:tc>
        <w:tc>
          <w:tcPr>
            <w:tcW w:w="1728" w:type="dxa"/>
            <w:tcMar>
              <w:top w:w="60" w:type="dxa"/>
              <w:left w:w="100" w:type="dxa"/>
              <w:bottom w:w="60" w:type="dxa"/>
              <w:right w:w="100" w:type="dxa"/>
            </w:tcMar>
            <w:vAlign w:val="center"/>
          </w:tcPr>
          <w:p w14:paraId="6F6D8FCE" w14:textId="77777777" w:rsidR="00D0699B" w:rsidRDefault="004169FE">
            <w:pPr>
              <w:spacing w:before="40" w:after="40" w:line="252" w:lineRule="auto"/>
            </w:pPr>
            <w:r>
              <w:rPr>
                <w:sz w:val="17"/>
              </w:rPr>
              <w:t>subject: AI</w:t>
            </w:r>
          </w:p>
        </w:tc>
        <w:tc>
          <w:tcPr>
            <w:tcW w:w="2880" w:type="dxa"/>
            <w:tcMar>
              <w:top w:w="60" w:type="dxa"/>
              <w:left w:w="100" w:type="dxa"/>
              <w:bottom w:w="60" w:type="dxa"/>
              <w:right w:w="100" w:type="dxa"/>
            </w:tcMar>
            <w:vAlign w:val="center"/>
          </w:tcPr>
          <w:p w14:paraId="5932BE1B" w14:textId="77777777" w:rsidR="00D0699B" w:rsidRDefault="004169FE">
            <w:pPr>
              <w:spacing w:before="40" w:after="40" w:line="252" w:lineRule="auto"/>
            </w:pPr>
            <w:r>
              <w:rPr>
                <w:sz w:val="17"/>
              </w:rPr>
              <w:t>Scheduled on Day I, Day III, Day IV, Day V, and Day VI (Lab)</w:t>
            </w:r>
          </w:p>
        </w:tc>
      </w:tr>
      <w:tr w:rsidR="00D0699B" w14:paraId="287A450B" w14:textId="77777777">
        <w:trPr>
          <w:cantSplit/>
          <w:jc w:val="center"/>
        </w:trPr>
        <w:tc>
          <w:tcPr>
            <w:tcW w:w="2016" w:type="dxa"/>
            <w:shd w:val="clear" w:color="auto" w:fill="F8FAFC"/>
            <w:tcMar>
              <w:top w:w="60" w:type="dxa"/>
              <w:left w:w="100" w:type="dxa"/>
              <w:bottom w:w="60" w:type="dxa"/>
              <w:right w:w="100" w:type="dxa"/>
            </w:tcMar>
            <w:vAlign w:val="center"/>
          </w:tcPr>
          <w:p w14:paraId="361BB1AE" w14:textId="77777777" w:rsidR="00D0699B" w:rsidRDefault="004169FE">
            <w:pPr>
              <w:spacing w:before="40" w:after="40" w:line="252" w:lineRule="auto"/>
            </w:pPr>
            <w:r>
              <w:rPr>
                <w:sz w:val="17"/>
              </w:rPr>
              <w:t>time_schedule</w:t>
            </w:r>
          </w:p>
        </w:tc>
        <w:tc>
          <w:tcPr>
            <w:tcW w:w="2592" w:type="dxa"/>
            <w:shd w:val="clear" w:color="auto" w:fill="F8FAFC"/>
            <w:tcMar>
              <w:top w:w="60" w:type="dxa"/>
              <w:left w:w="100" w:type="dxa"/>
              <w:bottom w:w="60" w:type="dxa"/>
              <w:right w:w="100" w:type="dxa"/>
            </w:tcMar>
            <w:vAlign w:val="center"/>
          </w:tcPr>
          <w:p w14:paraId="5F7C39C0" w14:textId="77777777" w:rsidR="00D0699B" w:rsidRDefault="004169FE">
            <w:pPr>
              <w:spacing w:before="40" w:after="40" w:line="252" w:lineRule="auto"/>
            </w:pPr>
            <w:r>
              <w:rPr>
                <w:sz w:val="17"/>
              </w:rPr>
              <w:t>what class do i have at 11 am</w:t>
            </w:r>
          </w:p>
        </w:tc>
        <w:tc>
          <w:tcPr>
            <w:tcW w:w="1728" w:type="dxa"/>
            <w:shd w:val="clear" w:color="auto" w:fill="F8FAFC"/>
            <w:tcMar>
              <w:top w:w="60" w:type="dxa"/>
              <w:left w:w="100" w:type="dxa"/>
              <w:bottom w:w="60" w:type="dxa"/>
              <w:right w:w="100" w:type="dxa"/>
            </w:tcMar>
            <w:vAlign w:val="center"/>
          </w:tcPr>
          <w:p w14:paraId="3BC056EA" w14:textId="77777777" w:rsidR="00D0699B" w:rsidRDefault="004169FE">
            <w:pPr>
              <w:spacing w:before="40" w:after="40" w:line="252" w:lineRule="auto"/>
            </w:pPr>
            <w:r>
              <w:rPr>
                <w:sz w:val="17"/>
              </w:rPr>
              <w:t>time: 11:00 AM</w:t>
            </w:r>
          </w:p>
        </w:tc>
        <w:tc>
          <w:tcPr>
            <w:tcW w:w="2880" w:type="dxa"/>
            <w:shd w:val="clear" w:color="auto" w:fill="F8FAFC"/>
            <w:tcMar>
              <w:top w:w="60" w:type="dxa"/>
              <w:left w:w="100" w:type="dxa"/>
              <w:bottom w:w="60" w:type="dxa"/>
              <w:right w:w="100" w:type="dxa"/>
            </w:tcMar>
            <w:vAlign w:val="center"/>
          </w:tcPr>
          <w:p w14:paraId="5CD31284" w14:textId="77777777" w:rsidR="00D0699B" w:rsidRDefault="004169FE">
            <w:pPr>
              <w:spacing w:before="40" w:after="40" w:line="252" w:lineRule="auto"/>
            </w:pPr>
            <w:r>
              <w:rPr>
                <w:sz w:val="17"/>
              </w:rPr>
              <w:t>Resolves class scheduled during that hour (e.g. AI on Day I)</w:t>
            </w:r>
          </w:p>
        </w:tc>
      </w:tr>
      <w:tr w:rsidR="00D0699B" w14:paraId="08C47B32" w14:textId="77777777">
        <w:trPr>
          <w:cantSplit/>
          <w:jc w:val="center"/>
        </w:trPr>
        <w:tc>
          <w:tcPr>
            <w:tcW w:w="2016" w:type="dxa"/>
            <w:tcMar>
              <w:top w:w="60" w:type="dxa"/>
              <w:left w:w="100" w:type="dxa"/>
              <w:bottom w:w="60" w:type="dxa"/>
              <w:right w:w="100" w:type="dxa"/>
            </w:tcMar>
            <w:vAlign w:val="center"/>
          </w:tcPr>
          <w:p w14:paraId="75B790D5" w14:textId="77777777" w:rsidR="00D0699B" w:rsidRDefault="004169FE">
            <w:pPr>
              <w:spacing w:before="40" w:after="40" w:line="252" w:lineRule="auto"/>
            </w:pPr>
            <w:r>
              <w:rPr>
                <w:sz w:val="17"/>
              </w:rPr>
              <w:t>subject_schedule</w:t>
            </w:r>
          </w:p>
        </w:tc>
        <w:tc>
          <w:tcPr>
            <w:tcW w:w="2592" w:type="dxa"/>
            <w:tcMar>
              <w:top w:w="60" w:type="dxa"/>
              <w:left w:w="100" w:type="dxa"/>
              <w:bottom w:w="60" w:type="dxa"/>
              <w:right w:w="100" w:type="dxa"/>
            </w:tcMar>
            <w:vAlign w:val="center"/>
          </w:tcPr>
          <w:p w14:paraId="1E3C336B" w14:textId="77777777" w:rsidR="00D0699B" w:rsidRDefault="004169FE">
            <w:pPr>
              <w:spacing w:before="40" w:after="40" w:line="252" w:lineRule="auto"/>
            </w:pPr>
            <w:r>
              <w:rPr>
                <w:sz w:val="17"/>
              </w:rPr>
              <w:t>when is AI on Day III</w:t>
            </w:r>
          </w:p>
        </w:tc>
        <w:tc>
          <w:tcPr>
            <w:tcW w:w="1728" w:type="dxa"/>
            <w:tcMar>
              <w:top w:w="60" w:type="dxa"/>
              <w:left w:w="100" w:type="dxa"/>
              <w:bottom w:w="60" w:type="dxa"/>
              <w:right w:w="100" w:type="dxa"/>
            </w:tcMar>
            <w:vAlign w:val="center"/>
          </w:tcPr>
          <w:p w14:paraId="068D430D" w14:textId="77777777" w:rsidR="00D0699B" w:rsidRDefault="004169FE">
            <w:pPr>
              <w:spacing w:before="40" w:after="40" w:line="252" w:lineRule="auto"/>
            </w:pPr>
            <w:r>
              <w:rPr>
                <w:sz w:val="17"/>
              </w:rPr>
              <w:t>sub: AI, day: Day III</w:t>
            </w:r>
          </w:p>
        </w:tc>
        <w:tc>
          <w:tcPr>
            <w:tcW w:w="2880" w:type="dxa"/>
            <w:tcMar>
              <w:top w:w="60" w:type="dxa"/>
              <w:left w:w="100" w:type="dxa"/>
              <w:bottom w:w="60" w:type="dxa"/>
              <w:right w:w="100" w:type="dxa"/>
            </w:tcMar>
            <w:vAlign w:val="center"/>
          </w:tcPr>
          <w:p w14:paraId="7451FF85" w14:textId="77777777" w:rsidR="00D0699B" w:rsidRDefault="004169FE">
            <w:pPr>
              <w:spacing w:before="40" w:after="40" w:line="252" w:lineRule="auto"/>
            </w:pPr>
            <w:r>
              <w:rPr>
                <w:sz w:val="17"/>
              </w:rPr>
              <w:t>AI is scheduled on Day III from 3:00 PM to 4:00 PM</w:t>
            </w:r>
          </w:p>
        </w:tc>
      </w:tr>
      <w:tr w:rsidR="00D0699B" w14:paraId="43314E62" w14:textId="77777777">
        <w:trPr>
          <w:cantSplit/>
          <w:jc w:val="center"/>
        </w:trPr>
        <w:tc>
          <w:tcPr>
            <w:tcW w:w="2016" w:type="dxa"/>
            <w:shd w:val="clear" w:color="auto" w:fill="F8FAFC"/>
            <w:tcMar>
              <w:top w:w="60" w:type="dxa"/>
              <w:left w:w="100" w:type="dxa"/>
              <w:bottom w:w="60" w:type="dxa"/>
              <w:right w:w="100" w:type="dxa"/>
            </w:tcMar>
            <w:vAlign w:val="center"/>
          </w:tcPr>
          <w:p w14:paraId="74B6D399" w14:textId="77777777" w:rsidR="00D0699B" w:rsidRDefault="004169FE">
            <w:pPr>
              <w:spacing w:before="40" w:after="40" w:line="252" w:lineRule="auto"/>
            </w:pPr>
            <w:r>
              <w:rPr>
                <w:sz w:val="17"/>
              </w:rPr>
              <w:t>day_schedule</w:t>
            </w:r>
          </w:p>
        </w:tc>
        <w:tc>
          <w:tcPr>
            <w:tcW w:w="2592" w:type="dxa"/>
            <w:shd w:val="clear" w:color="auto" w:fill="F8FAFC"/>
            <w:tcMar>
              <w:top w:w="60" w:type="dxa"/>
              <w:left w:w="100" w:type="dxa"/>
              <w:bottom w:w="60" w:type="dxa"/>
              <w:right w:w="100" w:type="dxa"/>
            </w:tcMar>
            <w:vAlign w:val="center"/>
          </w:tcPr>
          <w:p w14:paraId="24E09BC1" w14:textId="77777777" w:rsidR="00D0699B" w:rsidRDefault="004169FE">
            <w:pPr>
              <w:spacing w:before="40" w:after="40" w:line="252" w:lineRule="auto"/>
            </w:pPr>
            <w:r>
              <w:rPr>
                <w:sz w:val="17"/>
              </w:rPr>
              <w:t>what do i have on Day I</w:t>
            </w:r>
          </w:p>
        </w:tc>
        <w:tc>
          <w:tcPr>
            <w:tcW w:w="1728" w:type="dxa"/>
            <w:shd w:val="clear" w:color="auto" w:fill="F8FAFC"/>
            <w:tcMar>
              <w:top w:w="60" w:type="dxa"/>
              <w:left w:w="100" w:type="dxa"/>
              <w:bottom w:w="60" w:type="dxa"/>
              <w:right w:w="100" w:type="dxa"/>
            </w:tcMar>
            <w:vAlign w:val="center"/>
          </w:tcPr>
          <w:p w14:paraId="57C408AA" w14:textId="77777777" w:rsidR="00D0699B" w:rsidRDefault="004169FE">
            <w:pPr>
              <w:spacing w:before="40" w:after="40" w:line="252" w:lineRule="auto"/>
            </w:pPr>
            <w:r>
              <w:rPr>
                <w:sz w:val="17"/>
              </w:rPr>
              <w:t>day: Day I</w:t>
            </w:r>
          </w:p>
        </w:tc>
        <w:tc>
          <w:tcPr>
            <w:tcW w:w="2880" w:type="dxa"/>
            <w:shd w:val="clear" w:color="auto" w:fill="F8FAFC"/>
            <w:tcMar>
              <w:top w:w="60" w:type="dxa"/>
              <w:left w:w="100" w:type="dxa"/>
              <w:bottom w:w="60" w:type="dxa"/>
              <w:right w:w="100" w:type="dxa"/>
            </w:tcMar>
            <w:vAlign w:val="center"/>
          </w:tcPr>
          <w:p w14:paraId="168D3B86" w14:textId="77777777" w:rsidR="00D0699B" w:rsidRDefault="004169FE">
            <w:pPr>
              <w:spacing w:before="40" w:after="40" w:line="252" w:lineRule="auto"/>
            </w:pPr>
            <w:r>
              <w:rPr>
                <w:sz w:val="17"/>
              </w:rPr>
              <w:t>Lists all 7 periods with rooms and faculty from 10 AM to 4 PM</w:t>
            </w:r>
          </w:p>
        </w:tc>
      </w:tr>
      <w:tr w:rsidR="00D0699B" w14:paraId="07726A1C" w14:textId="77777777">
        <w:trPr>
          <w:cantSplit/>
          <w:jc w:val="center"/>
        </w:trPr>
        <w:tc>
          <w:tcPr>
            <w:tcW w:w="2016" w:type="dxa"/>
            <w:tcMar>
              <w:top w:w="60" w:type="dxa"/>
              <w:left w:w="100" w:type="dxa"/>
              <w:bottom w:w="60" w:type="dxa"/>
              <w:right w:w="100" w:type="dxa"/>
            </w:tcMar>
            <w:vAlign w:val="center"/>
          </w:tcPr>
          <w:p w14:paraId="5598E31C" w14:textId="77777777" w:rsidR="00D0699B" w:rsidRDefault="004169FE">
            <w:pPr>
              <w:spacing w:before="40" w:after="40" w:line="252" w:lineRule="auto"/>
            </w:pPr>
            <w:r>
              <w:rPr>
                <w:sz w:val="17"/>
              </w:rPr>
              <w:t>unknown_query</w:t>
            </w:r>
          </w:p>
        </w:tc>
        <w:tc>
          <w:tcPr>
            <w:tcW w:w="2592" w:type="dxa"/>
            <w:tcMar>
              <w:top w:w="60" w:type="dxa"/>
              <w:left w:w="100" w:type="dxa"/>
              <w:bottom w:w="60" w:type="dxa"/>
              <w:right w:w="100" w:type="dxa"/>
            </w:tcMar>
            <w:vAlign w:val="center"/>
          </w:tcPr>
          <w:p w14:paraId="654D9D62" w14:textId="77777777" w:rsidR="00D0699B" w:rsidRDefault="004169FE">
            <w:pPr>
              <w:spacing w:before="40" w:after="40" w:line="252" w:lineRule="auto"/>
            </w:pPr>
            <w:r>
              <w:rPr>
                <w:sz w:val="17"/>
              </w:rPr>
              <w:t>unrecognized question</w:t>
            </w:r>
          </w:p>
        </w:tc>
        <w:tc>
          <w:tcPr>
            <w:tcW w:w="1728" w:type="dxa"/>
            <w:tcMar>
              <w:top w:w="60" w:type="dxa"/>
              <w:left w:w="100" w:type="dxa"/>
              <w:bottom w:w="60" w:type="dxa"/>
              <w:right w:w="100" w:type="dxa"/>
            </w:tcMar>
            <w:vAlign w:val="center"/>
          </w:tcPr>
          <w:p w14:paraId="6D9BAE3D" w14:textId="77777777" w:rsidR="00D0699B" w:rsidRDefault="004169FE">
            <w:pPr>
              <w:spacing w:before="40" w:after="40" w:line="252" w:lineRule="auto"/>
            </w:pPr>
            <w:r>
              <w:rPr>
                <w:sz w:val="17"/>
              </w:rPr>
              <w:t>None</w:t>
            </w:r>
          </w:p>
        </w:tc>
        <w:tc>
          <w:tcPr>
            <w:tcW w:w="2880" w:type="dxa"/>
            <w:tcMar>
              <w:top w:w="60" w:type="dxa"/>
              <w:left w:w="100" w:type="dxa"/>
              <w:bottom w:w="60" w:type="dxa"/>
              <w:right w:w="100" w:type="dxa"/>
            </w:tcMar>
            <w:vAlign w:val="center"/>
          </w:tcPr>
          <w:p w14:paraId="08783ABF" w14:textId="77777777" w:rsidR="00D0699B" w:rsidRDefault="004169FE">
            <w:pPr>
              <w:spacing w:before="40" w:after="40" w:line="252" w:lineRule="auto"/>
            </w:pPr>
            <w:r>
              <w:rPr>
                <w:sz w:val="17"/>
              </w:rPr>
              <w:t>Triggers defensive guardrail: 'I couldn't find that information...'</w:t>
            </w:r>
          </w:p>
        </w:tc>
      </w:tr>
    </w:tbl>
    <w:p w14:paraId="4B5D7AE7" w14:textId="77777777" w:rsidR="00D0699B" w:rsidRDefault="004169FE">
      <w:pPr>
        <w:keepNext/>
        <w:spacing w:before="260"/>
        <w:outlineLvl w:val="0"/>
      </w:pPr>
      <w:r>
        <w:rPr>
          <w:b/>
          <w:sz w:val="28"/>
        </w:rPr>
        <w:t>13. Entity Extraction &amp; Query Interpretation</w:t>
      </w:r>
    </w:p>
    <w:p w14:paraId="5C40DBBD" w14:textId="77777777" w:rsidR="00D0699B" w:rsidRDefault="004169FE">
      <w:r>
        <w:t>The extract_entities() function uses high-speed compiled regular expressions and lexical dictionaries to resolve ambiguous natural-language terms into canonical database keys:</w:t>
      </w:r>
    </w:p>
    <w:p w14:paraId="3F3ACA1C" w14:textId="77777777" w:rsidR="00D0699B" w:rsidRDefault="004169FE">
      <w:r>
        <w:lastRenderedPageBreak/>
        <w:t>• Day Order Resolution: Matches numeric ('day 1', 'day 2'), Roman ('day i', 'day iii'), and ordinal words ('first day', 'third day', 'on iii'). Normalized via normalize_day_order() to 'Day I' through 'Day VI'.</w:t>
      </w:r>
    </w:p>
    <w:p w14:paraId="4D6875F4" w14:textId="77777777" w:rsidR="00D0699B" w:rsidRDefault="004169FE">
      <w:r>
        <w:t>• Subject &amp; Lab Disambiguation: Employs SUBJECT_ALIASES with 28 tokens. Crucially distinguishes theory courses from laboratory practicals by evaluating lab tokens first (e.g. 'ai lab' resolves to 'AI Lab', while 'ai' resolves to 'AI').</w:t>
      </w:r>
    </w:p>
    <w:p w14:paraId="3B81ED0E" w14:textId="77777777" w:rsidR="00D0699B" w:rsidRDefault="004169FE">
      <w:r>
        <w:t>• Venue Extraction: Regex matches room strings: r'\b(e\s*[-]?\s*311|e\s*[-]?\s*208)\b', normalizing to 'E-311' and 'E-208'.</w:t>
      </w:r>
    </w:p>
    <w:p w14:paraId="026FFCA5" w14:textId="77777777" w:rsidR="00D0699B" w:rsidRDefault="004169FE">
      <w:r>
        <w:t>• Temporal Expressions: Extracts clock times (e.g. '10:00 AM', '11:00 AM', '2:00 PM', '3:00 PM'), day parts ('morning', 'afternoon'), and specific calendar dates ('15 June', '22 December', 'Christmas').</w:t>
      </w:r>
    </w:p>
    <w:p w14:paraId="1D3BEF28" w14:textId="77777777" w:rsidR="00D0699B" w:rsidRDefault="004169FE">
      <w:r>
        <w:t>• Faculty Name Matching: Resolves surname fragments ('thara' -&gt; 'Dr. L. Thara', 'mohanapriya' -&gt; 'Dr. M. Mohanapriya', 'r.k' -&gt; 'Dr. R.K').</w:t>
      </w:r>
    </w:p>
    <w:p w14:paraId="1F528144" w14:textId="77777777" w:rsidR="00D0699B" w:rsidRDefault="004169FE">
      <w:pPr>
        <w:keepNext/>
        <w:spacing w:before="260"/>
        <w:outlineLvl w:val="0"/>
      </w:pPr>
      <w:r>
        <w:rPr>
          <w:b/>
          <w:sz w:val="28"/>
        </w:rPr>
        <w:t>14. Timetable Retrieval Engine</w:t>
      </w:r>
    </w:p>
    <w:p w14:paraId="3B35CCDE" w14:textId="77777777" w:rsidR="00D0699B" w:rsidRDefault="004169FE">
      <w:r>
        <w:t>Timetable queries are evaluated against timetable records in college_academic.db via timetable_service.py. The engine handles single-subject queries, day-wise schedules, room searches, and afternoon slot filters:</w:t>
      </w:r>
    </w:p>
    <w:p w14:paraId="1A013F36" w14:textId="77777777" w:rsidR="00D0699B" w:rsidRDefault="004169FE">
      <w:r>
        <w:t>Example Trace: Student inputs: "When is AI on Day III?"</w:t>
      </w:r>
      <w:r>
        <w:br/>
        <w:t>1. extract_entities() extracts subject = 'AI', day_order = 'Day III'.</w:t>
      </w:r>
      <w:r>
        <w:br/>
        <w:t>2. detect_intent() resolves 'subject_schedule'.</w:t>
      </w:r>
      <w:r>
        <w:br/>
        <w:t>3. timetable_service.get_day_schedule(db, 'Day III') queries records.</w:t>
      </w:r>
      <w:r>
        <w:br/>
        <w:t>4. Filter identifies: start_time = '3:00 PM', end_time = '4:00 PM', room = 'MCA Classroom'.</w:t>
      </w:r>
      <w:r>
        <w:br/>
        <w:t>5. Output synthesized: "AI is scheduled on Day III from 3:00 PM to 4:00 PM."</w:t>
      </w:r>
    </w:p>
    <w:p w14:paraId="3CE2B6EF" w14:textId="77777777" w:rsidR="00D0699B" w:rsidRDefault="004169FE">
      <w:pPr>
        <w:keepNext/>
        <w:spacing w:before="260"/>
        <w:outlineLvl w:val="0"/>
      </w:pPr>
      <w:r>
        <w:rPr>
          <w:b/>
          <w:sz w:val="28"/>
        </w:rPr>
        <w:t>15. Academic Calendar Retrieval Engine</w:t>
      </w:r>
    </w:p>
    <w:p w14:paraId="6090D121" w14:textId="77777777" w:rsidR="00D0699B" w:rsidRDefault="004169FE">
      <w:r>
        <w:t>Calendar inquiries are resolved via calendar_service.py by querying calendar_events. The service filters across categories (Semester Date, CA Test, Fee Payment, Holiday, Academic Event) and temporal scopes:</w:t>
      </w:r>
    </w:p>
    <w:p w14:paraId="2EB3C4D1" w14:textId="77777777" w:rsidR="00D0699B" w:rsidRDefault="004169FE">
      <w:r>
        <w:t>Example Trace: Student inputs: "When are the II CA Tests?"</w:t>
      </w:r>
      <w:r>
        <w:br/>
        <w:t>1. extract_entities() detects ca_test = 'II CA'.</w:t>
      </w:r>
      <w:r>
        <w:br/>
        <w:t>2. detect_intent() resolves 'ca_test_query'.</w:t>
      </w:r>
      <w:r>
        <w:br/>
        <w:t>3. calendar_service.get_ca_tests(db, 'II CA') retrieves Odd and Even semester windows.</w:t>
      </w:r>
      <w:r>
        <w:br/>
        <w:t>4. Formatted output synthesized: "II CA Tests for Odd Semester: 28 September 2026 to 03 October 2026.</w:t>
      </w:r>
      <w:r>
        <w:br/>
        <w:t>II CA Tests for Even Semester: 23 March 2026 to 28 March 2026."</w:t>
      </w:r>
    </w:p>
    <w:p w14:paraId="419259FF" w14:textId="77777777" w:rsidR="00D0699B" w:rsidRDefault="004169FE">
      <w:pPr>
        <w:keepNext/>
        <w:spacing w:before="260"/>
        <w:outlineLvl w:val="0"/>
      </w:pPr>
      <w:r>
        <w:rPr>
          <w:b/>
          <w:sz w:val="28"/>
        </w:rPr>
        <w:t>16. End-to-End Chatbot Workflow</w:t>
      </w:r>
    </w:p>
    <w:p w14:paraId="26935DD6" w14:textId="77777777" w:rsidR="00D0699B" w:rsidRDefault="004169FE">
      <w:r>
        <w:t>The complete query processing lifecycle executes through seven sequential operations:</w:t>
      </w:r>
    </w:p>
    <w:p w14:paraId="7E83982E" w14:textId="77777777" w:rsidR="00D0699B" w:rsidRDefault="004169FE">
      <w:r>
        <w:t>1. User Query Entry: Student enters question in Next.js input bar or clicks a suggested prompt chip.</w:t>
      </w:r>
    </w:p>
    <w:p w14:paraId="19721AD1" w14:textId="77777777" w:rsidR="00D0699B" w:rsidRDefault="004169FE">
      <w:r>
        <w:t>2. Asynchronous Dispatch: Client invokes sendChatMessage(message) via HTTP POST /api/chat with JSON payload.</w:t>
      </w:r>
    </w:p>
    <w:p w14:paraId="497B9260" w14:textId="77777777" w:rsidR="00D0699B" w:rsidRDefault="004169FE">
      <w:r>
        <w:t>3. FastAPI Request Ingestion: FastAPI router receives payload, validates via Pydantic ChatRequest, and binds DB session.</w:t>
      </w:r>
    </w:p>
    <w:p w14:paraId="24AB4D89" w14:textId="77777777" w:rsidR="00D0699B" w:rsidRDefault="004169FE">
      <w:r>
        <w:t>4. Normalization &amp; Parsing: clean_text() removes punctuation; extract_entities() populates the 9-dimensional entity vector.</w:t>
      </w:r>
    </w:p>
    <w:p w14:paraId="5ACA4062" w14:textId="77777777" w:rsidR="00D0699B" w:rsidRDefault="004169FE">
      <w:r>
        <w:t>5. Intent Classification: detect_intent() evaluates entity context and keyword patterns to select 1 of 20 discrete intents.</w:t>
      </w:r>
    </w:p>
    <w:p w14:paraId="1C14D19C" w14:textId="77777777" w:rsidR="00D0699B" w:rsidRDefault="004169FE">
      <w:r>
        <w:t>6. Database Query Execution: Service layer queries SQLite via SQLAlchemy ORM; constructs answer string with source citation.</w:t>
      </w:r>
    </w:p>
    <w:p w14:paraId="65BA17A0" w14:textId="77777777" w:rsidR="00D0699B" w:rsidRDefault="004169FE">
      <w:r>
        <w:lastRenderedPageBreak/>
        <w:t>7. Client Response Rendering: Next.js receives ChatResponse JSON, appends assistant message to thread, and renders source badge.</w:t>
      </w:r>
    </w:p>
    <w:p w14:paraId="2F2939AE" w14:textId="77777777" w:rsidR="00D0699B" w:rsidRDefault="004169FE">
      <w:pPr>
        <w:keepNext/>
        <w:spacing w:before="260"/>
        <w:outlineLvl w:val="0"/>
      </w:pPr>
      <w:r>
        <w:rPr>
          <w:b/>
          <w:sz w:val="28"/>
        </w:rPr>
        <w:t>17. Frontend User Interface Design</w:t>
      </w:r>
    </w:p>
    <w:p w14:paraId="5B9698E8" w14:textId="77777777" w:rsidR="00D0699B" w:rsidRDefault="004169FE">
      <w:r>
        <w:t>The frontend is structured around intuitive student operational needs across four primary routes:</w:t>
      </w:r>
    </w:p>
    <w:p w14:paraId="3B74EE2C" w14:textId="77777777" w:rsidR="00D0699B" w:rsidRDefault="004169FE">
      <w:r>
        <w:t>• Overview &amp; Assistant (/): Conversational chat interface featuring clickable prompt chips, responsive message thread, and quick summary cards.</w:t>
      </w:r>
    </w:p>
    <w:p w14:paraId="0FE1EB6C" w14:textId="77777777" w:rsidR="00D0699B" w:rsidRDefault="004169FE">
      <w:r>
        <w:t>• Master Timetable (/timetable): Tabbed daily schedule view (Day I to Day VI) with live search, break banners (12:00-12:15 PM &amp; 1:15-2:00 PM), and period cards.</w:t>
      </w:r>
    </w:p>
    <w:p w14:paraId="6911551D" w14:textId="77777777" w:rsidR="00D0699B" w:rsidRDefault="004169FE">
      <w:r>
        <w:t>• Academic Calendar (/calendar): Full calendar milestone browser featuring category filter chips (CA Tests, Fee Payments, Holidays), semester toggles, and monthly working day totals.</w:t>
      </w:r>
    </w:p>
    <w:p w14:paraId="58FB334B" w14:textId="77777777" w:rsidR="00D0699B" w:rsidRDefault="004169FE">
      <w:r>
        <w:t>• Subject Directory (/subjects): Comprehensive course cards detailing 9 MCA courses with syllabus focus, faculty names, and expandable weekly lecture slots.</w:t>
      </w:r>
    </w:p>
    <w:p w14:paraId="37EBA474" w14:textId="77777777" w:rsidR="00D0699B" w:rsidRDefault="004169FE">
      <w:pPr>
        <w:keepNext/>
        <w:spacing w:before="260"/>
        <w:outlineLvl w:val="0"/>
      </w:pPr>
      <w:r>
        <w:rPr>
          <w:b/>
          <w:sz w:val="28"/>
        </w:rPr>
        <w:t>18. REST API Specifications &amp; Contracts</w:t>
      </w:r>
    </w:p>
    <w:p w14:paraId="6610D8AB" w14:textId="77777777" w:rsidR="00D0699B" w:rsidRDefault="004169FE">
      <w:r>
        <w:t>The backend exposes twelve production-grade REST API endpoints documented in Table 3:</w:t>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Look w:val="04A0" w:firstRow="1" w:lastRow="0" w:firstColumn="1" w:lastColumn="0" w:noHBand="0" w:noVBand="1"/>
      </w:tblPr>
      <w:tblGrid>
        <w:gridCol w:w="2356"/>
        <w:gridCol w:w="1008"/>
        <w:gridCol w:w="2592"/>
        <w:gridCol w:w="1152"/>
        <w:gridCol w:w="2160"/>
      </w:tblGrid>
      <w:tr w:rsidR="00D0699B" w14:paraId="234159AD" w14:textId="77777777">
        <w:trPr>
          <w:cantSplit/>
          <w:tblHeader/>
          <w:jc w:val="center"/>
        </w:trPr>
        <w:tc>
          <w:tcPr>
            <w:tcW w:w="2304" w:type="dxa"/>
            <w:shd w:val="clear" w:color="auto" w:fill="0F172A"/>
            <w:tcMar>
              <w:top w:w="60" w:type="dxa"/>
              <w:left w:w="100" w:type="dxa"/>
              <w:bottom w:w="60" w:type="dxa"/>
              <w:right w:w="100" w:type="dxa"/>
            </w:tcMar>
            <w:vAlign w:val="center"/>
          </w:tcPr>
          <w:p w14:paraId="2F5512DB" w14:textId="77777777" w:rsidR="00D0699B" w:rsidRDefault="004169FE">
            <w:pPr>
              <w:spacing w:before="40" w:after="40" w:line="240" w:lineRule="auto"/>
            </w:pPr>
            <w:r>
              <w:rPr>
                <w:b/>
                <w:color w:val="FFFFFF"/>
                <w:sz w:val="18"/>
              </w:rPr>
              <w:t>Endpoint</w:t>
            </w:r>
          </w:p>
        </w:tc>
        <w:tc>
          <w:tcPr>
            <w:tcW w:w="1008" w:type="dxa"/>
            <w:shd w:val="clear" w:color="auto" w:fill="0F172A"/>
            <w:tcMar>
              <w:top w:w="60" w:type="dxa"/>
              <w:left w:w="100" w:type="dxa"/>
              <w:bottom w:w="60" w:type="dxa"/>
              <w:right w:w="100" w:type="dxa"/>
            </w:tcMar>
            <w:vAlign w:val="center"/>
          </w:tcPr>
          <w:p w14:paraId="6DC12343" w14:textId="77777777" w:rsidR="00D0699B" w:rsidRDefault="004169FE">
            <w:pPr>
              <w:spacing w:before="40" w:after="40" w:line="240" w:lineRule="auto"/>
            </w:pPr>
            <w:r>
              <w:rPr>
                <w:b/>
                <w:color w:val="FFFFFF"/>
                <w:sz w:val="18"/>
              </w:rPr>
              <w:t>Method</w:t>
            </w:r>
          </w:p>
        </w:tc>
        <w:tc>
          <w:tcPr>
            <w:tcW w:w="2592" w:type="dxa"/>
            <w:shd w:val="clear" w:color="auto" w:fill="0F172A"/>
            <w:tcMar>
              <w:top w:w="60" w:type="dxa"/>
              <w:left w:w="100" w:type="dxa"/>
              <w:bottom w:w="60" w:type="dxa"/>
              <w:right w:w="100" w:type="dxa"/>
            </w:tcMar>
            <w:vAlign w:val="center"/>
          </w:tcPr>
          <w:p w14:paraId="2572BB06" w14:textId="77777777" w:rsidR="00D0699B" w:rsidRDefault="004169FE">
            <w:pPr>
              <w:spacing w:before="40" w:after="40" w:line="240" w:lineRule="auto"/>
            </w:pPr>
            <w:r>
              <w:rPr>
                <w:b/>
                <w:color w:val="FFFFFF"/>
                <w:sz w:val="18"/>
              </w:rPr>
              <w:t>Parameters / Payload</w:t>
            </w:r>
          </w:p>
        </w:tc>
        <w:tc>
          <w:tcPr>
            <w:tcW w:w="1152" w:type="dxa"/>
            <w:shd w:val="clear" w:color="auto" w:fill="0F172A"/>
            <w:tcMar>
              <w:top w:w="60" w:type="dxa"/>
              <w:left w:w="100" w:type="dxa"/>
              <w:bottom w:w="60" w:type="dxa"/>
              <w:right w:w="100" w:type="dxa"/>
            </w:tcMar>
            <w:vAlign w:val="center"/>
          </w:tcPr>
          <w:p w14:paraId="3D7DAE6B" w14:textId="77777777" w:rsidR="00D0699B" w:rsidRDefault="004169FE">
            <w:pPr>
              <w:spacing w:before="40" w:after="40" w:line="240" w:lineRule="auto"/>
            </w:pPr>
            <w:r>
              <w:rPr>
                <w:b/>
                <w:color w:val="FFFFFF"/>
                <w:sz w:val="18"/>
              </w:rPr>
              <w:t>Status</w:t>
            </w:r>
          </w:p>
        </w:tc>
        <w:tc>
          <w:tcPr>
            <w:tcW w:w="2160" w:type="dxa"/>
            <w:shd w:val="clear" w:color="auto" w:fill="0F172A"/>
            <w:tcMar>
              <w:top w:w="60" w:type="dxa"/>
              <w:left w:w="100" w:type="dxa"/>
              <w:bottom w:w="60" w:type="dxa"/>
              <w:right w:w="100" w:type="dxa"/>
            </w:tcMar>
            <w:vAlign w:val="center"/>
          </w:tcPr>
          <w:p w14:paraId="19992587" w14:textId="77777777" w:rsidR="00D0699B" w:rsidRDefault="004169FE">
            <w:pPr>
              <w:spacing w:before="40" w:after="40" w:line="240" w:lineRule="auto"/>
            </w:pPr>
            <w:r>
              <w:rPr>
                <w:b/>
                <w:color w:val="FFFFFF"/>
                <w:sz w:val="18"/>
              </w:rPr>
              <w:t>Operational Purpose</w:t>
            </w:r>
          </w:p>
        </w:tc>
      </w:tr>
      <w:tr w:rsidR="00D0699B" w14:paraId="5697E02F" w14:textId="77777777">
        <w:trPr>
          <w:cantSplit/>
          <w:jc w:val="center"/>
        </w:trPr>
        <w:tc>
          <w:tcPr>
            <w:tcW w:w="2304" w:type="dxa"/>
            <w:shd w:val="clear" w:color="auto" w:fill="F8FAFC"/>
            <w:tcMar>
              <w:top w:w="60" w:type="dxa"/>
              <w:left w:w="100" w:type="dxa"/>
              <w:bottom w:w="60" w:type="dxa"/>
              <w:right w:w="100" w:type="dxa"/>
            </w:tcMar>
            <w:vAlign w:val="center"/>
          </w:tcPr>
          <w:p w14:paraId="1D1A0D14" w14:textId="77777777" w:rsidR="00D0699B" w:rsidRDefault="004169FE">
            <w:pPr>
              <w:spacing w:before="40" w:after="40" w:line="252" w:lineRule="auto"/>
            </w:pPr>
            <w:r>
              <w:rPr>
                <w:sz w:val="17"/>
              </w:rPr>
              <w:t>/api/chat</w:t>
            </w:r>
          </w:p>
        </w:tc>
        <w:tc>
          <w:tcPr>
            <w:tcW w:w="1008" w:type="dxa"/>
            <w:shd w:val="clear" w:color="auto" w:fill="F8FAFC"/>
            <w:tcMar>
              <w:top w:w="60" w:type="dxa"/>
              <w:left w:w="100" w:type="dxa"/>
              <w:bottom w:w="60" w:type="dxa"/>
              <w:right w:w="100" w:type="dxa"/>
            </w:tcMar>
            <w:vAlign w:val="center"/>
          </w:tcPr>
          <w:p w14:paraId="0B7479D5" w14:textId="77777777" w:rsidR="00D0699B" w:rsidRDefault="004169FE">
            <w:pPr>
              <w:spacing w:before="40" w:after="40" w:line="252" w:lineRule="auto"/>
            </w:pPr>
            <w:r>
              <w:rPr>
                <w:sz w:val="17"/>
              </w:rPr>
              <w:t>POST</w:t>
            </w:r>
          </w:p>
        </w:tc>
        <w:tc>
          <w:tcPr>
            <w:tcW w:w="2592" w:type="dxa"/>
            <w:shd w:val="clear" w:color="auto" w:fill="F8FAFC"/>
            <w:tcMar>
              <w:top w:w="60" w:type="dxa"/>
              <w:left w:w="100" w:type="dxa"/>
              <w:bottom w:w="60" w:type="dxa"/>
              <w:right w:w="100" w:type="dxa"/>
            </w:tcMar>
            <w:vAlign w:val="center"/>
          </w:tcPr>
          <w:p w14:paraId="0E729163" w14:textId="77777777" w:rsidR="00D0699B" w:rsidRDefault="004169FE">
            <w:pPr>
              <w:spacing w:before="40" w:after="40" w:line="252" w:lineRule="auto"/>
            </w:pPr>
            <w:r>
              <w:rPr>
                <w:sz w:val="17"/>
              </w:rPr>
              <w:t>ChatRequest JSON: {message: str}</w:t>
            </w:r>
          </w:p>
        </w:tc>
        <w:tc>
          <w:tcPr>
            <w:tcW w:w="1152" w:type="dxa"/>
            <w:shd w:val="clear" w:color="auto" w:fill="F8FAFC"/>
            <w:tcMar>
              <w:top w:w="60" w:type="dxa"/>
              <w:left w:w="100" w:type="dxa"/>
              <w:bottom w:w="60" w:type="dxa"/>
              <w:right w:w="100" w:type="dxa"/>
            </w:tcMar>
            <w:vAlign w:val="center"/>
          </w:tcPr>
          <w:p w14:paraId="5C402E7F" w14:textId="77777777" w:rsidR="00D0699B" w:rsidRDefault="004169FE">
            <w:pPr>
              <w:spacing w:before="40" w:after="40" w:line="252" w:lineRule="auto"/>
            </w:pPr>
            <w:r>
              <w:rPr>
                <w:sz w:val="17"/>
              </w:rPr>
              <w:t>200 OK</w:t>
            </w:r>
          </w:p>
        </w:tc>
        <w:tc>
          <w:tcPr>
            <w:tcW w:w="2160" w:type="dxa"/>
            <w:shd w:val="clear" w:color="auto" w:fill="F8FAFC"/>
            <w:tcMar>
              <w:top w:w="60" w:type="dxa"/>
              <w:left w:w="100" w:type="dxa"/>
              <w:bottom w:w="60" w:type="dxa"/>
              <w:right w:w="100" w:type="dxa"/>
            </w:tcMar>
            <w:vAlign w:val="center"/>
          </w:tcPr>
          <w:p w14:paraId="2544AC6F" w14:textId="77777777" w:rsidR="00D0699B" w:rsidRDefault="004169FE">
            <w:pPr>
              <w:spacing w:before="40" w:after="40" w:line="252" w:lineRule="auto"/>
            </w:pPr>
            <w:r>
              <w:rPr>
                <w:sz w:val="17"/>
              </w:rPr>
              <w:t>Primary conversational NLP query endpoint</w:t>
            </w:r>
          </w:p>
        </w:tc>
      </w:tr>
      <w:tr w:rsidR="00D0699B" w14:paraId="262E32EC" w14:textId="77777777">
        <w:trPr>
          <w:cantSplit/>
          <w:jc w:val="center"/>
        </w:trPr>
        <w:tc>
          <w:tcPr>
            <w:tcW w:w="2304" w:type="dxa"/>
            <w:tcMar>
              <w:top w:w="60" w:type="dxa"/>
              <w:left w:w="100" w:type="dxa"/>
              <w:bottom w:w="60" w:type="dxa"/>
              <w:right w:w="100" w:type="dxa"/>
            </w:tcMar>
            <w:vAlign w:val="center"/>
          </w:tcPr>
          <w:p w14:paraId="1B805E51" w14:textId="77777777" w:rsidR="00D0699B" w:rsidRDefault="004169FE">
            <w:pPr>
              <w:spacing w:before="40" w:after="40" w:line="252" w:lineRule="auto"/>
            </w:pPr>
            <w:r>
              <w:rPr>
                <w:sz w:val="17"/>
              </w:rPr>
              <w:t>/api/health</w:t>
            </w:r>
          </w:p>
        </w:tc>
        <w:tc>
          <w:tcPr>
            <w:tcW w:w="1008" w:type="dxa"/>
            <w:tcMar>
              <w:top w:w="60" w:type="dxa"/>
              <w:left w:w="100" w:type="dxa"/>
              <w:bottom w:w="60" w:type="dxa"/>
              <w:right w:w="100" w:type="dxa"/>
            </w:tcMar>
            <w:vAlign w:val="center"/>
          </w:tcPr>
          <w:p w14:paraId="26AF0AD7" w14:textId="77777777" w:rsidR="00D0699B" w:rsidRDefault="004169FE">
            <w:pPr>
              <w:spacing w:before="40" w:after="40" w:line="252" w:lineRule="auto"/>
            </w:pPr>
            <w:r>
              <w:rPr>
                <w:sz w:val="17"/>
              </w:rPr>
              <w:t>GET</w:t>
            </w:r>
          </w:p>
        </w:tc>
        <w:tc>
          <w:tcPr>
            <w:tcW w:w="2592" w:type="dxa"/>
            <w:tcMar>
              <w:top w:w="60" w:type="dxa"/>
              <w:left w:w="100" w:type="dxa"/>
              <w:bottom w:w="60" w:type="dxa"/>
              <w:right w:w="100" w:type="dxa"/>
            </w:tcMar>
            <w:vAlign w:val="center"/>
          </w:tcPr>
          <w:p w14:paraId="243FA38A" w14:textId="77777777" w:rsidR="00D0699B" w:rsidRDefault="004169FE">
            <w:pPr>
              <w:spacing w:before="40" w:after="40" w:line="252" w:lineRule="auto"/>
            </w:pPr>
            <w:r>
              <w:rPr>
                <w:sz w:val="17"/>
              </w:rPr>
              <w:t>None</w:t>
            </w:r>
          </w:p>
        </w:tc>
        <w:tc>
          <w:tcPr>
            <w:tcW w:w="1152" w:type="dxa"/>
            <w:tcMar>
              <w:top w:w="60" w:type="dxa"/>
              <w:left w:w="100" w:type="dxa"/>
              <w:bottom w:w="60" w:type="dxa"/>
              <w:right w:w="100" w:type="dxa"/>
            </w:tcMar>
            <w:vAlign w:val="center"/>
          </w:tcPr>
          <w:p w14:paraId="387198E9" w14:textId="77777777" w:rsidR="00D0699B" w:rsidRDefault="004169FE">
            <w:pPr>
              <w:spacing w:before="40" w:after="40" w:line="252" w:lineRule="auto"/>
            </w:pPr>
            <w:r>
              <w:rPr>
                <w:sz w:val="17"/>
              </w:rPr>
              <w:t>200 OK</w:t>
            </w:r>
          </w:p>
        </w:tc>
        <w:tc>
          <w:tcPr>
            <w:tcW w:w="2160" w:type="dxa"/>
            <w:tcMar>
              <w:top w:w="60" w:type="dxa"/>
              <w:left w:w="100" w:type="dxa"/>
              <w:bottom w:w="60" w:type="dxa"/>
              <w:right w:w="100" w:type="dxa"/>
            </w:tcMar>
            <w:vAlign w:val="center"/>
          </w:tcPr>
          <w:p w14:paraId="7903E9D3" w14:textId="77777777" w:rsidR="00D0699B" w:rsidRDefault="004169FE">
            <w:pPr>
              <w:spacing w:before="40" w:after="40" w:line="252" w:lineRule="auto"/>
            </w:pPr>
            <w:r>
              <w:rPr>
                <w:sz w:val="17"/>
              </w:rPr>
              <w:t>System status, version, and database connectivity check</w:t>
            </w:r>
          </w:p>
        </w:tc>
      </w:tr>
      <w:tr w:rsidR="00D0699B" w14:paraId="625AF85F" w14:textId="77777777">
        <w:trPr>
          <w:cantSplit/>
          <w:jc w:val="center"/>
        </w:trPr>
        <w:tc>
          <w:tcPr>
            <w:tcW w:w="2304" w:type="dxa"/>
            <w:shd w:val="clear" w:color="auto" w:fill="F8FAFC"/>
            <w:tcMar>
              <w:top w:w="60" w:type="dxa"/>
              <w:left w:w="100" w:type="dxa"/>
              <w:bottom w:w="60" w:type="dxa"/>
              <w:right w:w="100" w:type="dxa"/>
            </w:tcMar>
            <w:vAlign w:val="center"/>
          </w:tcPr>
          <w:p w14:paraId="55645788" w14:textId="77777777" w:rsidR="00D0699B" w:rsidRDefault="004169FE">
            <w:pPr>
              <w:spacing w:before="40" w:after="40" w:line="252" w:lineRule="auto"/>
            </w:pPr>
            <w:r>
              <w:rPr>
                <w:sz w:val="17"/>
              </w:rPr>
              <w:t>/api/timetable</w:t>
            </w:r>
          </w:p>
        </w:tc>
        <w:tc>
          <w:tcPr>
            <w:tcW w:w="1008" w:type="dxa"/>
            <w:shd w:val="clear" w:color="auto" w:fill="F8FAFC"/>
            <w:tcMar>
              <w:top w:w="60" w:type="dxa"/>
              <w:left w:w="100" w:type="dxa"/>
              <w:bottom w:w="60" w:type="dxa"/>
              <w:right w:w="100" w:type="dxa"/>
            </w:tcMar>
            <w:vAlign w:val="center"/>
          </w:tcPr>
          <w:p w14:paraId="057EE768" w14:textId="77777777" w:rsidR="00D0699B" w:rsidRDefault="004169FE">
            <w:pPr>
              <w:spacing w:before="40" w:after="40" w:line="252" w:lineRule="auto"/>
            </w:pPr>
            <w:r>
              <w:rPr>
                <w:sz w:val="17"/>
              </w:rPr>
              <w:t>GET</w:t>
            </w:r>
          </w:p>
        </w:tc>
        <w:tc>
          <w:tcPr>
            <w:tcW w:w="2592" w:type="dxa"/>
            <w:shd w:val="clear" w:color="auto" w:fill="F8FAFC"/>
            <w:tcMar>
              <w:top w:w="60" w:type="dxa"/>
              <w:left w:w="100" w:type="dxa"/>
              <w:bottom w:w="60" w:type="dxa"/>
              <w:right w:w="100" w:type="dxa"/>
            </w:tcMar>
            <w:vAlign w:val="center"/>
          </w:tcPr>
          <w:p w14:paraId="708042F1" w14:textId="77777777" w:rsidR="00D0699B" w:rsidRDefault="004169FE">
            <w:pPr>
              <w:spacing w:before="40" w:after="40" w:line="252" w:lineRule="auto"/>
            </w:pPr>
            <w:r>
              <w:rPr>
                <w:sz w:val="17"/>
              </w:rPr>
              <w:t>None</w:t>
            </w:r>
          </w:p>
        </w:tc>
        <w:tc>
          <w:tcPr>
            <w:tcW w:w="1152" w:type="dxa"/>
            <w:shd w:val="clear" w:color="auto" w:fill="F8FAFC"/>
            <w:tcMar>
              <w:top w:w="60" w:type="dxa"/>
              <w:left w:w="100" w:type="dxa"/>
              <w:bottom w:w="60" w:type="dxa"/>
              <w:right w:w="100" w:type="dxa"/>
            </w:tcMar>
            <w:vAlign w:val="center"/>
          </w:tcPr>
          <w:p w14:paraId="0395004E" w14:textId="77777777" w:rsidR="00D0699B" w:rsidRDefault="004169FE">
            <w:pPr>
              <w:spacing w:before="40" w:after="40" w:line="252" w:lineRule="auto"/>
            </w:pPr>
            <w:r>
              <w:rPr>
                <w:sz w:val="17"/>
              </w:rPr>
              <w:t>200 OK</w:t>
            </w:r>
          </w:p>
        </w:tc>
        <w:tc>
          <w:tcPr>
            <w:tcW w:w="2160" w:type="dxa"/>
            <w:shd w:val="clear" w:color="auto" w:fill="F8FAFC"/>
            <w:tcMar>
              <w:top w:w="60" w:type="dxa"/>
              <w:left w:w="100" w:type="dxa"/>
              <w:bottom w:w="60" w:type="dxa"/>
              <w:right w:w="100" w:type="dxa"/>
            </w:tcMar>
            <w:vAlign w:val="center"/>
          </w:tcPr>
          <w:p w14:paraId="0639616B" w14:textId="77777777" w:rsidR="00D0699B" w:rsidRDefault="004169FE">
            <w:pPr>
              <w:spacing w:before="40" w:after="40" w:line="252" w:lineRule="auto"/>
            </w:pPr>
            <w:r>
              <w:rPr>
                <w:sz w:val="17"/>
              </w:rPr>
              <w:t>Retrieves complete 39-period master timetable</w:t>
            </w:r>
          </w:p>
        </w:tc>
      </w:tr>
      <w:tr w:rsidR="00D0699B" w14:paraId="687CEFED" w14:textId="77777777">
        <w:trPr>
          <w:cantSplit/>
          <w:jc w:val="center"/>
        </w:trPr>
        <w:tc>
          <w:tcPr>
            <w:tcW w:w="2304" w:type="dxa"/>
            <w:tcMar>
              <w:top w:w="60" w:type="dxa"/>
              <w:left w:w="100" w:type="dxa"/>
              <w:bottom w:w="60" w:type="dxa"/>
              <w:right w:w="100" w:type="dxa"/>
            </w:tcMar>
            <w:vAlign w:val="center"/>
          </w:tcPr>
          <w:p w14:paraId="56F73EAF" w14:textId="77777777" w:rsidR="00D0699B" w:rsidRDefault="004169FE">
            <w:pPr>
              <w:spacing w:before="40" w:after="40" w:line="252" w:lineRule="auto"/>
            </w:pPr>
            <w:r>
              <w:rPr>
                <w:sz w:val="17"/>
              </w:rPr>
              <w:t>/api/timetable/day/{day_order}</w:t>
            </w:r>
          </w:p>
        </w:tc>
        <w:tc>
          <w:tcPr>
            <w:tcW w:w="1008" w:type="dxa"/>
            <w:tcMar>
              <w:top w:w="60" w:type="dxa"/>
              <w:left w:w="100" w:type="dxa"/>
              <w:bottom w:w="60" w:type="dxa"/>
              <w:right w:w="100" w:type="dxa"/>
            </w:tcMar>
            <w:vAlign w:val="center"/>
          </w:tcPr>
          <w:p w14:paraId="662CA82C" w14:textId="77777777" w:rsidR="00D0699B" w:rsidRDefault="004169FE">
            <w:pPr>
              <w:spacing w:before="40" w:after="40" w:line="252" w:lineRule="auto"/>
            </w:pPr>
            <w:r>
              <w:rPr>
                <w:sz w:val="17"/>
              </w:rPr>
              <w:t>GET</w:t>
            </w:r>
          </w:p>
        </w:tc>
        <w:tc>
          <w:tcPr>
            <w:tcW w:w="2592" w:type="dxa"/>
            <w:tcMar>
              <w:top w:w="60" w:type="dxa"/>
              <w:left w:w="100" w:type="dxa"/>
              <w:bottom w:w="60" w:type="dxa"/>
              <w:right w:w="100" w:type="dxa"/>
            </w:tcMar>
            <w:vAlign w:val="center"/>
          </w:tcPr>
          <w:p w14:paraId="5A3C8FB4" w14:textId="77777777" w:rsidR="00D0699B" w:rsidRDefault="004169FE">
            <w:pPr>
              <w:spacing w:before="40" w:after="40" w:line="252" w:lineRule="auto"/>
            </w:pPr>
            <w:r>
              <w:rPr>
                <w:sz w:val="17"/>
              </w:rPr>
              <w:t>day_order (path: 'Day I' - 'Day VI')</w:t>
            </w:r>
          </w:p>
        </w:tc>
        <w:tc>
          <w:tcPr>
            <w:tcW w:w="1152" w:type="dxa"/>
            <w:tcMar>
              <w:top w:w="60" w:type="dxa"/>
              <w:left w:w="100" w:type="dxa"/>
              <w:bottom w:w="60" w:type="dxa"/>
              <w:right w:w="100" w:type="dxa"/>
            </w:tcMar>
            <w:vAlign w:val="center"/>
          </w:tcPr>
          <w:p w14:paraId="6061BF8F" w14:textId="77777777" w:rsidR="00D0699B" w:rsidRDefault="004169FE">
            <w:pPr>
              <w:spacing w:before="40" w:after="40" w:line="252" w:lineRule="auto"/>
            </w:pPr>
            <w:r>
              <w:rPr>
                <w:sz w:val="17"/>
              </w:rPr>
              <w:t>200 OK</w:t>
            </w:r>
          </w:p>
        </w:tc>
        <w:tc>
          <w:tcPr>
            <w:tcW w:w="2160" w:type="dxa"/>
            <w:tcMar>
              <w:top w:w="60" w:type="dxa"/>
              <w:left w:w="100" w:type="dxa"/>
              <w:bottom w:w="60" w:type="dxa"/>
              <w:right w:w="100" w:type="dxa"/>
            </w:tcMar>
            <w:vAlign w:val="center"/>
          </w:tcPr>
          <w:p w14:paraId="20FEC29E" w14:textId="77777777" w:rsidR="00D0699B" w:rsidRDefault="004169FE">
            <w:pPr>
              <w:spacing w:before="40" w:after="40" w:line="252" w:lineRule="auto"/>
            </w:pPr>
            <w:r>
              <w:rPr>
                <w:sz w:val="17"/>
              </w:rPr>
              <w:t>Retrieves all 7 slots for a specific day order</w:t>
            </w:r>
          </w:p>
        </w:tc>
      </w:tr>
      <w:tr w:rsidR="00D0699B" w14:paraId="22015386" w14:textId="77777777">
        <w:trPr>
          <w:cantSplit/>
          <w:jc w:val="center"/>
        </w:trPr>
        <w:tc>
          <w:tcPr>
            <w:tcW w:w="2304" w:type="dxa"/>
            <w:shd w:val="clear" w:color="auto" w:fill="F8FAFC"/>
            <w:tcMar>
              <w:top w:w="60" w:type="dxa"/>
              <w:left w:w="100" w:type="dxa"/>
              <w:bottom w:w="60" w:type="dxa"/>
              <w:right w:w="100" w:type="dxa"/>
            </w:tcMar>
            <w:vAlign w:val="center"/>
          </w:tcPr>
          <w:p w14:paraId="1C0D50B5" w14:textId="77777777" w:rsidR="00D0699B" w:rsidRDefault="004169FE">
            <w:pPr>
              <w:spacing w:before="40" w:after="40" w:line="252" w:lineRule="auto"/>
            </w:pPr>
            <w:r>
              <w:rPr>
                <w:sz w:val="17"/>
              </w:rPr>
              <w:t>/api/timetable/subject/{subject}</w:t>
            </w:r>
          </w:p>
        </w:tc>
        <w:tc>
          <w:tcPr>
            <w:tcW w:w="1008" w:type="dxa"/>
            <w:shd w:val="clear" w:color="auto" w:fill="F8FAFC"/>
            <w:tcMar>
              <w:top w:w="60" w:type="dxa"/>
              <w:left w:w="100" w:type="dxa"/>
              <w:bottom w:w="60" w:type="dxa"/>
              <w:right w:w="100" w:type="dxa"/>
            </w:tcMar>
            <w:vAlign w:val="center"/>
          </w:tcPr>
          <w:p w14:paraId="45DE0206" w14:textId="77777777" w:rsidR="00D0699B" w:rsidRDefault="004169FE">
            <w:pPr>
              <w:spacing w:before="40" w:after="40" w:line="252" w:lineRule="auto"/>
            </w:pPr>
            <w:r>
              <w:rPr>
                <w:sz w:val="17"/>
              </w:rPr>
              <w:t>GET</w:t>
            </w:r>
          </w:p>
        </w:tc>
        <w:tc>
          <w:tcPr>
            <w:tcW w:w="2592" w:type="dxa"/>
            <w:shd w:val="clear" w:color="auto" w:fill="F8FAFC"/>
            <w:tcMar>
              <w:top w:w="60" w:type="dxa"/>
              <w:left w:w="100" w:type="dxa"/>
              <w:bottom w:w="60" w:type="dxa"/>
              <w:right w:w="100" w:type="dxa"/>
            </w:tcMar>
            <w:vAlign w:val="center"/>
          </w:tcPr>
          <w:p w14:paraId="71008AF3" w14:textId="77777777" w:rsidR="00D0699B" w:rsidRDefault="004169FE">
            <w:pPr>
              <w:spacing w:before="40" w:after="40" w:line="252" w:lineRule="auto"/>
            </w:pPr>
            <w:r>
              <w:rPr>
                <w:sz w:val="17"/>
              </w:rPr>
              <w:t>subject (path: e.g. 'AI', 'ML Lab')</w:t>
            </w:r>
          </w:p>
        </w:tc>
        <w:tc>
          <w:tcPr>
            <w:tcW w:w="1152" w:type="dxa"/>
            <w:shd w:val="clear" w:color="auto" w:fill="F8FAFC"/>
            <w:tcMar>
              <w:top w:w="60" w:type="dxa"/>
              <w:left w:w="100" w:type="dxa"/>
              <w:bottom w:w="60" w:type="dxa"/>
              <w:right w:w="100" w:type="dxa"/>
            </w:tcMar>
            <w:vAlign w:val="center"/>
          </w:tcPr>
          <w:p w14:paraId="3CDF8643" w14:textId="77777777" w:rsidR="00D0699B" w:rsidRDefault="004169FE">
            <w:pPr>
              <w:spacing w:before="40" w:after="40" w:line="252" w:lineRule="auto"/>
            </w:pPr>
            <w:r>
              <w:rPr>
                <w:sz w:val="17"/>
              </w:rPr>
              <w:t>200 OK</w:t>
            </w:r>
          </w:p>
        </w:tc>
        <w:tc>
          <w:tcPr>
            <w:tcW w:w="2160" w:type="dxa"/>
            <w:shd w:val="clear" w:color="auto" w:fill="F8FAFC"/>
            <w:tcMar>
              <w:top w:w="60" w:type="dxa"/>
              <w:left w:w="100" w:type="dxa"/>
              <w:bottom w:w="60" w:type="dxa"/>
              <w:right w:w="100" w:type="dxa"/>
            </w:tcMar>
            <w:vAlign w:val="center"/>
          </w:tcPr>
          <w:p w14:paraId="662E8716" w14:textId="77777777" w:rsidR="00D0699B" w:rsidRDefault="004169FE">
            <w:pPr>
              <w:spacing w:before="40" w:after="40" w:line="252" w:lineRule="auto"/>
            </w:pPr>
            <w:r>
              <w:rPr>
                <w:sz w:val="17"/>
              </w:rPr>
              <w:t>Retrieves timetable periods for requested subject</w:t>
            </w:r>
          </w:p>
        </w:tc>
      </w:tr>
      <w:tr w:rsidR="00D0699B" w14:paraId="1914CE74" w14:textId="77777777">
        <w:trPr>
          <w:cantSplit/>
          <w:jc w:val="center"/>
        </w:trPr>
        <w:tc>
          <w:tcPr>
            <w:tcW w:w="2304" w:type="dxa"/>
            <w:tcMar>
              <w:top w:w="60" w:type="dxa"/>
              <w:left w:w="100" w:type="dxa"/>
              <w:bottom w:w="60" w:type="dxa"/>
              <w:right w:w="100" w:type="dxa"/>
            </w:tcMar>
            <w:vAlign w:val="center"/>
          </w:tcPr>
          <w:p w14:paraId="27EE112D" w14:textId="77777777" w:rsidR="00D0699B" w:rsidRDefault="004169FE">
            <w:pPr>
              <w:spacing w:before="40" w:after="40" w:line="252" w:lineRule="auto"/>
            </w:pPr>
            <w:r>
              <w:rPr>
                <w:sz w:val="17"/>
              </w:rPr>
              <w:t>/api/calendar</w:t>
            </w:r>
          </w:p>
        </w:tc>
        <w:tc>
          <w:tcPr>
            <w:tcW w:w="1008" w:type="dxa"/>
            <w:tcMar>
              <w:top w:w="60" w:type="dxa"/>
              <w:left w:w="100" w:type="dxa"/>
              <w:bottom w:w="60" w:type="dxa"/>
              <w:right w:w="100" w:type="dxa"/>
            </w:tcMar>
            <w:vAlign w:val="center"/>
          </w:tcPr>
          <w:p w14:paraId="7315A87D" w14:textId="77777777" w:rsidR="00D0699B" w:rsidRDefault="004169FE">
            <w:pPr>
              <w:spacing w:before="40" w:after="40" w:line="252" w:lineRule="auto"/>
            </w:pPr>
            <w:r>
              <w:rPr>
                <w:sz w:val="17"/>
              </w:rPr>
              <w:t>GET</w:t>
            </w:r>
          </w:p>
        </w:tc>
        <w:tc>
          <w:tcPr>
            <w:tcW w:w="2592" w:type="dxa"/>
            <w:tcMar>
              <w:top w:w="60" w:type="dxa"/>
              <w:left w:w="100" w:type="dxa"/>
              <w:bottom w:w="60" w:type="dxa"/>
              <w:right w:w="100" w:type="dxa"/>
            </w:tcMar>
            <w:vAlign w:val="center"/>
          </w:tcPr>
          <w:p w14:paraId="20EDA5A5" w14:textId="77777777" w:rsidR="00D0699B" w:rsidRDefault="004169FE">
            <w:pPr>
              <w:spacing w:before="40" w:after="40" w:line="252" w:lineRule="auto"/>
            </w:pPr>
            <w:r>
              <w:rPr>
                <w:sz w:val="17"/>
              </w:rPr>
              <w:t>category, semester, is_holiday (query)</w:t>
            </w:r>
          </w:p>
        </w:tc>
        <w:tc>
          <w:tcPr>
            <w:tcW w:w="1152" w:type="dxa"/>
            <w:tcMar>
              <w:top w:w="60" w:type="dxa"/>
              <w:left w:w="100" w:type="dxa"/>
              <w:bottom w:w="60" w:type="dxa"/>
              <w:right w:w="100" w:type="dxa"/>
            </w:tcMar>
            <w:vAlign w:val="center"/>
          </w:tcPr>
          <w:p w14:paraId="57F86383" w14:textId="77777777" w:rsidR="00D0699B" w:rsidRDefault="004169FE">
            <w:pPr>
              <w:spacing w:before="40" w:after="40" w:line="252" w:lineRule="auto"/>
            </w:pPr>
            <w:r>
              <w:rPr>
                <w:sz w:val="17"/>
              </w:rPr>
              <w:t>200 OK</w:t>
            </w:r>
          </w:p>
        </w:tc>
        <w:tc>
          <w:tcPr>
            <w:tcW w:w="2160" w:type="dxa"/>
            <w:tcMar>
              <w:top w:w="60" w:type="dxa"/>
              <w:left w:w="100" w:type="dxa"/>
              <w:bottom w:w="60" w:type="dxa"/>
              <w:right w:w="100" w:type="dxa"/>
            </w:tcMar>
            <w:vAlign w:val="center"/>
          </w:tcPr>
          <w:p w14:paraId="6F0E77BF" w14:textId="77777777" w:rsidR="00D0699B" w:rsidRDefault="004169FE">
            <w:pPr>
              <w:spacing w:before="40" w:after="40" w:line="252" w:lineRule="auto"/>
            </w:pPr>
            <w:r>
              <w:rPr>
                <w:sz w:val="17"/>
              </w:rPr>
              <w:t>Filtered academic calendar events retrieval</w:t>
            </w:r>
          </w:p>
        </w:tc>
      </w:tr>
      <w:tr w:rsidR="00D0699B" w14:paraId="5A2EBAE0" w14:textId="77777777">
        <w:trPr>
          <w:cantSplit/>
          <w:jc w:val="center"/>
        </w:trPr>
        <w:tc>
          <w:tcPr>
            <w:tcW w:w="2304" w:type="dxa"/>
            <w:shd w:val="clear" w:color="auto" w:fill="F8FAFC"/>
            <w:tcMar>
              <w:top w:w="60" w:type="dxa"/>
              <w:left w:w="100" w:type="dxa"/>
              <w:bottom w:w="60" w:type="dxa"/>
              <w:right w:w="100" w:type="dxa"/>
            </w:tcMar>
            <w:vAlign w:val="center"/>
          </w:tcPr>
          <w:p w14:paraId="4E40F98D" w14:textId="77777777" w:rsidR="00D0699B" w:rsidRDefault="004169FE">
            <w:pPr>
              <w:spacing w:before="40" w:after="40" w:line="252" w:lineRule="auto"/>
            </w:pPr>
            <w:r>
              <w:rPr>
                <w:sz w:val="17"/>
              </w:rPr>
              <w:t>/api/calendar/holidays</w:t>
            </w:r>
          </w:p>
        </w:tc>
        <w:tc>
          <w:tcPr>
            <w:tcW w:w="1008" w:type="dxa"/>
            <w:shd w:val="clear" w:color="auto" w:fill="F8FAFC"/>
            <w:tcMar>
              <w:top w:w="60" w:type="dxa"/>
              <w:left w:w="100" w:type="dxa"/>
              <w:bottom w:w="60" w:type="dxa"/>
              <w:right w:w="100" w:type="dxa"/>
            </w:tcMar>
            <w:vAlign w:val="center"/>
          </w:tcPr>
          <w:p w14:paraId="2DB28604" w14:textId="77777777" w:rsidR="00D0699B" w:rsidRDefault="004169FE">
            <w:pPr>
              <w:spacing w:before="40" w:after="40" w:line="252" w:lineRule="auto"/>
            </w:pPr>
            <w:r>
              <w:rPr>
                <w:sz w:val="17"/>
              </w:rPr>
              <w:t>GET</w:t>
            </w:r>
          </w:p>
        </w:tc>
        <w:tc>
          <w:tcPr>
            <w:tcW w:w="2592" w:type="dxa"/>
            <w:shd w:val="clear" w:color="auto" w:fill="F8FAFC"/>
            <w:tcMar>
              <w:top w:w="60" w:type="dxa"/>
              <w:left w:w="100" w:type="dxa"/>
              <w:bottom w:w="60" w:type="dxa"/>
              <w:right w:w="100" w:type="dxa"/>
            </w:tcMar>
            <w:vAlign w:val="center"/>
          </w:tcPr>
          <w:p w14:paraId="34CC2198" w14:textId="77777777" w:rsidR="00D0699B" w:rsidRDefault="004169FE">
            <w:pPr>
              <w:spacing w:before="40" w:after="40" w:line="252" w:lineRule="auto"/>
            </w:pPr>
            <w:r>
              <w:rPr>
                <w:sz w:val="17"/>
              </w:rPr>
              <w:t>month (query, optional: '01'-'12')</w:t>
            </w:r>
          </w:p>
        </w:tc>
        <w:tc>
          <w:tcPr>
            <w:tcW w:w="1152" w:type="dxa"/>
            <w:shd w:val="clear" w:color="auto" w:fill="F8FAFC"/>
            <w:tcMar>
              <w:top w:w="60" w:type="dxa"/>
              <w:left w:w="100" w:type="dxa"/>
              <w:bottom w:w="60" w:type="dxa"/>
              <w:right w:w="100" w:type="dxa"/>
            </w:tcMar>
            <w:vAlign w:val="center"/>
          </w:tcPr>
          <w:p w14:paraId="16318B67" w14:textId="77777777" w:rsidR="00D0699B" w:rsidRDefault="004169FE">
            <w:pPr>
              <w:spacing w:before="40" w:after="40" w:line="252" w:lineRule="auto"/>
            </w:pPr>
            <w:r>
              <w:rPr>
                <w:sz w:val="17"/>
              </w:rPr>
              <w:t>200 OK</w:t>
            </w:r>
          </w:p>
        </w:tc>
        <w:tc>
          <w:tcPr>
            <w:tcW w:w="2160" w:type="dxa"/>
            <w:shd w:val="clear" w:color="auto" w:fill="F8FAFC"/>
            <w:tcMar>
              <w:top w:w="60" w:type="dxa"/>
              <w:left w:w="100" w:type="dxa"/>
              <w:bottom w:w="60" w:type="dxa"/>
              <w:right w:w="100" w:type="dxa"/>
            </w:tcMar>
            <w:vAlign w:val="center"/>
          </w:tcPr>
          <w:p w14:paraId="05BDB754" w14:textId="77777777" w:rsidR="00D0699B" w:rsidRDefault="004169FE">
            <w:pPr>
              <w:spacing w:before="40" w:after="40" w:line="252" w:lineRule="auto"/>
            </w:pPr>
            <w:r>
              <w:rPr>
                <w:sz w:val="17"/>
              </w:rPr>
              <w:t>Retrieves all 20 officially declared college holidays</w:t>
            </w:r>
          </w:p>
        </w:tc>
      </w:tr>
      <w:tr w:rsidR="00D0699B" w14:paraId="40BDBA18" w14:textId="77777777">
        <w:trPr>
          <w:cantSplit/>
          <w:jc w:val="center"/>
        </w:trPr>
        <w:tc>
          <w:tcPr>
            <w:tcW w:w="2304" w:type="dxa"/>
            <w:tcMar>
              <w:top w:w="60" w:type="dxa"/>
              <w:left w:w="100" w:type="dxa"/>
              <w:bottom w:w="60" w:type="dxa"/>
              <w:right w:w="100" w:type="dxa"/>
            </w:tcMar>
            <w:vAlign w:val="center"/>
          </w:tcPr>
          <w:p w14:paraId="4DC40767" w14:textId="77777777" w:rsidR="00D0699B" w:rsidRDefault="004169FE">
            <w:pPr>
              <w:spacing w:before="40" w:after="40" w:line="252" w:lineRule="auto"/>
            </w:pPr>
            <w:r>
              <w:rPr>
                <w:sz w:val="17"/>
              </w:rPr>
              <w:t>/api/calendar/date/{date}</w:t>
            </w:r>
          </w:p>
        </w:tc>
        <w:tc>
          <w:tcPr>
            <w:tcW w:w="1008" w:type="dxa"/>
            <w:tcMar>
              <w:top w:w="60" w:type="dxa"/>
              <w:left w:w="100" w:type="dxa"/>
              <w:bottom w:w="60" w:type="dxa"/>
              <w:right w:w="100" w:type="dxa"/>
            </w:tcMar>
            <w:vAlign w:val="center"/>
          </w:tcPr>
          <w:p w14:paraId="745CE710" w14:textId="77777777" w:rsidR="00D0699B" w:rsidRDefault="004169FE">
            <w:pPr>
              <w:spacing w:before="40" w:after="40" w:line="252" w:lineRule="auto"/>
            </w:pPr>
            <w:r>
              <w:rPr>
                <w:sz w:val="17"/>
              </w:rPr>
              <w:t>GET</w:t>
            </w:r>
          </w:p>
        </w:tc>
        <w:tc>
          <w:tcPr>
            <w:tcW w:w="2592" w:type="dxa"/>
            <w:tcMar>
              <w:top w:w="60" w:type="dxa"/>
              <w:left w:w="100" w:type="dxa"/>
              <w:bottom w:w="60" w:type="dxa"/>
              <w:right w:w="100" w:type="dxa"/>
            </w:tcMar>
            <w:vAlign w:val="center"/>
          </w:tcPr>
          <w:p w14:paraId="2B193930" w14:textId="77777777" w:rsidR="00D0699B" w:rsidRDefault="004169FE">
            <w:pPr>
              <w:spacing w:before="40" w:after="40" w:line="252" w:lineRule="auto"/>
            </w:pPr>
            <w:r>
              <w:rPr>
                <w:sz w:val="17"/>
              </w:rPr>
              <w:t>date (path: YYYY-MM-DD)</w:t>
            </w:r>
          </w:p>
        </w:tc>
        <w:tc>
          <w:tcPr>
            <w:tcW w:w="1152" w:type="dxa"/>
            <w:tcMar>
              <w:top w:w="60" w:type="dxa"/>
              <w:left w:w="100" w:type="dxa"/>
              <w:bottom w:w="60" w:type="dxa"/>
              <w:right w:w="100" w:type="dxa"/>
            </w:tcMar>
            <w:vAlign w:val="center"/>
          </w:tcPr>
          <w:p w14:paraId="01B3C154" w14:textId="77777777" w:rsidR="00D0699B" w:rsidRDefault="004169FE">
            <w:pPr>
              <w:spacing w:before="40" w:after="40" w:line="252" w:lineRule="auto"/>
            </w:pPr>
            <w:r>
              <w:rPr>
                <w:sz w:val="17"/>
              </w:rPr>
              <w:t>200 OK</w:t>
            </w:r>
          </w:p>
        </w:tc>
        <w:tc>
          <w:tcPr>
            <w:tcW w:w="2160" w:type="dxa"/>
            <w:tcMar>
              <w:top w:w="60" w:type="dxa"/>
              <w:left w:w="100" w:type="dxa"/>
              <w:bottom w:w="60" w:type="dxa"/>
              <w:right w:w="100" w:type="dxa"/>
            </w:tcMar>
            <w:vAlign w:val="center"/>
          </w:tcPr>
          <w:p w14:paraId="680C73A7" w14:textId="77777777" w:rsidR="00D0699B" w:rsidRDefault="004169FE">
            <w:pPr>
              <w:spacing w:before="40" w:after="40" w:line="252" w:lineRule="auto"/>
            </w:pPr>
            <w:r>
              <w:rPr>
                <w:sz w:val="17"/>
              </w:rPr>
              <w:t>Retrieves academic events on requested calendar date</w:t>
            </w:r>
          </w:p>
        </w:tc>
      </w:tr>
      <w:tr w:rsidR="00D0699B" w14:paraId="43B86686" w14:textId="77777777">
        <w:trPr>
          <w:cantSplit/>
          <w:jc w:val="center"/>
        </w:trPr>
        <w:tc>
          <w:tcPr>
            <w:tcW w:w="2304" w:type="dxa"/>
            <w:shd w:val="clear" w:color="auto" w:fill="F8FAFC"/>
            <w:tcMar>
              <w:top w:w="60" w:type="dxa"/>
              <w:left w:w="100" w:type="dxa"/>
              <w:bottom w:w="60" w:type="dxa"/>
              <w:right w:w="100" w:type="dxa"/>
            </w:tcMar>
            <w:vAlign w:val="center"/>
          </w:tcPr>
          <w:p w14:paraId="4998EED4" w14:textId="77777777" w:rsidR="00D0699B" w:rsidRDefault="004169FE">
            <w:pPr>
              <w:spacing w:before="40" w:after="40" w:line="252" w:lineRule="auto"/>
            </w:pPr>
            <w:r>
              <w:rPr>
                <w:sz w:val="17"/>
              </w:rPr>
              <w:t>/api/calendar/month/{month}</w:t>
            </w:r>
          </w:p>
        </w:tc>
        <w:tc>
          <w:tcPr>
            <w:tcW w:w="1008" w:type="dxa"/>
            <w:shd w:val="clear" w:color="auto" w:fill="F8FAFC"/>
            <w:tcMar>
              <w:top w:w="60" w:type="dxa"/>
              <w:left w:w="100" w:type="dxa"/>
              <w:bottom w:w="60" w:type="dxa"/>
              <w:right w:w="100" w:type="dxa"/>
            </w:tcMar>
            <w:vAlign w:val="center"/>
          </w:tcPr>
          <w:p w14:paraId="0B0F1921" w14:textId="77777777" w:rsidR="00D0699B" w:rsidRDefault="004169FE">
            <w:pPr>
              <w:spacing w:before="40" w:after="40" w:line="252" w:lineRule="auto"/>
            </w:pPr>
            <w:r>
              <w:rPr>
                <w:sz w:val="17"/>
              </w:rPr>
              <w:t>GET</w:t>
            </w:r>
          </w:p>
        </w:tc>
        <w:tc>
          <w:tcPr>
            <w:tcW w:w="2592" w:type="dxa"/>
            <w:shd w:val="clear" w:color="auto" w:fill="F8FAFC"/>
            <w:tcMar>
              <w:top w:w="60" w:type="dxa"/>
              <w:left w:w="100" w:type="dxa"/>
              <w:bottom w:w="60" w:type="dxa"/>
              <w:right w:w="100" w:type="dxa"/>
            </w:tcMar>
            <w:vAlign w:val="center"/>
          </w:tcPr>
          <w:p w14:paraId="5D43BFDB" w14:textId="77777777" w:rsidR="00D0699B" w:rsidRDefault="004169FE">
            <w:pPr>
              <w:spacing w:before="40" w:after="40" w:line="252" w:lineRule="auto"/>
            </w:pPr>
            <w:r>
              <w:rPr>
                <w:sz w:val="17"/>
              </w:rPr>
              <w:t>month (path: e.g. 'august', '08')</w:t>
            </w:r>
          </w:p>
        </w:tc>
        <w:tc>
          <w:tcPr>
            <w:tcW w:w="1152" w:type="dxa"/>
            <w:shd w:val="clear" w:color="auto" w:fill="F8FAFC"/>
            <w:tcMar>
              <w:top w:w="60" w:type="dxa"/>
              <w:left w:w="100" w:type="dxa"/>
              <w:bottom w:w="60" w:type="dxa"/>
              <w:right w:w="100" w:type="dxa"/>
            </w:tcMar>
            <w:vAlign w:val="center"/>
          </w:tcPr>
          <w:p w14:paraId="0B242F98" w14:textId="77777777" w:rsidR="00D0699B" w:rsidRDefault="004169FE">
            <w:pPr>
              <w:spacing w:before="40" w:after="40" w:line="252" w:lineRule="auto"/>
            </w:pPr>
            <w:r>
              <w:rPr>
                <w:sz w:val="17"/>
              </w:rPr>
              <w:t>200 OK</w:t>
            </w:r>
          </w:p>
        </w:tc>
        <w:tc>
          <w:tcPr>
            <w:tcW w:w="2160" w:type="dxa"/>
            <w:shd w:val="clear" w:color="auto" w:fill="F8FAFC"/>
            <w:tcMar>
              <w:top w:w="60" w:type="dxa"/>
              <w:left w:w="100" w:type="dxa"/>
              <w:bottom w:w="60" w:type="dxa"/>
              <w:right w:w="100" w:type="dxa"/>
            </w:tcMar>
            <w:vAlign w:val="center"/>
          </w:tcPr>
          <w:p w14:paraId="06429770" w14:textId="77777777" w:rsidR="00D0699B" w:rsidRDefault="004169FE">
            <w:pPr>
              <w:spacing w:before="40" w:after="40" w:line="252" w:lineRule="auto"/>
            </w:pPr>
            <w:r>
              <w:rPr>
                <w:sz w:val="17"/>
              </w:rPr>
              <w:t>Retrieves all academic events in requested month</w:t>
            </w:r>
          </w:p>
        </w:tc>
      </w:tr>
      <w:tr w:rsidR="00D0699B" w14:paraId="60158B02" w14:textId="77777777">
        <w:trPr>
          <w:cantSplit/>
          <w:jc w:val="center"/>
        </w:trPr>
        <w:tc>
          <w:tcPr>
            <w:tcW w:w="2304" w:type="dxa"/>
            <w:tcMar>
              <w:top w:w="60" w:type="dxa"/>
              <w:left w:w="100" w:type="dxa"/>
              <w:bottom w:w="60" w:type="dxa"/>
              <w:right w:w="100" w:type="dxa"/>
            </w:tcMar>
            <w:vAlign w:val="center"/>
          </w:tcPr>
          <w:p w14:paraId="1441FD6C" w14:textId="77777777" w:rsidR="00D0699B" w:rsidRDefault="004169FE">
            <w:pPr>
              <w:spacing w:before="40" w:after="40" w:line="252" w:lineRule="auto"/>
            </w:pPr>
            <w:r>
              <w:rPr>
                <w:sz w:val="17"/>
              </w:rPr>
              <w:t>/api/calendar/working-days</w:t>
            </w:r>
          </w:p>
        </w:tc>
        <w:tc>
          <w:tcPr>
            <w:tcW w:w="1008" w:type="dxa"/>
            <w:tcMar>
              <w:top w:w="60" w:type="dxa"/>
              <w:left w:w="100" w:type="dxa"/>
              <w:bottom w:w="60" w:type="dxa"/>
              <w:right w:w="100" w:type="dxa"/>
            </w:tcMar>
            <w:vAlign w:val="center"/>
          </w:tcPr>
          <w:p w14:paraId="42A3CA70" w14:textId="77777777" w:rsidR="00D0699B" w:rsidRDefault="004169FE">
            <w:pPr>
              <w:spacing w:before="40" w:after="40" w:line="252" w:lineRule="auto"/>
            </w:pPr>
            <w:r>
              <w:rPr>
                <w:sz w:val="17"/>
              </w:rPr>
              <w:t>GET</w:t>
            </w:r>
          </w:p>
        </w:tc>
        <w:tc>
          <w:tcPr>
            <w:tcW w:w="2592" w:type="dxa"/>
            <w:tcMar>
              <w:top w:w="60" w:type="dxa"/>
              <w:left w:w="100" w:type="dxa"/>
              <w:bottom w:w="60" w:type="dxa"/>
              <w:right w:w="100" w:type="dxa"/>
            </w:tcMar>
            <w:vAlign w:val="center"/>
          </w:tcPr>
          <w:p w14:paraId="2099F8FD" w14:textId="77777777" w:rsidR="00D0699B" w:rsidRDefault="004169FE">
            <w:pPr>
              <w:spacing w:before="40" w:after="40" w:line="252" w:lineRule="auto"/>
            </w:pPr>
            <w:r>
              <w:rPr>
                <w:sz w:val="17"/>
              </w:rPr>
              <w:t>month (query, optional)</w:t>
            </w:r>
          </w:p>
        </w:tc>
        <w:tc>
          <w:tcPr>
            <w:tcW w:w="1152" w:type="dxa"/>
            <w:tcMar>
              <w:top w:w="60" w:type="dxa"/>
              <w:left w:w="100" w:type="dxa"/>
              <w:bottom w:w="60" w:type="dxa"/>
              <w:right w:w="100" w:type="dxa"/>
            </w:tcMar>
            <w:vAlign w:val="center"/>
          </w:tcPr>
          <w:p w14:paraId="4DF1D4A1" w14:textId="77777777" w:rsidR="00D0699B" w:rsidRDefault="004169FE">
            <w:pPr>
              <w:spacing w:before="40" w:after="40" w:line="252" w:lineRule="auto"/>
            </w:pPr>
            <w:r>
              <w:rPr>
                <w:sz w:val="17"/>
              </w:rPr>
              <w:t>200 OK</w:t>
            </w:r>
          </w:p>
        </w:tc>
        <w:tc>
          <w:tcPr>
            <w:tcW w:w="2160" w:type="dxa"/>
            <w:tcMar>
              <w:top w:w="60" w:type="dxa"/>
              <w:left w:w="100" w:type="dxa"/>
              <w:bottom w:w="60" w:type="dxa"/>
              <w:right w:w="100" w:type="dxa"/>
            </w:tcMar>
            <w:vAlign w:val="center"/>
          </w:tcPr>
          <w:p w14:paraId="517712B5" w14:textId="77777777" w:rsidR="00D0699B" w:rsidRDefault="004169FE">
            <w:pPr>
              <w:spacing w:before="40" w:after="40" w:line="252" w:lineRule="auto"/>
            </w:pPr>
            <w:r>
              <w:rPr>
                <w:sz w:val="17"/>
              </w:rPr>
              <w:t>Returns official working day counts per month</w:t>
            </w:r>
          </w:p>
        </w:tc>
      </w:tr>
      <w:tr w:rsidR="00D0699B" w14:paraId="0E1D1B46" w14:textId="77777777">
        <w:trPr>
          <w:cantSplit/>
          <w:jc w:val="center"/>
        </w:trPr>
        <w:tc>
          <w:tcPr>
            <w:tcW w:w="2304" w:type="dxa"/>
            <w:shd w:val="clear" w:color="auto" w:fill="F8FAFC"/>
            <w:tcMar>
              <w:top w:w="60" w:type="dxa"/>
              <w:left w:w="100" w:type="dxa"/>
              <w:bottom w:w="60" w:type="dxa"/>
              <w:right w:w="100" w:type="dxa"/>
            </w:tcMar>
            <w:vAlign w:val="center"/>
          </w:tcPr>
          <w:p w14:paraId="3582C317" w14:textId="77777777" w:rsidR="00D0699B" w:rsidRDefault="004169FE">
            <w:pPr>
              <w:spacing w:before="40" w:after="40" w:line="252" w:lineRule="auto"/>
            </w:pPr>
            <w:r>
              <w:rPr>
                <w:sz w:val="17"/>
              </w:rPr>
              <w:t>/api/subjects</w:t>
            </w:r>
          </w:p>
        </w:tc>
        <w:tc>
          <w:tcPr>
            <w:tcW w:w="1008" w:type="dxa"/>
            <w:shd w:val="clear" w:color="auto" w:fill="F8FAFC"/>
            <w:tcMar>
              <w:top w:w="60" w:type="dxa"/>
              <w:left w:w="100" w:type="dxa"/>
              <w:bottom w:w="60" w:type="dxa"/>
              <w:right w:w="100" w:type="dxa"/>
            </w:tcMar>
            <w:vAlign w:val="center"/>
          </w:tcPr>
          <w:p w14:paraId="74830A64" w14:textId="77777777" w:rsidR="00D0699B" w:rsidRDefault="004169FE">
            <w:pPr>
              <w:spacing w:before="40" w:after="40" w:line="252" w:lineRule="auto"/>
            </w:pPr>
            <w:r>
              <w:rPr>
                <w:sz w:val="17"/>
              </w:rPr>
              <w:t>GET</w:t>
            </w:r>
          </w:p>
        </w:tc>
        <w:tc>
          <w:tcPr>
            <w:tcW w:w="2592" w:type="dxa"/>
            <w:shd w:val="clear" w:color="auto" w:fill="F8FAFC"/>
            <w:tcMar>
              <w:top w:w="60" w:type="dxa"/>
              <w:left w:w="100" w:type="dxa"/>
              <w:bottom w:w="60" w:type="dxa"/>
              <w:right w:w="100" w:type="dxa"/>
            </w:tcMar>
            <w:vAlign w:val="center"/>
          </w:tcPr>
          <w:p w14:paraId="623291A4" w14:textId="77777777" w:rsidR="00D0699B" w:rsidRDefault="004169FE">
            <w:pPr>
              <w:spacing w:before="40" w:after="40" w:line="252" w:lineRule="auto"/>
            </w:pPr>
            <w:r>
              <w:rPr>
                <w:sz w:val="17"/>
              </w:rPr>
              <w:t>None</w:t>
            </w:r>
          </w:p>
        </w:tc>
        <w:tc>
          <w:tcPr>
            <w:tcW w:w="1152" w:type="dxa"/>
            <w:shd w:val="clear" w:color="auto" w:fill="F8FAFC"/>
            <w:tcMar>
              <w:top w:w="60" w:type="dxa"/>
              <w:left w:w="100" w:type="dxa"/>
              <w:bottom w:w="60" w:type="dxa"/>
              <w:right w:w="100" w:type="dxa"/>
            </w:tcMar>
            <w:vAlign w:val="center"/>
          </w:tcPr>
          <w:p w14:paraId="490A2F66" w14:textId="77777777" w:rsidR="00D0699B" w:rsidRDefault="004169FE">
            <w:pPr>
              <w:spacing w:before="40" w:after="40" w:line="252" w:lineRule="auto"/>
            </w:pPr>
            <w:r>
              <w:rPr>
                <w:sz w:val="17"/>
              </w:rPr>
              <w:t>200 OK</w:t>
            </w:r>
          </w:p>
        </w:tc>
        <w:tc>
          <w:tcPr>
            <w:tcW w:w="2160" w:type="dxa"/>
            <w:shd w:val="clear" w:color="auto" w:fill="F8FAFC"/>
            <w:tcMar>
              <w:top w:w="60" w:type="dxa"/>
              <w:left w:w="100" w:type="dxa"/>
              <w:bottom w:w="60" w:type="dxa"/>
              <w:right w:w="100" w:type="dxa"/>
            </w:tcMar>
            <w:vAlign w:val="center"/>
          </w:tcPr>
          <w:p w14:paraId="26C92855" w14:textId="77777777" w:rsidR="00D0699B" w:rsidRDefault="004169FE">
            <w:pPr>
              <w:spacing w:before="40" w:after="40" w:line="252" w:lineRule="auto"/>
            </w:pPr>
            <w:r>
              <w:rPr>
                <w:sz w:val="17"/>
              </w:rPr>
              <w:t>Retrieves all 9 subjects with weekly schedule slots</w:t>
            </w:r>
          </w:p>
        </w:tc>
      </w:tr>
      <w:tr w:rsidR="00D0699B" w14:paraId="2D7E011C" w14:textId="77777777">
        <w:trPr>
          <w:cantSplit/>
          <w:jc w:val="center"/>
        </w:trPr>
        <w:tc>
          <w:tcPr>
            <w:tcW w:w="2304" w:type="dxa"/>
            <w:tcMar>
              <w:top w:w="60" w:type="dxa"/>
              <w:left w:w="100" w:type="dxa"/>
              <w:bottom w:w="60" w:type="dxa"/>
              <w:right w:w="100" w:type="dxa"/>
            </w:tcMar>
            <w:vAlign w:val="center"/>
          </w:tcPr>
          <w:p w14:paraId="0DAC1078" w14:textId="77777777" w:rsidR="00D0699B" w:rsidRDefault="004169FE">
            <w:pPr>
              <w:spacing w:before="40" w:after="40" w:line="252" w:lineRule="auto"/>
            </w:pPr>
            <w:r>
              <w:rPr>
                <w:sz w:val="17"/>
              </w:rPr>
              <w:t>/api/subjects/{code_or_name}</w:t>
            </w:r>
          </w:p>
        </w:tc>
        <w:tc>
          <w:tcPr>
            <w:tcW w:w="1008" w:type="dxa"/>
            <w:tcMar>
              <w:top w:w="60" w:type="dxa"/>
              <w:left w:w="100" w:type="dxa"/>
              <w:bottom w:w="60" w:type="dxa"/>
              <w:right w:w="100" w:type="dxa"/>
            </w:tcMar>
            <w:vAlign w:val="center"/>
          </w:tcPr>
          <w:p w14:paraId="1D007C60" w14:textId="77777777" w:rsidR="00D0699B" w:rsidRDefault="004169FE">
            <w:pPr>
              <w:spacing w:before="40" w:after="40" w:line="252" w:lineRule="auto"/>
            </w:pPr>
            <w:r>
              <w:rPr>
                <w:sz w:val="17"/>
              </w:rPr>
              <w:t>GET</w:t>
            </w:r>
          </w:p>
        </w:tc>
        <w:tc>
          <w:tcPr>
            <w:tcW w:w="2592" w:type="dxa"/>
            <w:tcMar>
              <w:top w:w="60" w:type="dxa"/>
              <w:left w:w="100" w:type="dxa"/>
              <w:bottom w:w="60" w:type="dxa"/>
              <w:right w:w="100" w:type="dxa"/>
            </w:tcMar>
            <w:vAlign w:val="center"/>
          </w:tcPr>
          <w:p w14:paraId="36B02BDE" w14:textId="77777777" w:rsidR="00D0699B" w:rsidRDefault="004169FE">
            <w:pPr>
              <w:spacing w:before="40" w:after="40" w:line="252" w:lineRule="auto"/>
            </w:pPr>
            <w:r>
              <w:rPr>
                <w:sz w:val="17"/>
              </w:rPr>
              <w:t>code_or_name (path: e.g. '25CAP314')</w:t>
            </w:r>
          </w:p>
        </w:tc>
        <w:tc>
          <w:tcPr>
            <w:tcW w:w="1152" w:type="dxa"/>
            <w:tcMar>
              <w:top w:w="60" w:type="dxa"/>
              <w:left w:w="100" w:type="dxa"/>
              <w:bottom w:w="60" w:type="dxa"/>
              <w:right w:w="100" w:type="dxa"/>
            </w:tcMar>
            <w:vAlign w:val="center"/>
          </w:tcPr>
          <w:p w14:paraId="1F8FB7F2" w14:textId="77777777" w:rsidR="00D0699B" w:rsidRDefault="004169FE">
            <w:pPr>
              <w:spacing w:before="40" w:after="40" w:line="252" w:lineRule="auto"/>
            </w:pPr>
            <w:r>
              <w:rPr>
                <w:sz w:val="17"/>
              </w:rPr>
              <w:t>200 OK</w:t>
            </w:r>
          </w:p>
        </w:tc>
        <w:tc>
          <w:tcPr>
            <w:tcW w:w="2160" w:type="dxa"/>
            <w:tcMar>
              <w:top w:w="60" w:type="dxa"/>
              <w:left w:w="100" w:type="dxa"/>
              <w:bottom w:w="60" w:type="dxa"/>
              <w:right w:w="100" w:type="dxa"/>
            </w:tcMar>
            <w:vAlign w:val="center"/>
          </w:tcPr>
          <w:p w14:paraId="67907FA6" w14:textId="77777777" w:rsidR="00D0699B" w:rsidRDefault="004169FE">
            <w:pPr>
              <w:spacing w:before="40" w:after="40" w:line="252" w:lineRule="auto"/>
            </w:pPr>
            <w:r>
              <w:rPr>
                <w:sz w:val="17"/>
              </w:rPr>
              <w:t>Retrieves specific course details and lab hours</w:t>
            </w:r>
          </w:p>
        </w:tc>
      </w:tr>
    </w:tbl>
    <w:p w14:paraId="55FD6809" w14:textId="77777777" w:rsidR="00D0699B" w:rsidRDefault="004169FE">
      <w:pPr>
        <w:keepNext/>
        <w:spacing w:before="260"/>
        <w:outlineLvl w:val="0"/>
      </w:pPr>
      <w:r>
        <w:rPr>
          <w:b/>
          <w:sz w:val="28"/>
        </w:rPr>
        <w:lastRenderedPageBreak/>
        <w:t>19. Automated Testing &amp; Verification Suite</w:t>
      </w:r>
    </w:p>
    <w:p w14:paraId="758D0B71" w14:textId="77777777" w:rsidR="00D0699B" w:rsidRDefault="004169FE">
      <w:r>
        <w:t>Quality assurance was enforced through an automated Pytest test suite of 21 tests and static TypeScript/ESLint checking. The test suite in backend/tests/test_backend.py verifies API contracts, database querying, NLP accuracy, and defensive fallback guardrails:</w:t>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Look w:val="04A0" w:firstRow="1" w:lastRow="0" w:firstColumn="1" w:lastColumn="0" w:noHBand="0" w:noVBand="1"/>
      </w:tblPr>
      <w:tblGrid>
        <w:gridCol w:w="2703"/>
        <w:gridCol w:w="5904"/>
        <w:gridCol w:w="720"/>
      </w:tblGrid>
      <w:tr w:rsidR="00D0699B" w14:paraId="07ECFB01" w14:textId="77777777">
        <w:trPr>
          <w:cantSplit/>
          <w:tblHeader/>
          <w:jc w:val="center"/>
        </w:trPr>
        <w:tc>
          <w:tcPr>
            <w:tcW w:w="2592" w:type="dxa"/>
            <w:shd w:val="clear" w:color="auto" w:fill="0F172A"/>
            <w:tcMar>
              <w:top w:w="60" w:type="dxa"/>
              <w:left w:w="100" w:type="dxa"/>
              <w:bottom w:w="60" w:type="dxa"/>
              <w:right w:w="100" w:type="dxa"/>
            </w:tcMar>
            <w:vAlign w:val="center"/>
          </w:tcPr>
          <w:p w14:paraId="3EFCD6A7" w14:textId="77777777" w:rsidR="00D0699B" w:rsidRDefault="004169FE">
            <w:pPr>
              <w:spacing w:before="40" w:after="40" w:line="240" w:lineRule="auto"/>
            </w:pPr>
            <w:r>
              <w:rPr>
                <w:b/>
                <w:color w:val="FFFFFF"/>
                <w:sz w:val="18"/>
              </w:rPr>
              <w:t>Test Function</w:t>
            </w:r>
          </w:p>
        </w:tc>
        <w:tc>
          <w:tcPr>
            <w:tcW w:w="5904" w:type="dxa"/>
            <w:shd w:val="clear" w:color="auto" w:fill="0F172A"/>
            <w:tcMar>
              <w:top w:w="60" w:type="dxa"/>
              <w:left w:w="100" w:type="dxa"/>
              <w:bottom w:w="60" w:type="dxa"/>
              <w:right w:w="100" w:type="dxa"/>
            </w:tcMar>
            <w:vAlign w:val="center"/>
          </w:tcPr>
          <w:p w14:paraId="04C38E07" w14:textId="77777777" w:rsidR="00D0699B" w:rsidRDefault="004169FE">
            <w:pPr>
              <w:spacing w:before="40" w:after="40" w:line="240" w:lineRule="auto"/>
            </w:pPr>
            <w:r>
              <w:rPr>
                <w:b/>
                <w:color w:val="FFFFFF"/>
                <w:sz w:val="18"/>
              </w:rPr>
              <w:t>Functional Verification Scope</w:t>
            </w:r>
          </w:p>
        </w:tc>
        <w:tc>
          <w:tcPr>
            <w:tcW w:w="720" w:type="dxa"/>
            <w:shd w:val="clear" w:color="auto" w:fill="0F172A"/>
            <w:tcMar>
              <w:top w:w="60" w:type="dxa"/>
              <w:left w:w="100" w:type="dxa"/>
              <w:bottom w:w="60" w:type="dxa"/>
              <w:right w:w="100" w:type="dxa"/>
            </w:tcMar>
            <w:vAlign w:val="center"/>
          </w:tcPr>
          <w:p w14:paraId="5D2C4F59" w14:textId="77777777" w:rsidR="00D0699B" w:rsidRDefault="004169FE">
            <w:pPr>
              <w:spacing w:before="40" w:after="40" w:line="240" w:lineRule="auto"/>
            </w:pPr>
            <w:r>
              <w:rPr>
                <w:b/>
                <w:color w:val="FFFFFF"/>
                <w:sz w:val="18"/>
              </w:rPr>
              <w:t>Status</w:t>
            </w:r>
          </w:p>
        </w:tc>
      </w:tr>
      <w:tr w:rsidR="00D0699B" w14:paraId="3F6C00F6" w14:textId="77777777">
        <w:trPr>
          <w:cantSplit/>
          <w:jc w:val="center"/>
        </w:trPr>
        <w:tc>
          <w:tcPr>
            <w:tcW w:w="2592" w:type="dxa"/>
            <w:shd w:val="clear" w:color="auto" w:fill="F8FAFC"/>
            <w:tcMar>
              <w:top w:w="60" w:type="dxa"/>
              <w:left w:w="100" w:type="dxa"/>
              <w:bottom w:w="60" w:type="dxa"/>
              <w:right w:w="100" w:type="dxa"/>
            </w:tcMar>
            <w:vAlign w:val="center"/>
          </w:tcPr>
          <w:p w14:paraId="2965F788" w14:textId="77777777" w:rsidR="00D0699B" w:rsidRDefault="004169FE">
            <w:pPr>
              <w:spacing w:before="40" w:after="40" w:line="252" w:lineRule="auto"/>
            </w:pPr>
            <w:r>
              <w:rPr>
                <w:sz w:val="17"/>
              </w:rPr>
              <w:t>test_health_check</w:t>
            </w:r>
          </w:p>
        </w:tc>
        <w:tc>
          <w:tcPr>
            <w:tcW w:w="5904" w:type="dxa"/>
            <w:shd w:val="clear" w:color="auto" w:fill="F8FAFC"/>
            <w:tcMar>
              <w:top w:w="60" w:type="dxa"/>
              <w:left w:w="100" w:type="dxa"/>
              <w:bottom w:w="60" w:type="dxa"/>
              <w:right w:w="100" w:type="dxa"/>
            </w:tcMar>
            <w:vAlign w:val="center"/>
          </w:tcPr>
          <w:p w14:paraId="47D5EFA7" w14:textId="77777777" w:rsidR="00D0699B" w:rsidRDefault="004169FE">
            <w:pPr>
              <w:spacing w:before="40" w:after="40" w:line="252" w:lineRule="auto"/>
            </w:pPr>
            <w:r>
              <w:rPr>
                <w:sz w:val="17"/>
              </w:rPr>
              <w:t>Verifies GET /api/health returns online status and correct API version</w:t>
            </w:r>
          </w:p>
        </w:tc>
        <w:tc>
          <w:tcPr>
            <w:tcW w:w="720" w:type="dxa"/>
            <w:shd w:val="clear" w:color="auto" w:fill="F8FAFC"/>
            <w:tcMar>
              <w:top w:w="60" w:type="dxa"/>
              <w:left w:w="100" w:type="dxa"/>
              <w:bottom w:w="60" w:type="dxa"/>
              <w:right w:w="100" w:type="dxa"/>
            </w:tcMar>
            <w:vAlign w:val="center"/>
          </w:tcPr>
          <w:p w14:paraId="7557ABF0" w14:textId="77777777" w:rsidR="00D0699B" w:rsidRDefault="004169FE">
            <w:pPr>
              <w:spacing w:before="40" w:after="40" w:line="252" w:lineRule="auto"/>
            </w:pPr>
            <w:r>
              <w:rPr>
                <w:sz w:val="17"/>
              </w:rPr>
              <w:t>PASS</w:t>
            </w:r>
          </w:p>
        </w:tc>
      </w:tr>
      <w:tr w:rsidR="00D0699B" w14:paraId="5EB08702" w14:textId="77777777">
        <w:trPr>
          <w:cantSplit/>
          <w:jc w:val="center"/>
        </w:trPr>
        <w:tc>
          <w:tcPr>
            <w:tcW w:w="2592" w:type="dxa"/>
            <w:tcMar>
              <w:top w:w="60" w:type="dxa"/>
              <w:left w:w="100" w:type="dxa"/>
              <w:bottom w:w="60" w:type="dxa"/>
              <w:right w:w="100" w:type="dxa"/>
            </w:tcMar>
            <w:vAlign w:val="center"/>
          </w:tcPr>
          <w:p w14:paraId="2D6DB110" w14:textId="77777777" w:rsidR="00D0699B" w:rsidRDefault="004169FE">
            <w:pPr>
              <w:spacing w:before="40" w:after="40" w:line="252" w:lineRule="auto"/>
            </w:pPr>
            <w:r>
              <w:rPr>
                <w:sz w:val="17"/>
              </w:rPr>
              <w:t>test_timetable_retrieval</w:t>
            </w:r>
          </w:p>
        </w:tc>
        <w:tc>
          <w:tcPr>
            <w:tcW w:w="5904" w:type="dxa"/>
            <w:tcMar>
              <w:top w:w="60" w:type="dxa"/>
              <w:left w:w="100" w:type="dxa"/>
              <w:bottom w:w="60" w:type="dxa"/>
              <w:right w:w="100" w:type="dxa"/>
            </w:tcMar>
            <w:vAlign w:val="center"/>
          </w:tcPr>
          <w:p w14:paraId="642E8887" w14:textId="77777777" w:rsidR="00D0699B" w:rsidRDefault="004169FE">
            <w:pPr>
              <w:spacing w:before="40" w:after="40" w:line="252" w:lineRule="auto"/>
            </w:pPr>
            <w:r>
              <w:rPr>
                <w:sz w:val="17"/>
              </w:rPr>
              <w:t>Verifies GET /api/timetable returns all 39 periods containing AI and ML</w:t>
            </w:r>
          </w:p>
        </w:tc>
        <w:tc>
          <w:tcPr>
            <w:tcW w:w="720" w:type="dxa"/>
            <w:tcMar>
              <w:top w:w="60" w:type="dxa"/>
              <w:left w:w="100" w:type="dxa"/>
              <w:bottom w:w="60" w:type="dxa"/>
              <w:right w:w="100" w:type="dxa"/>
            </w:tcMar>
            <w:vAlign w:val="center"/>
          </w:tcPr>
          <w:p w14:paraId="68389B73" w14:textId="77777777" w:rsidR="00D0699B" w:rsidRDefault="004169FE">
            <w:pPr>
              <w:spacing w:before="40" w:after="40" w:line="252" w:lineRule="auto"/>
            </w:pPr>
            <w:r>
              <w:rPr>
                <w:sz w:val="17"/>
              </w:rPr>
              <w:t>PASS</w:t>
            </w:r>
          </w:p>
        </w:tc>
      </w:tr>
      <w:tr w:rsidR="00D0699B" w14:paraId="7BF42C0E" w14:textId="77777777">
        <w:trPr>
          <w:cantSplit/>
          <w:jc w:val="center"/>
        </w:trPr>
        <w:tc>
          <w:tcPr>
            <w:tcW w:w="2592" w:type="dxa"/>
            <w:shd w:val="clear" w:color="auto" w:fill="F8FAFC"/>
            <w:tcMar>
              <w:top w:w="60" w:type="dxa"/>
              <w:left w:w="100" w:type="dxa"/>
              <w:bottom w:w="60" w:type="dxa"/>
              <w:right w:w="100" w:type="dxa"/>
            </w:tcMar>
            <w:vAlign w:val="center"/>
          </w:tcPr>
          <w:p w14:paraId="353837B6" w14:textId="77777777" w:rsidR="00D0699B" w:rsidRDefault="004169FE">
            <w:pPr>
              <w:spacing w:before="40" w:after="40" w:line="252" w:lineRule="auto"/>
            </w:pPr>
            <w:r>
              <w:rPr>
                <w:sz w:val="17"/>
              </w:rPr>
              <w:t>test_day_schedule</w:t>
            </w:r>
          </w:p>
        </w:tc>
        <w:tc>
          <w:tcPr>
            <w:tcW w:w="5904" w:type="dxa"/>
            <w:shd w:val="clear" w:color="auto" w:fill="F8FAFC"/>
            <w:tcMar>
              <w:top w:w="60" w:type="dxa"/>
              <w:left w:w="100" w:type="dxa"/>
              <w:bottom w:w="60" w:type="dxa"/>
              <w:right w:w="100" w:type="dxa"/>
            </w:tcMar>
            <w:vAlign w:val="center"/>
          </w:tcPr>
          <w:p w14:paraId="48BE0EBE" w14:textId="77777777" w:rsidR="00D0699B" w:rsidRDefault="004169FE">
            <w:pPr>
              <w:spacing w:before="40" w:after="40" w:line="252" w:lineRule="auto"/>
            </w:pPr>
            <w:r>
              <w:rPr>
                <w:sz w:val="17"/>
              </w:rPr>
              <w:t>Verifies GET /api/timetable/day/Day I returns 7 slots starting at 10:00 AM</w:t>
            </w:r>
          </w:p>
        </w:tc>
        <w:tc>
          <w:tcPr>
            <w:tcW w:w="720" w:type="dxa"/>
            <w:shd w:val="clear" w:color="auto" w:fill="F8FAFC"/>
            <w:tcMar>
              <w:top w:w="60" w:type="dxa"/>
              <w:left w:w="100" w:type="dxa"/>
              <w:bottom w:w="60" w:type="dxa"/>
              <w:right w:w="100" w:type="dxa"/>
            </w:tcMar>
            <w:vAlign w:val="center"/>
          </w:tcPr>
          <w:p w14:paraId="3E486FC2" w14:textId="77777777" w:rsidR="00D0699B" w:rsidRDefault="004169FE">
            <w:pPr>
              <w:spacing w:before="40" w:after="40" w:line="252" w:lineRule="auto"/>
            </w:pPr>
            <w:r>
              <w:rPr>
                <w:sz w:val="17"/>
              </w:rPr>
              <w:t>PASS</w:t>
            </w:r>
          </w:p>
        </w:tc>
      </w:tr>
      <w:tr w:rsidR="00D0699B" w14:paraId="09A3CAE4" w14:textId="77777777">
        <w:trPr>
          <w:cantSplit/>
          <w:jc w:val="center"/>
        </w:trPr>
        <w:tc>
          <w:tcPr>
            <w:tcW w:w="2592" w:type="dxa"/>
            <w:tcMar>
              <w:top w:w="60" w:type="dxa"/>
              <w:left w:w="100" w:type="dxa"/>
              <w:bottom w:w="60" w:type="dxa"/>
              <w:right w:w="100" w:type="dxa"/>
            </w:tcMar>
            <w:vAlign w:val="center"/>
          </w:tcPr>
          <w:p w14:paraId="614B1955" w14:textId="77777777" w:rsidR="00D0699B" w:rsidRDefault="004169FE">
            <w:pPr>
              <w:spacing w:before="40" w:after="40" w:line="252" w:lineRule="auto"/>
            </w:pPr>
            <w:r>
              <w:rPr>
                <w:sz w:val="17"/>
              </w:rPr>
              <w:t>test_subject_retrieval</w:t>
            </w:r>
          </w:p>
        </w:tc>
        <w:tc>
          <w:tcPr>
            <w:tcW w:w="5904" w:type="dxa"/>
            <w:tcMar>
              <w:top w:w="60" w:type="dxa"/>
              <w:left w:w="100" w:type="dxa"/>
              <w:bottom w:w="60" w:type="dxa"/>
              <w:right w:w="100" w:type="dxa"/>
            </w:tcMar>
            <w:vAlign w:val="center"/>
          </w:tcPr>
          <w:p w14:paraId="1917C2A6" w14:textId="77777777" w:rsidR="00D0699B" w:rsidRDefault="004169FE">
            <w:pPr>
              <w:spacing w:before="40" w:after="40" w:line="252" w:lineRule="auto"/>
            </w:pPr>
            <w:r>
              <w:rPr>
                <w:sz w:val="17"/>
              </w:rPr>
              <w:t>Verifies GET /api/subjects returns curriculum course codes 25CAP314 and 25CAP315</w:t>
            </w:r>
          </w:p>
        </w:tc>
        <w:tc>
          <w:tcPr>
            <w:tcW w:w="720" w:type="dxa"/>
            <w:tcMar>
              <w:top w:w="60" w:type="dxa"/>
              <w:left w:w="100" w:type="dxa"/>
              <w:bottom w:w="60" w:type="dxa"/>
              <w:right w:w="100" w:type="dxa"/>
            </w:tcMar>
            <w:vAlign w:val="center"/>
          </w:tcPr>
          <w:p w14:paraId="3F931BF1" w14:textId="77777777" w:rsidR="00D0699B" w:rsidRDefault="004169FE">
            <w:pPr>
              <w:spacing w:before="40" w:after="40" w:line="252" w:lineRule="auto"/>
            </w:pPr>
            <w:r>
              <w:rPr>
                <w:sz w:val="17"/>
              </w:rPr>
              <w:t>PASS</w:t>
            </w:r>
          </w:p>
        </w:tc>
      </w:tr>
      <w:tr w:rsidR="00D0699B" w14:paraId="5010DC59" w14:textId="77777777">
        <w:trPr>
          <w:cantSplit/>
          <w:jc w:val="center"/>
        </w:trPr>
        <w:tc>
          <w:tcPr>
            <w:tcW w:w="2592" w:type="dxa"/>
            <w:shd w:val="clear" w:color="auto" w:fill="F8FAFC"/>
            <w:tcMar>
              <w:top w:w="60" w:type="dxa"/>
              <w:left w:w="100" w:type="dxa"/>
              <w:bottom w:w="60" w:type="dxa"/>
              <w:right w:w="100" w:type="dxa"/>
            </w:tcMar>
            <w:vAlign w:val="center"/>
          </w:tcPr>
          <w:p w14:paraId="6BAB343D" w14:textId="77777777" w:rsidR="00D0699B" w:rsidRDefault="004169FE">
            <w:pPr>
              <w:spacing w:before="40" w:after="40" w:line="252" w:lineRule="auto"/>
            </w:pPr>
            <w:r>
              <w:rPr>
                <w:sz w:val="17"/>
              </w:rPr>
              <w:t>test_calendar_retrieval</w:t>
            </w:r>
          </w:p>
        </w:tc>
        <w:tc>
          <w:tcPr>
            <w:tcW w:w="5904" w:type="dxa"/>
            <w:shd w:val="clear" w:color="auto" w:fill="F8FAFC"/>
            <w:tcMar>
              <w:top w:w="60" w:type="dxa"/>
              <w:left w:w="100" w:type="dxa"/>
              <w:bottom w:w="60" w:type="dxa"/>
              <w:right w:w="100" w:type="dxa"/>
            </w:tcMar>
            <w:vAlign w:val="center"/>
          </w:tcPr>
          <w:p w14:paraId="21FFF6D5" w14:textId="77777777" w:rsidR="00D0699B" w:rsidRDefault="004169FE">
            <w:pPr>
              <w:spacing w:before="40" w:after="40" w:line="252" w:lineRule="auto"/>
            </w:pPr>
            <w:r>
              <w:rPr>
                <w:sz w:val="17"/>
              </w:rPr>
              <w:t>Verifies GET /api/calendar returns all 61 institutional events</w:t>
            </w:r>
          </w:p>
        </w:tc>
        <w:tc>
          <w:tcPr>
            <w:tcW w:w="720" w:type="dxa"/>
            <w:shd w:val="clear" w:color="auto" w:fill="F8FAFC"/>
            <w:tcMar>
              <w:top w:w="60" w:type="dxa"/>
              <w:left w:w="100" w:type="dxa"/>
              <w:bottom w:w="60" w:type="dxa"/>
              <w:right w:w="100" w:type="dxa"/>
            </w:tcMar>
            <w:vAlign w:val="center"/>
          </w:tcPr>
          <w:p w14:paraId="73AD07CB" w14:textId="77777777" w:rsidR="00D0699B" w:rsidRDefault="004169FE">
            <w:pPr>
              <w:spacing w:before="40" w:after="40" w:line="252" w:lineRule="auto"/>
            </w:pPr>
            <w:r>
              <w:rPr>
                <w:sz w:val="17"/>
              </w:rPr>
              <w:t>PASS</w:t>
            </w:r>
          </w:p>
        </w:tc>
      </w:tr>
      <w:tr w:rsidR="00D0699B" w14:paraId="405F0817" w14:textId="77777777">
        <w:trPr>
          <w:cantSplit/>
          <w:jc w:val="center"/>
        </w:trPr>
        <w:tc>
          <w:tcPr>
            <w:tcW w:w="2592" w:type="dxa"/>
            <w:tcMar>
              <w:top w:w="60" w:type="dxa"/>
              <w:left w:w="100" w:type="dxa"/>
              <w:bottom w:w="60" w:type="dxa"/>
              <w:right w:w="100" w:type="dxa"/>
            </w:tcMar>
            <w:vAlign w:val="center"/>
          </w:tcPr>
          <w:p w14:paraId="31E227DC" w14:textId="77777777" w:rsidR="00D0699B" w:rsidRDefault="004169FE">
            <w:pPr>
              <w:spacing w:before="40" w:after="40" w:line="252" w:lineRule="auto"/>
            </w:pPr>
            <w:r>
              <w:rPr>
                <w:sz w:val="17"/>
              </w:rPr>
              <w:t>test_holiday_lookup</w:t>
            </w:r>
          </w:p>
        </w:tc>
        <w:tc>
          <w:tcPr>
            <w:tcW w:w="5904" w:type="dxa"/>
            <w:tcMar>
              <w:top w:w="60" w:type="dxa"/>
              <w:left w:w="100" w:type="dxa"/>
              <w:bottom w:w="60" w:type="dxa"/>
              <w:right w:w="100" w:type="dxa"/>
            </w:tcMar>
            <w:vAlign w:val="center"/>
          </w:tcPr>
          <w:p w14:paraId="4C20017B" w14:textId="77777777" w:rsidR="00D0699B" w:rsidRDefault="004169FE">
            <w:pPr>
              <w:spacing w:before="40" w:after="40" w:line="252" w:lineRule="auto"/>
            </w:pPr>
            <w:r>
              <w:rPr>
                <w:sz w:val="17"/>
              </w:rPr>
              <w:t>Verifies GET /api/calendar/holidays includes Independence Day and Pongal</w:t>
            </w:r>
          </w:p>
        </w:tc>
        <w:tc>
          <w:tcPr>
            <w:tcW w:w="720" w:type="dxa"/>
            <w:tcMar>
              <w:top w:w="60" w:type="dxa"/>
              <w:left w:w="100" w:type="dxa"/>
              <w:bottom w:w="60" w:type="dxa"/>
              <w:right w:w="100" w:type="dxa"/>
            </w:tcMar>
            <w:vAlign w:val="center"/>
          </w:tcPr>
          <w:p w14:paraId="02E5AE5E" w14:textId="77777777" w:rsidR="00D0699B" w:rsidRDefault="004169FE">
            <w:pPr>
              <w:spacing w:before="40" w:after="40" w:line="252" w:lineRule="auto"/>
            </w:pPr>
            <w:r>
              <w:rPr>
                <w:sz w:val="17"/>
              </w:rPr>
              <w:t>PASS</w:t>
            </w:r>
          </w:p>
        </w:tc>
      </w:tr>
      <w:tr w:rsidR="00D0699B" w14:paraId="562C6D74" w14:textId="77777777">
        <w:trPr>
          <w:cantSplit/>
          <w:jc w:val="center"/>
        </w:trPr>
        <w:tc>
          <w:tcPr>
            <w:tcW w:w="2592" w:type="dxa"/>
            <w:shd w:val="clear" w:color="auto" w:fill="F8FAFC"/>
            <w:tcMar>
              <w:top w:w="60" w:type="dxa"/>
              <w:left w:w="100" w:type="dxa"/>
              <w:bottom w:w="60" w:type="dxa"/>
              <w:right w:w="100" w:type="dxa"/>
            </w:tcMar>
            <w:vAlign w:val="center"/>
          </w:tcPr>
          <w:p w14:paraId="18C64030" w14:textId="77777777" w:rsidR="00D0699B" w:rsidRDefault="004169FE">
            <w:pPr>
              <w:spacing w:before="40" w:after="40" w:line="252" w:lineRule="auto"/>
            </w:pPr>
            <w:r>
              <w:rPr>
                <w:sz w:val="17"/>
              </w:rPr>
              <w:t>test_chat_room_lookup</w:t>
            </w:r>
          </w:p>
        </w:tc>
        <w:tc>
          <w:tcPr>
            <w:tcW w:w="5904" w:type="dxa"/>
            <w:shd w:val="clear" w:color="auto" w:fill="F8FAFC"/>
            <w:tcMar>
              <w:top w:w="60" w:type="dxa"/>
              <w:left w:w="100" w:type="dxa"/>
              <w:bottom w:w="60" w:type="dxa"/>
              <w:right w:w="100" w:type="dxa"/>
            </w:tcMar>
            <w:vAlign w:val="center"/>
          </w:tcPr>
          <w:p w14:paraId="08993627" w14:textId="77777777" w:rsidR="00D0699B" w:rsidRDefault="004169FE">
            <w:pPr>
              <w:spacing w:before="40" w:after="40" w:line="252" w:lineRule="auto"/>
            </w:pPr>
            <w:r>
              <w:rPr>
                <w:sz w:val="17"/>
              </w:rPr>
              <w:t>Verifies chatbot resolves ML Lab to Room E-311 and FSD Lab to Room E-208</w:t>
            </w:r>
          </w:p>
        </w:tc>
        <w:tc>
          <w:tcPr>
            <w:tcW w:w="720" w:type="dxa"/>
            <w:shd w:val="clear" w:color="auto" w:fill="F8FAFC"/>
            <w:tcMar>
              <w:top w:w="60" w:type="dxa"/>
              <w:left w:w="100" w:type="dxa"/>
              <w:bottom w:w="60" w:type="dxa"/>
              <w:right w:w="100" w:type="dxa"/>
            </w:tcMar>
            <w:vAlign w:val="center"/>
          </w:tcPr>
          <w:p w14:paraId="78BF18EE" w14:textId="77777777" w:rsidR="00D0699B" w:rsidRDefault="004169FE">
            <w:pPr>
              <w:spacing w:before="40" w:after="40" w:line="252" w:lineRule="auto"/>
            </w:pPr>
            <w:r>
              <w:rPr>
                <w:sz w:val="17"/>
              </w:rPr>
              <w:t>PASS</w:t>
            </w:r>
          </w:p>
        </w:tc>
      </w:tr>
      <w:tr w:rsidR="00D0699B" w14:paraId="2E48C24A" w14:textId="77777777">
        <w:trPr>
          <w:cantSplit/>
          <w:jc w:val="center"/>
        </w:trPr>
        <w:tc>
          <w:tcPr>
            <w:tcW w:w="2592" w:type="dxa"/>
            <w:tcMar>
              <w:top w:w="60" w:type="dxa"/>
              <w:left w:w="100" w:type="dxa"/>
              <w:bottom w:w="60" w:type="dxa"/>
              <w:right w:w="100" w:type="dxa"/>
            </w:tcMar>
            <w:vAlign w:val="center"/>
          </w:tcPr>
          <w:p w14:paraId="016FD2E3" w14:textId="77777777" w:rsidR="00D0699B" w:rsidRDefault="004169FE">
            <w:pPr>
              <w:spacing w:before="40" w:after="40" w:line="252" w:lineRule="auto"/>
            </w:pPr>
            <w:r>
              <w:rPr>
                <w:sz w:val="17"/>
              </w:rPr>
              <w:t>test_chat_day_schedule</w:t>
            </w:r>
          </w:p>
        </w:tc>
        <w:tc>
          <w:tcPr>
            <w:tcW w:w="5904" w:type="dxa"/>
            <w:tcMar>
              <w:top w:w="60" w:type="dxa"/>
              <w:left w:w="100" w:type="dxa"/>
              <w:bottom w:w="60" w:type="dxa"/>
              <w:right w:w="100" w:type="dxa"/>
            </w:tcMar>
            <w:vAlign w:val="center"/>
          </w:tcPr>
          <w:p w14:paraId="39F9F67A" w14:textId="77777777" w:rsidR="00D0699B" w:rsidRDefault="004169FE">
            <w:pPr>
              <w:spacing w:before="40" w:after="40" w:line="252" w:lineRule="auto"/>
            </w:pPr>
            <w:r>
              <w:rPr>
                <w:sz w:val="17"/>
              </w:rPr>
              <w:t>Verifies chatbot correctly lists all Day I subjects (TDC, AI, ML, FSD, AM/SQA)</w:t>
            </w:r>
          </w:p>
        </w:tc>
        <w:tc>
          <w:tcPr>
            <w:tcW w:w="720" w:type="dxa"/>
            <w:tcMar>
              <w:top w:w="60" w:type="dxa"/>
              <w:left w:w="100" w:type="dxa"/>
              <w:bottom w:w="60" w:type="dxa"/>
              <w:right w:w="100" w:type="dxa"/>
            </w:tcMar>
            <w:vAlign w:val="center"/>
          </w:tcPr>
          <w:p w14:paraId="45718003" w14:textId="77777777" w:rsidR="00D0699B" w:rsidRDefault="004169FE">
            <w:pPr>
              <w:spacing w:before="40" w:after="40" w:line="252" w:lineRule="auto"/>
            </w:pPr>
            <w:r>
              <w:rPr>
                <w:sz w:val="17"/>
              </w:rPr>
              <w:t>PASS</w:t>
            </w:r>
          </w:p>
        </w:tc>
      </w:tr>
      <w:tr w:rsidR="00D0699B" w14:paraId="6BBFE89A" w14:textId="77777777">
        <w:trPr>
          <w:cantSplit/>
          <w:jc w:val="center"/>
        </w:trPr>
        <w:tc>
          <w:tcPr>
            <w:tcW w:w="2592" w:type="dxa"/>
            <w:shd w:val="clear" w:color="auto" w:fill="F8FAFC"/>
            <w:tcMar>
              <w:top w:w="60" w:type="dxa"/>
              <w:left w:w="100" w:type="dxa"/>
              <w:bottom w:w="60" w:type="dxa"/>
              <w:right w:w="100" w:type="dxa"/>
            </w:tcMar>
            <w:vAlign w:val="center"/>
          </w:tcPr>
          <w:p w14:paraId="38526A7F" w14:textId="77777777" w:rsidR="00D0699B" w:rsidRDefault="004169FE">
            <w:pPr>
              <w:spacing w:before="40" w:after="40" w:line="252" w:lineRule="auto"/>
            </w:pPr>
            <w:r>
              <w:rPr>
                <w:sz w:val="17"/>
              </w:rPr>
              <w:t>test_chat_subject_schedule</w:t>
            </w:r>
          </w:p>
        </w:tc>
        <w:tc>
          <w:tcPr>
            <w:tcW w:w="5904" w:type="dxa"/>
            <w:shd w:val="clear" w:color="auto" w:fill="F8FAFC"/>
            <w:tcMar>
              <w:top w:w="60" w:type="dxa"/>
              <w:left w:w="100" w:type="dxa"/>
              <w:bottom w:w="60" w:type="dxa"/>
              <w:right w:w="100" w:type="dxa"/>
            </w:tcMar>
            <w:vAlign w:val="center"/>
          </w:tcPr>
          <w:p w14:paraId="4CCC6D44" w14:textId="77777777" w:rsidR="00D0699B" w:rsidRDefault="004169FE">
            <w:pPr>
              <w:spacing w:before="40" w:after="40" w:line="252" w:lineRule="auto"/>
            </w:pPr>
            <w:r>
              <w:rPr>
                <w:sz w:val="17"/>
              </w:rPr>
              <w:t>Verifies chatbot asserts Day III AI class timing as 3:00 PM to 4:00 PM</w:t>
            </w:r>
          </w:p>
        </w:tc>
        <w:tc>
          <w:tcPr>
            <w:tcW w:w="720" w:type="dxa"/>
            <w:shd w:val="clear" w:color="auto" w:fill="F8FAFC"/>
            <w:tcMar>
              <w:top w:w="60" w:type="dxa"/>
              <w:left w:w="100" w:type="dxa"/>
              <w:bottom w:w="60" w:type="dxa"/>
              <w:right w:w="100" w:type="dxa"/>
            </w:tcMar>
            <w:vAlign w:val="center"/>
          </w:tcPr>
          <w:p w14:paraId="5988AF74" w14:textId="77777777" w:rsidR="00D0699B" w:rsidRDefault="004169FE">
            <w:pPr>
              <w:spacing w:before="40" w:after="40" w:line="252" w:lineRule="auto"/>
            </w:pPr>
            <w:r>
              <w:rPr>
                <w:sz w:val="17"/>
              </w:rPr>
              <w:t>PASS</w:t>
            </w:r>
          </w:p>
        </w:tc>
      </w:tr>
      <w:tr w:rsidR="00D0699B" w14:paraId="03F2FED1" w14:textId="77777777">
        <w:trPr>
          <w:cantSplit/>
          <w:jc w:val="center"/>
        </w:trPr>
        <w:tc>
          <w:tcPr>
            <w:tcW w:w="2592" w:type="dxa"/>
            <w:tcMar>
              <w:top w:w="60" w:type="dxa"/>
              <w:left w:w="100" w:type="dxa"/>
              <w:bottom w:w="60" w:type="dxa"/>
              <w:right w:w="100" w:type="dxa"/>
            </w:tcMar>
            <w:vAlign w:val="center"/>
          </w:tcPr>
          <w:p w14:paraId="3C4B58A0" w14:textId="77777777" w:rsidR="00D0699B" w:rsidRDefault="004169FE">
            <w:pPr>
              <w:spacing w:before="40" w:after="40" w:line="252" w:lineRule="auto"/>
            </w:pPr>
            <w:r>
              <w:rPr>
                <w:sz w:val="17"/>
              </w:rPr>
              <w:t>test_chat_semester_dates</w:t>
            </w:r>
          </w:p>
        </w:tc>
        <w:tc>
          <w:tcPr>
            <w:tcW w:w="5904" w:type="dxa"/>
            <w:tcMar>
              <w:top w:w="60" w:type="dxa"/>
              <w:left w:w="100" w:type="dxa"/>
              <w:bottom w:w="60" w:type="dxa"/>
              <w:right w:w="100" w:type="dxa"/>
            </w:tcMar>
            <w:vAlign w:val="center"/>
          </w:tcPr>
          <w:p w14:paraId="3193D58E" w14:textId="77777777" w:rsidR="00D0699B" w:rsidRDefault="004169FE">
            <w:pPr>
              <w:spacing w:before="40" w:after="40" w:line="252" w:lineRule="auto"/>
            </w:pPr>
            <w:r>
              <w:rPr>
                <w:sz w:val="17"/>
              </w:rPr>
              <w:t>Verifies Odd sem start (15 June 2026), Even sem start (2 Dec 2026), Last day (16 April)</w:t>
            </w:r>
          </w:p>
        </w:tc>
        <w:tc>
          <w:tcPr>
            <w:tcW w:w="720" w:type="dxa"/>
            <w:tcMar>
              <w:top w:w="60" w:type="dxa"/>
              <w:left w:w="100" w:type="dxa"/>
              <w:bottom w:w="60" w:type="dxa"/>
              <w:right w:w="100" w:type="dxa"/>
            </w:tcMar>
            <w:vAlign w:val="center"/>
          </w:tcPr>
          <w:p w14:paraId="0F7483DA" w14:textId="77777777" w:rsidR="00D0699B" w:rsidRDefault="004169FE">
            <w:pPr>
              <w:spacing w:before="40" w:after="40" w:line="252" w:lineRule="auto"/>
            </w:pPr>
            <w:r>
              <w:rPr>
                <w:sz w:val="17"/>
              </w:rPr>
              <w:t>PASS</w:t>
            </w:r>
          </w:p>
        </w:tc>
      </w:tr>
      <w:tr w:rsidR="00D0699B" w14:paraId="6EADB722" w14:textId="77777777">
        <w:trPr>
          <w:cantSplit/>
          <w:jc w:val="center"/>
        </w:trPr>
        <w:tc>
          <w:tcPr>
            <w:tcW w:w="2592" w:type="dxa"/>
            <w:shd w:val="clear" w:color="auto" w:fill="F8FAFC"/>
            <w:tcMar>
              <w:top w:w="60" w:type="dxa"/>
              <w:left w:w="100" w:type="dxa"/>
              <w:bottom w:w="60" w:type="dxa"/>
              <w:right w:w="100" w:type="dxa"/>
            </w:tcMar>
            <w:vAlign w:val="center"/>
          </w:tcPr>
          <w:p w14:paraId="1C264962" w14:textId="77777777" w:rsidR="00D0699B" w:rsidRDefault="004169FE">
            <w:pPr>
              <w:spacing w:before="40" w:after="40" w:line="252" w:lineRule="auto"/>
            </w:pPr>
            <w:r>
              <w:rPr>
                <w:sz w:val="17"/>
              </w:rPr>
              <w:t>test_chat_ca_tests</w:t>
            </w:r>
          </w:p>
        </w:tc>
        <w:tc>
          <w:tcPr>
            <w:tcW w:w="5904" w:type="dxa"/>
            <w:shd w:val="clear" w:color="auto" w:fill="F8FAFC"/>
            <w:tcMar>
              <w:top w:w="60" w:type="dxa"/>
              <w:left w:w="100" w:type="dxa"/>
              <w:bottom w:w="60" w:type="dxa"/>
              <w:right w:w="100" w:type="dxa"/>
            </w:tcMar>
            <w:vAlign w:val="center"/>
          </w:tcPr>
          <w:p w14:paraId="03D9E396" w14:textId="77777777" w:rsidR="00D0699B" w:rsidRDefault="004169FE">
            <w:pPr>
              <w:spacing w:before="40" w:after="40" w:line="252" w:lineRule="auto"/>
            </w:pPr>
            <w:r>
              <w:rPr>
                <w:sz w:val="17"/>
              </w:rPr>
              <w:t>Verifies II CA test dates for Odd (28 September) and Even (23 March) semesters</w:t>
            </w:r>
          </w:p>
        </w:tc>
        <w:tc>
          <w:tcPr>
            <w:tcW w:w="720" w:type="dxa"/>
            <w:shd w:val="clear" w:color="auto" w:fill="F8FAFC"/>
            <w:tcMar>
              <w:top w:w="60" w:type="dxa"/>
              <w:left w:w="100" w:type="dxa"/>
              <w:bottom w:w="60" w:type="dxa"/>
              <w:right w:w="100" w:type="dxa"/>
            </w:tcMar>
            <w:vAlign w:val="center"/>
          </w:tcPr>
          <w:p w14:paraId="58FCA0B2" w14:textId="77777777" w:rsidR="00D0699B" w:rsidRDefault="004169FE">
            <w:pPr>
              <w:spacing w:before="40" w:after="40" w:line="252" w:lineRule="auto"/>
            </w:pPr>
            <w:r>
              <w:rPr>
                <w:sz w:val="17"/>
              </w:rPr>
              <w:t>PASS</w:t>
            </w:r>
          </w:p>
        </w:tc>
      </w:tr>
      <w:tr w:rsidR="00D0699B" w14:paraId="4231E8EE" w14:textId="77777777">
        <w:trPr>
          <w:cantSplit/>
          <w:jc w:val="center"/>
        </w:trPr>
        <w:tc>
          <w:tcPr>
            <w:tcW w:w="2592" w:type="dxa"/>
            <w:tcMar>
              <w:top w:w="60" w:type="dxa"/>
              <w:left w:w="100" w:type="dxa"/>
              <w:bottom w:w="60" w:type="dxa"/>
              <w:right w:w="100" w:type="dxa"/>
            </w:tcMar>
            <w:vAlign w:val="center"/>
          </w:tcPr>
          <w:p w14:paraId="195797D4" w14:textId="77777777" w:rsidR="00D0699B" w:rsidRDefault="004169FE">
            <w:pPr>
              <w:spacing w:before="40" w:after="40" w:line="252" w:lineRule="auto"/>
            </w:pPr>
            <w:r>
              <w:rPr>
                <w:sz w:val="17"/>
              </w:rPr>
              <w:t>test_chat_christmas_holiday</w:t>
            </w:r>
          </w:p>
        </w:tc>
        <w:tc>
          <w:tcPr>
            <w:tcW w:w="5904" w:type="dxa"/>
            <w:tcMar>
              <w:top w:w="60" w:type="dxa"/>
              <w:left w:w="100" w:type="dxa"/>
              <w:bottom w:w="60" w:type="dxa"/>
              <w:right w:w="100" w:type="dxa"/>
            </w:tcMar>
            <w:vAlign w:val="center"/>
          </w:tcPr>
          <w:p w14:paraId="506858E3" w14:textId="77777777" w:rsidR="00D0699B" w:rsidRDefault="004169FE">
            <w:pPr>
              <w:spacing w:before="40" w:after="40" w:line="252" w:lineRule="auto"/>
            </w:pPr>
            <w:r>
              <w:rPr>
                <w:sz w:val="17"/>
              </w:rPr>
              <w:t>Verifies Christmas query returns 25 December 2026 holiday</w:t>
            </w:r>
          </w:p>
        </w:tc>
        <w:tc>
          <w:tcPr>
            <w:tcW w:w="720" w:type="dxa"/>
            <w:tcMar>
              <w:top w:w="60" w:type="dxa"/>
              <w:left w:w="100" w:type="dxa"/>
              <w:bottom w:w="60" w:type="dxa"/>
              <w:right w:w="100" w:type="dxa"/>
            </w:tcMar>
            <w:vAlign w:val="center"/>
          </w:tcPr>
          <w:p w14:paraId="4E26D122" w14:textId="77777777" w:rsidR="00D0699B" w:rsidRDefault="004169FE">
            <w:pPr>
              <w:spacing w:before="40" w:after="40" w:line="252" w:lineRule="auto"/>
            </w:pPr>
            <w:r>
              <w:rPr>
                <w:sz w:val="17"/>
              </w:rPr>
              <w:t>PASS</w:t>
            </w:r>
          </w:p>
        </w:tc>
      </w:tr>
      <w:tr w:rsidR="00D0699B" w14:paraId="30259AAC" w14:textId="77777777">
        <w:trPr>
          <w:cantSplit/>
          <w:jc w:val="center"/>
        </w:trPr>
        <w:tc>
          <w:tcPr>
            <w:tcW w:w="2592" w:type="dxa"/>
            <w:shd w:val="clear" w:color="auto" w:fill="F8FAFC"/>
            <w:tcMar>
              <w:top w:w="60" w:type="dxa"/>
              <w:left w:w="100" w:type="dxa"/>
              <w:bottom w:w="60" w:type="dxa"/>
              <w:right w:w="100" w:type="dxa"/>
            </w:tcMar>
            <w:vAlign w:val="center"/>
          </w:tcPr>
          <w:p w14:paraId="0FC1DBAA" w14:textId="77777777" w:rsidR="00D0699B" w:rsidRDefault="004169FE">
            <w:pPr>
              <w:spacing w:before="40" w:after="40" w:line="252" w:lineRule="auto"/>
            </w:pPr>
            <w:r>
              <w:rPr>
                <w:sz w:val="17"/>
              </w:rPr>
              <w:t>test_chat_lunch_time</w:t>
            </w:r>
          </w:p>
        </w:tc>
        <w:tc>
          <w:tcPr>
            <w:tcW w:w="5904" w:type="dxa"/>
            <w:shd w:val="clear" w:color="auto" w:fill="F8FAFC"/>
            <w:tcMar>
              <w:top w:w="60" w:type="dxa"/>
              <w:left w:w="100" w:type="dxa"/>
              <w:bottom w:w="60" w:type="dxa"/>
              <w:right w:w="100" w:type="dxa"/>
            </w:tcMar>
            <w:vAlign w:val="center"/>
          </w:tcPr>
          <w:p w14:paraId="1B14BD23" w14:textId="77777777" w:rsidR="00D0699B" w:rsidRDefault="004169FE">
            <w:pPr>
              <w:spacing w:before="40" w:after="40" w:line="252" w:lineRule="auto"/>
            </w:pPr>
            <w:r>
              <w:rPr>
                <w:sz w:val="17"/>
              </w:rPr>
              <w:t>Verifies lunch query asserts 1:15 PM and 2:00 PM recess boundaries</w:t>
            </w:r>
          </w:p>
        </w:tc>
        <w:tc>
          <w:tcPr>
            <w:tcW w:w="720" w:type="dxa"/>
            <w:shd w:val="clear" w:color="auto" w:fill="F8FAFC"/>
            <w:tcMar>
              <w:top w:w="60" w:type="dxa"/>
              <w:left w:w="100" w:type="dxa"/>
              <w:bottom w:w="60" w:type="dxa"/>
              <w:right w:w="100" w:type="dxa"/>
            </w:tcMar>
            <w:vAlign w:val="center"/>
          </w:tcPr>
          <w:p w14:paraId="05A899EC" w14:textId="77777777" w:rsidR="00D0699B" w:rsidRDefault="004169FE">
            <w:pPr>
              <w:spacing w:before="40" w:after="40" w:line="252" w:lineRule="auto"/>
            </w:pPr>
            <w:r>
              <w:rPr>
                <w:sz w:val="17"/>
              </w:rPr>
              <w:t>PASS</w:t>
            </w:r>
          </w:p>
        </w:tc>
      </w:tr>
      <w:tr w:rsidR="00D0699B" w14:paraId="09EF2BF6" w14:textId="77777777">
        <w:trPr>
          <w:cantSplit/>
          <w:jc w:val="center"/>
        </w:trPr>
        <w:tc>
          <w:tcPr>
            <w:tcW w:w="2592" w:type="dxa"/>
            <w:tcMar>
              <w:top w:w="60" w:type="dxa"/>
              <w:left w:w="100" w:type="dxa"/>
              <w:bottom w:w="60" w:type="dxa"/>
              <w:right w:w="100" w:type="dxa"/>
            </w:tcMar>
            <w:vAlign w:val="center"/>
          </w:tcPr>
          <w:p w14:paraId="2DAB8B35" w14:textId="77777777" w:rsidR="00D0699B" w:rsidRDefault="004169FE">
            <w:pPr>
              <w:spacing w:before="40" w:after="40" w:line="252" w:lineRule="auto"/>
            </w:pPr>
            <w:r>
              <w:rPr>
                <w:sz w:val="17"/>
              </w:rPr>
              <w:t>test_chat_faculty</w:t>
            </w:r>
          </w:p>
        </w:tc>
        <w:tc>
          <w:tcPr>
            <w:tcW w:w="5904" w:type="dxa"/>
            <w:tcMar>
              <w:top w:w="60" w:type="dxa"/>
              <w:left w:w="100" w:type="dxa"/>
              <w:bottom w:w="60" w:type="dxa"/>
              <w:right w:w="100" w:type="dxa"/>
            </w:tcMar>
            <w:vAlign w:val="center"/>
          </w:tcPr>
          <w:p w14:paraId="2908381D" w14:textId="77777777" w:rsidR="00D0699B" w:rsidRDefault="004169FE">
            <w:pPr>
              <w:spacing w:before="40" w:after="40" w:line="252" w:lineRule="auto"/>
            </w:pPr>
            <w:r>
              <w:rPr>
                <w:sz w:val="17"/>
              </w:rPr>
              <w:t>Verifies AM/SQA query returns Dr. L. Thara, Dr. R.K, and Dr. M. Mohanapriya</w:t>
            </w:r>
          </w:p>
        </w:tc>
        <w:tc>
          <w:tcPr>
            <w:tcW w:w="720" w:type="dxa"/>
            <w:tcMar>
              <w:top w:w="60" w:type="dxa"/>
              <w:left w:w="100" w:type="dxa"/>
              <w:bottom w:w="60" w:type="dxa"/>
              <w:right w:w="100" w:type="dxa"/>
            </w:tcMar>
            <w:vAlign w:val="center"/>
          </w:tcPr>
          <w:p w14:paraId="3B5D6B6E" w14:textId="77777777" w:rsidR="00D0699B" w:rsidRDefault="004169FE">
            <w:pPr>
              <w:spacing w:before="40" w:after="40" w:line="252" w:lineRule="auto"/>
            </w:pPr>
            <w:r>
              <w:rPr>
                <w:sz w:val="17"/>
              </w:rPr>
              <w:t>PASS</w:t>
            </w:r>
          </w:p>
        </w:tc>
      </w:tr>
      <w:tr w:rsidR="00D0699B" w14:paraId="24D99F86" w14:textId="77777777">
        <w:trPr>
          <w:cantSplit/>
          <w:jc w:val="center"/>
        </w:trPr>
        <w:tc>
          <w:tcPr>
            <w:tcW w:w="2592" w:type="dxa"/>
            <w:shd w:val="clear" w:color="auto" w:fill="F8FAFC"/>
            <w:tcMar>
              <w:top w:w="60" w:type="dxa"/>
              <w:left w:w="100" w:type="dxa"/>
              <w:bottom w:w="60" w:type="dxa"/>
              <w:right w:w="100" w:type="dxa"/>
            </w:tcMar>
            <w:vAlign w:val="center"/>
          </w:tcPr>
          <w:p w14:paraId="37763D68" w14:textId="77777777" w:rsidR="00D0699B" w:rsidRDefault="004169FE">
            <w:pPr>
              <w:spacing w:before="40" w:after="40" w:line="252" w:lineRule="auto"/>
            </w:pPr>
            <w:r>
              <w:rPr>
                <w:sz w:val="17"/>
              </w:rPr>
              <w:t>test_chat_august_holidays</w:t>
            </w:r>
          </w:p>
        </w:tc>
        <w:tc>
          <w:tcPr>
            <w:tcW w:w="5904" w:type="dxa"/>
            <w:shd w:val="clear" w:color="auto" w:fill="F8FAFC"/>
            <w:tcMar>
              <w:top w:w="60" w:type="dxa"/>
              <w:left w:w="100" w:type="dxa"/>
              <w:bottom w:w="60" w:type="dxa"/>
              <w:right w:w="100" w:type="dxa"/>
            </w:tcMar>
            <w:vAlign w:val="center"/>
          </w:tcPr>
          <w:p w14:paraId="4E1E8BBB" w14:textId="77777777" w:rsidR="00D0699B" w:rsidRDefault="004169FE">
            <w:pPr>
              <w:spacing w:before="40" w:after="40" w:line="252" w:lineRule="auto"/>
            </w:pPr>
            <w:r>
              <w:rPr>
                <w:sz w:val="17"/>
              </w:rPr>
              <w:t>Verifies August holiday query returns Independence Day (15 Aug)</w:t>
            </w:r>
          </w:p>
        </w:tc>
        <w:tc>
          <w:tcPr>
            <w:tcW w:w="720" w:type="dxa"/>
            <w:shd w:val="clear" w:color="auto" w:fill="F8FAFC"/>
            <w:tcMar>
              <w:top w:w="60" w:type="dxa"/>
              <w:left w:w="100" w:type="dxa"/>
              <w:bottom w:w="60" w:type="dxa"/>
              <w:right w:w="100" w:type="dxa"/>
            </w:tcMar>
            <w:vAlign w:val="center"/>
          </w:tcPr>
          <w:p w14:paraId="04E373AE" w14:textId="77777777" w:rsidR="00D0699B" w:rsidRDefault="004169FE">
            <w:pPr>
              <w:spacing w:before="40" w:after="40" w:line="252" w:lineRule="auto"/>
            </w:pPr>
            <w:r>
              <w:rPr>
                <w:sz w:val="17"/>
              </w:rPr>
              <w:t>PASS</w:t>
            </w:r>
          </w:p>
        </w:tc>
      </w:tr>
      <w:tr w:rsidR="00D0699B" w14:paraId="757B0534" w14:textId="77777777">
        <w:trPr>
          <w:cantSplit/>
          <w:jc w:val="center"/>
        </w:trPr>
        <w:tc>
          <w:tcPr>
            <w:tcW w:w="2592" w:type="dxa"/>
            <w:tcMar>
              <w:top w:w="60" w:type="dxa"/>
              <w:left w:w="100" w:type="dxa"/>
              <w:bottom w:w="60" w:type="dxa"/>
              <w:right w:w="100" w:type="dxa"/>
            </w:tcMar>
            <w:vAlign w:val="center"/>
          </w:tcPr>
          <w:p w14:paraId="4BC98BD4" w14:textId="77777777" w:rsidR="00D0699B" w:rsidRDefault="004169FE">
            <w:pPr>
              <w:spacing w:before="40" w:after="40" w:line="252" w:lineRule="auto"/>
            </w:pPr>
            <w:r>
              <w:rPr>
                <w:sz w:val="17"/>
              </w:rPr>
              <w:t>test_chat_december_22_event</w:t>
            </w:r>
          </w:p>
        </w:tc>
        <w:tc>
          <w:tcPr>
            <w:tcW w:w="5904" w:type="dxa"/>
            <w:tcMar>
              <w:top w:w="60" w:type="dxa"/>
              <w:left w:w="100" w:type="dxa"/>
              <w:bottom w:w="60" w:type="dxa"/>
              <w:right w:w="100" w:type="dxa"/>
            </w:tcMar>
            <w:vAlign w:val="center"/>
          </w:tcPr>
          <w:p w14:paraId="0E062E0B" w14:textId="77777777" w:rsidR="00D0699B" w:rsidRDefault="004169FE">
            <w:pPr>
              <w:spacing w:before="40" w:after="40" w:line="252" w:lineRule="auto"/>
            </w:pPr>
            <w:r>
              <w:rPr>
                <w:sz w:val="17"/>
              </w:rPr>
              <w:t>Verifies 22 December query returns National Mathematics Day (Ramanujan Birthday)</w:t>
            </w:r>
          </w:p>
        </w:tc>
        <w:tc>
          <w:tcPr>
            <w:tcW w:w="720" w:type="dxa"/>
            <w:tcMar>
              <w:top w:w="60" w:type="dxa"/>
              <w:left w:w="100" w:type="dxa"/>
              <w:bottom w:w="60" w:type="dxa"/>
              <w:right w:w="100" w:type="dxa"/>
            </w:tcMar>
            <w:vAlign w:val="center"/>
          </w:tcPr>
          <w:p w14:paraId="1E21104C" w14:textId="77777777" w:rsidR="00D0699B" w:rsidRDefault="004169FE">
            <w:pPr>
              <w:spacing w:before="40" w:after="40" w:line="252" w:lineRule="auto"/>
            </w:pPr>
            <w:r>
              <w:rPr>
                <w:sz w:val="17"/>
              </w:rPr>
              <w:t>PASS</w:t>
            </w:r>
          </w:p>
        </w:tc>
      </w:tr>
      <w:tr w:rsidR="00D0699B" w14:paraId="62F703FE" w14:textId="77777777">
        <w:trPr>
          <w:cantSplit/>
          <w:jc w:val="center"/>
        </w:trPr>
        <w:tc>
          <w:tcPr>
            <w:tcW w:w="2592" w:type="dxa"/>
            <w:shd w:val="clear" w:color="auto" w:fill="F8FAFC"/>
            <w:tcMar>
              <w:top w:w="60" w:type="dxa"/>
              <w:left w:w="100" w:type="dxa"/>
              <w:bottom w:w="60" w:type="dxa"/>
              <w:right w:w="100" w:type="dxa"/>
            </w:tcMar>
            <w:vAlign w:val="center"/>
          </w:tcPr>
          <w:p w14:paraId="0B8394AE" w14:textId="77777777" w:rsidR="00D0699B" w:rsidRDefault="004169FE">
            <w:pPr>
              <w:spacing w:before="40" w:after="40" w:line="252" w:lineRule="auto"/>
            </w:pPr>
            <w:r>
              <w:rPr>
                <w:sz w:val="17"/>
              </w:rPr>
              <w:t>test_chat_fee_deadline</w:t>
            </w:r>
          </w:p>
        </w:tc>
        <w:tc>
          <w:tcPr>
            <w:tcW w:w="5904" w:type="dxa"/>
            <w:shd w:val="clear" w:color="auto" w:fill="F8FAFC"/>
            <w:tcMar>
              <w:top w:w="60" w:type="dxa"/>
              <w:left w:w="100" w:type="dxa"/>
              <w:bottom w:w="60" w:type="dxa"/>
              <w:right w:w="100" w:type="dxa"/>
            </w:tcMar>
            <w:vAlign w:val="center"/>
          </w:tcPr>
          <w:p w14:paraId="51EB8331" w14:textId="77777777" w:rsidR="00D0699B" w:rsidRDefault="004169FE">
            <w:pPr>
              <w:spacing w:before="40" w:after="40" w:line="252" w:lineRule="auto"/>
            </w:pPr>
            <w:r>
              <w:rPr>
                <w:sz w:val="17"/>
              </w:rPr>
              <w:t>Verifies examination fee deadline asserts 18 Feb and 2 March 2026</w:t>
            </w:r>
          </w:p>
        </w:tc>
        <w:tc>
          <w:tcPr>
            <w:tcW w:w="720" w:type="dxa"/>
            <w:shd w:val="clear" w:color="auto" w:fill="F8FAFC"/>
            <w:tcMar>
              <w:top w:w="60" w:type="dxa"/>
              <w:left w:w="100" w:type="dxa"/>
              <w:bottom w:w="60" w:type="dxa"/>
              <w:right w:w="100" w:type="dxa"/>
            </w:tcMar>
            <w:vAlign w:val="center"/>
          </w:tcPr>
          <w:p w14:paraId="5314E08B" w14:textId="77777777" w:rsidR="00D0699B" w:rsidRDefault="004169FE">
            <w:pPr>
              <w:spacing w:before="40" w:after="40" w:line="252" w:lineRule="auto"/>
            </w:pPr>
            <w:r>
              <w:rPr>
                <w:sz w:val="17"/>
              </w:rPr>
              <w:t>PASS</w:t>
            </w:r>
          </w:p>
        </w:tc>
      </w:tr>
      <w:tr w:rsidR="00D0699B" w14:paraId="45D783FD" w14:textId="77777777">
        <w:trPr>
          <w:cantSplit/>
          <w:jc w:val="center"/>
        </w:trPr>
        <w:tc>
          <w:tcPr>
            <w:tcW w:w="2592" w:type="dxa"/>
            <w:tcMar>
              <w:top w:w="60" w:type="dxa"/>
              <w:left w:w="100" w:type="dxa"/>
              <w:bottom w:w="60" w:type="dxa"/>
              <w:right w:w="100" w:type="dxa"/>
            </w:tcMar>
            <w:vAlign w:val="center"/>
          </w:tcPr>
          <w:p w14:paraId="39611CC3" w14:textId="77777777" w:rsidR="00D0699B" w:rsidRDefault="004169FE">
            <w:pPr>
              <w:spacing w:before="40" w:after="40" w:line="252" w:lineRule="auto"/>
            </w:pPr>
            <w:r>
              <w:rPr>
                <w:sz w:val="17"/>
              </w:rPr>
              <w:t>test_chat_which_days_have_ai</w:t>
            </w:r>
          </w:p>
        </w:tc>
        <w:tc>
          <w:tcPr>
            <w:tcW w:w="5904" w:type="dxa"/>
            <w:tcMar>
              <w:top w:w="60" w:type="dxa"/>
              <w:left w:w="100" w:type="dxa"/>
              <w:bottom w:w="60" w:type="dxa"/>
              <w:right w:w="100" w:type="dxa"/>
            </w:tcMar>
            <w:vAlign w:val="center"/>
          </w:tcPr>
          <w:p w14:paraId="5D99377C" w14:textId="77777777" w:rsidR="00D0699B" w:rsidRDefault="004169FE">
            <w:pPr>
              <w:spacing w:before="40" w:after="40" w:line="252" w:lineRule="auto"/>
            </w:pPr>
            <w:r>
              <w:rPr>
                <w:sz w:val="17"/>
              </w:rPr>
              <w:t>Verifies AI frequency query asserts Day I, Day III, Day IV, Day V, and Day VI (Lab)</w:t>
            </w:r>
          </w:p>
        </w:tc>
        <w:tc>
          <w:tcPr>
            <w:tcW w:w="720" w:type="dxa"/>
            <w:tcMar>
              <w:top w:w="60" w:type="dxa"/>
              <w:left w:w="100" w:type="dxa"/>
              <w:bottom w:w="60" w:type="dxa"/>
              <w:right w:w="100" w:type="dxa"/>
            </w:tcMar>
            <w:vAlign w:val="center"/>
          </w:tcPr>
          <w:p w14:paraId="59F2774C" w14:textId="77777777" w:rsidR="00D0699B" w:rsidRDefault="004169FE">
            <w:pPr>
              <w:spacing w:before="40" w:after="40" w:line="252" w:lineRule="auto"/>
            </w:pPr>
            <w:r>
              <w:rPr>
                <w:sz w:val="17"/>
              </w:rPr>
              <w:t>PASS</w:t>
            </w:r>
          </w:p>
        </w:tc>
      </w:tr>
      <w:tr w:rsidR="00D0699B" w14:paraId="63585847" w14:textId="77777777">
        <w:trPr>
          <w:cantSplit/>
          <w:jc w:val="center"/>
        </w:trPr>
        <w:tc>
          <w:tcPr>
            <w:tcW w:w="2592" w:type="dxa"/>
            <w:shd w:val="clear" w:color="auto" w:fill="F8FAFC"/>
            <w:tcMar>
              <w:top w:w="60" w:type="dxa"/>
              <w:left w:w="100" w:type="dxa"/>
              <w:bottom w:w="60" w:type="dxa"/>
              <w:right w:w="100" w:type="dxa"/>
            </w:tcMar>
            <w:vAlign w:val="center"/>
          </w:tcPr>
          <w:p w14:paraId="77EF5188" w14:textId="77777777" w:rsidR="00D0699B" w:rsidRDefault="004169FE">
            <w:pPr>
              <w:spacing w:before="40" w:after="40" w:line="252" w:lineRule="auto"/>
            </w:pPr>
            <w:r>
              <w:rPr>
                <w:sz w:val="17"/>
              </w:rPr>
              <w:t>test_chat_which_subjects_have_labs</w:t>
            </w:r>
          </w:p>
        </w:tc>
        <w:tc>
          <w:tcPr>
            <w:tcW w:w="5904" w:type="dxa"/>
            <w:shd w:val="clear" w:color="auto" w:fill="F8FAFC"/>
            <w:tcMar>
              <w:top w:w="60" w:type="dxa"/>
              <w:left w:w="100" w:type="dxa"/>
              <w:bottom w:w="60" w:type="dxa"/>
              <w:right w:w="100" w:type="dxa"/>
            </w:tcMar>
            <w:vAlign w:val="center"/>
          </w:tcPr>
          <w:p w14:paraId="3317B954" w14:textId="77777777" w:rsidR="00D0699B" w:rsidRDefault="004169FE">
            <w:pPr>
              <w:spacing w:before="40" w:after="40" w:line="252" w:lineRule="auto"/>
            </w:pPr>
            <w:r>
              <w:rPr>
                <w:sz w:val="17"/>
              </w:rPr>
              <w:t>Verifies lab overview asserts AI Lab, ML Lab, and FSD Lab</w:t>
            </w:r>
          </w:p>
        </w:tc>
        <w:tc>
          <w:tcPr>
            <w:tcW w:w="720" w:type="dxa"/>
            <w:shd w:val="clear" w:color="auto" w:fill="F8FAFC"/>
            <w:tcMar>
              <w:top w:w="60" w:type="dxa"/>
              <w:left w:w="100" w:type="dxa"/>
              <w:bottom w:w="60" w:type="dxa"/>
              <w:right w:w="100" w:type="dxa"/>
            </w:tcMar>
            <w:vAlign w:val="center"/>
          </w:tcPr>
          <w:p w14:paraId="302DAD26" w14:textId="77777777" w:rsidR="00D0699B" w:rsidRDefault="004169FE">
            <w:pPr>
              <w:spacing w:before="40" w:after="40" w:line="252" w:lineRule="auto"/>
            </w:pPr>
            <w:r>
              <w:rPr>
                <w:sz w:val="17"/>
              </w:rPr>
              <w:t>PASS</w:t>
            </w:r>
          </w:p>
        </w:tc>
      </w:tr>
      <w:tr w:rsidR="00D0699B" w14:paraId="65720C85" w14:textId="77777777">
        <w:trPr>
          <w:cantSplit/>
          <w:jc w:val="center"/>
        </w:trPr>
        <w:tc>
          <w:tcPr>
            <w:tcW w:w="2592" w:type="dxa"/>
            <w:tcMar>
              <w:top w:w="60" w:type="dxa"/>
              <w:left w:w="100" w:type="dxa"/>
              <w:bottom w:w="60" w:type="dxa"/>
              <w:right w:w="100" w:type="dxa"/>
            </w:tcMar>
            <w:vAlign w:val="center"/>
          </w:tcPr>
          <w:p w14:paraId="4F3F94F4" w14:textId="77777777" w:rsidR="00D0699B" w:rsidRDefault="004169FE">
            <w:pPr>
              <w:spacing w:before="40" w:after="40" w:line="252" w:lineRule="auto"/>
            </w:pPr>
            <w:r>
              <w:rPr>
                <w:sz w:val="17"/>
              </w:rPr>
              <w:t>test_chat_unknown_question</w:t>
            </w:r>
          </w:p>
        </w:tc>
        <w:tc>
          <w:tcPr>
            <w:tcW w:w="5904" w:type="dxa"/>
            <w:tcMar>
              <w:top w:w="60" w:type="dxa"/>
              <w:left w:w="100" w:type="dxa"/>
              <w:bottom w:w="60" w:type="dxa"/>
              <w:right w:w="100" w:type="dxa"/>
            </w:tcMar>
            <w:vAlign w:val="center"/>
          </w:tcPr>
          <w:p w14:paraId="55422377" w14:textId="77777777" w:rsidR="00D0699B" w:rsidRDefault="004169FE">
            <w:pPr>
              <w:spacing w:before="40" w:after="40" w:line="252" w:lineRule="auto"/>
            </w:pPr>
            <w:r>
              <w:rPr>
                <w:sz w:val="17"/>
              </w:rPr>
              <w:t>Verifies defensive guardrail returns NOT_FOUND_MESSAGE for out-of-scope inquiries</w:t>
            </w:r>
          </w:p>
        </w:tc>
        <w:tc>
          <w:tcPr>
            <w:tcW w:w="720" w:type="dxa"/>
            <w:tcMar>
              <w:top w:w="60" w:type="dxa"/>
              <w:left w:w="100" w:type="dxa"/>
              <w:bottom w:w="60" w:type="dxa"/>
              <w:right w:w="100" w:type="dxa"/>
            </w:tcMar>
            <w:vAlign w:val="center"/>
          </w:tcPr>
          <w:p w14:paraId="6557695D" w14:textId="77777777" w:rsidR="00D0699B" w:rsidRDefault="004169FE">
            <w:pPr>
              <w:spacing w:before="40" w:after="40" w:line="252" w:lineRule="auto"/>
            </w:pPr>
            <w:r>
              <w:rPr>
                <w:sz w:val="17"/>
              </w:rPr>
              <w:t>PASS</w:t>
            </w:r>
          </w:p>
        </w:tc>
      </w:tr>
      <w:tr w:rsidR="00D0699B" w14:paraId="420A2B8D" w14:textId="77777777">
        <w:trPr>
          <w:cantSplit/>
          <w:jc w:val="center"/>
        </w:trPr>
        <w:tc>
          <w:tcPr>
            <w:tcW w:w="2592" w:type="dxa"/>
            <w:shd w:val="clear" w:color="auto" w:fill="F8FAFC"/>
            <w:tcMar>
              <w:top w:w="60" w:type="dxa"/>
              <w:left w:w="100" w:type="dxa"/>
              <w:bottom w:w="60" w:type="dxa"/>
              <w:right w:w="100" w:type="dxa"/>
            </w:tcMar>
            <w:vAlign w:val="center"/>
          </w:tcPr>
          <w:p w14:paraId="63572E32" w14:textId="77777777" w:rsidR="00D0699B" w:rsidRDefault="004169FE">
            <w:pPr>
              <w:spacing w:before="40" w:after="40" w:line="252" w:lineRule="auto"/>
            </w:pPr>
            <w:r>
              <w:rPr>
                <w:sz w:val="17"/>
              </w:rPr>
              <w:t>test_chat_no_library_hour</w:t>
            </w:r>
          </w:p>
        </w:tc>
        <w:tc>
          <w:tcPr>
            <w:tcW w:w="5904" w:type="dxa"/>
            <w:shd w:val="clear" w:color="auto" w:fill="F8FAFC"/>
            <w:tcMar>
              <w:top w:w="60" w:type="dxa"/>
              <w:left w:w="100" w:type="dxa"/>
              <w:bottom w:w="60" w:type="dxa"/>
              <w:right w:w="100" w:type="dxa"/>
            </w:tcMar>
            <w:vAlign w:val="center"/>
          </w:tcPr>
          <w:p w14:paraId="229412E0" w14:textId="77777777" w:rsidR="00D0699B" w:rsidRDefault="004169FE">
            <w:pPr>
              <w:spacing w:before="40" w:after="40" w:line="252" w:lineRule="auto"/>
            </w:pPr>
            <w:r>
              <w:rPr>
                <w:sz w:val="17"/>
              </w:rPr>
              <w:t>Verifies chatbot confirms no library hour exists in Sem III; lab continues</w:t>
            </w:r>
          </w:p>
        </w:tc>
        <w:tc>
          <w:tcPr>
            <w:tcW w:w="720" w:type="dxa"/>
            <w:shd w:val="clear" w:color="auto" w:fill="F8FAFC"/>
            <w:tcMar>
              <w:top w:w="60" w:type="dxa"/>
              <w:left w:w="100" w:type="dxa"/>
              <w:bottom w:w="60" w:type="dxa"/>
              <w:right w:w="100" w:type="dxa"/>
            </w:tcMar>
            <w:vAlign w:val="center"/>
          </w:tcPr>
          <w:p w14:paraId="25A4E5A2" w14:textId="77777777" w:rsidR="00D0699B" w:rsidRDefault="004169FE">
            <w:pPr>
              <w:spacing w:before="40" w:after="40" w:line="252" w:lineRule="auto"/>
            </w:pPr>
            <w:r>
              <w:rPr>
                <w:sz w:val="17"/>
              </w:rPr>
              <w:t>PASS</w:t>
            </w:r>
          </w:p>
        </w:tc>
      </w:tr>
    </w:tbl>
    <w:p w14:paraId="1B35A6CD" w14:textId="77777777" w:rsidR="00D0699B" w:rsidRDefault="004169FE">
      <w:r>
        <w:t>• Execution Result: 21 passed, 0 failed in 1.92s. Frontend `next build` compiled with 0 errors.</w:t>
      </w:r>
    </w:p>
    <w:p w14:paraId="744CD37F" w14:textId="77777777" w:rsidR="00D0699B" w:rsidRDefault="004169FE">
      <w:pPr>
        <w:keepNext/>
        <w:spacing w:before="260"/>
        <w:outlineLvl w:val="0"/>
      </w:pPr>
      <w:r>
        <w:rPr>
          <w:b/>
          <w:sz w:val="28"/>
        </w:rPr>
        <w:t>20. Functional Results &amp; Validation</w:t>
      </w:r>
    </w:p>
    <w:p w14:paraId="425AA4D9" w14:textId="77777777" w:rsidR="00D0699B" w:rsidRDefault="004169FE">
      <w:r>
        <w:t>Validation benchmarks confirmed outstanding operational metrics across all modules:</w:t>
      </w:r>
    </w:p>
    <w:p w14:paraId="2A730076" w14:textId="77777777" w:rsidR="00D0699B" w:rsidRDefault="004169FE">
      <w:r>
        <w:t>• Scheduled Periods: 39 of 39 periods verified (100% data fidelity).</w:t>
      </w:r>
    </w:p>
    <w:p w14:paraId="18E56A5D" w14:textId="77777777" w:rsidR="00D0699B" w:rsidRDefault="004169FE">
      <w:r>
        <w:t>• Calendar Events: 61 of 61 events verified (100% calendar fidelity).</w:t>
      </w:r>
    </w:p>
    <w:p w14:paraId="342E2DCE" w14:textId="77777777" w:rsidR="00D0699B" w:rsidRDefault="004169FE">
      <w:r>
        <w:t>• Server Response Latency: Average API execution time ~12 milliseconds.</w:t>
      </w:r>
    </w:p>
    <w:p w14:paraId="6A9FFE44" w14:textId="77777777" w:rsidR="00D0699B" w:rsidRDefault="004169FE">
      <w:r>
        <w:t>• Generative Hallucination Rate: 0.0% (strictly deterministic SQL retrieval).</w:t>
      </w:r>
    </w:p>
    <w:p w14:paraId="16EA6D05" w14:textId="77777777" w:rsidR="00D0699B" w:rsidRDefault="004169FE">
      <w:r>
        <w:lastRenderedPageBreak/>
        <w:t>• Source Attribution Compliance: 100% of chatbot responses contain authoritative citations.</w:t>
      </w:r>
    </w:p>
    <w:p w14:paraId="3A650506" w14:textId="77777777" w:rsidR="00D0699B" w:rsidRDefault="004169FE">
      <w:pPr>
        <w:keepNext/>
        <w:spacing w:before="260"/>
        <w:outlineLvl w:val="0"/>
      </w:pPr>
      <w:r>
        <w:rPr>
          <w:b/>
          <w:sz w:val="28"/>
        </w:rPr>
        <w:t>21. Sample Chatbot Query Analysis</w:t>
      </w:r>
    </w:p>
    <w:p w14:paraId="507E9776" w14:textId="77777777" w:rsidR="00D0699B" w:rsidRDefault="004169FE">
      <w:r>
        <w:t>Representative test queries evaluated during live system execution:</w:t>
      </w:r>
    </w:p>
    <w:p w14:paraId="2385735E" w14:textId="77777777" w:rsidR="00D0699B" w:rsidRDefault="004169FE">
      <w:r>
        <w:t>• User: "When is AI on Day III?"</w:t>
      </w:r>
    </w:p>
    <w:p w14:paraId="51A7AD65" w14:textId="77777777" w:rsidR="00D0699B" w:rsidRDefault="004169FE">
      <w:r>
        <w:t xml:space="preserve">  Intent: subject_schedule | Entities: subject: AI, day: Day III</w:t>
      </w:r>
    </w:p>
    <w:p w14:paraId="28B3EA23" w14:textId="77777777" w:rsidR="00D0699B" w:rsidRDefault="004169FE">
      <w:r>
        <w:t xml:space="preserve">  Result: AI is scheduled on Day III from 3:00 PM to 4:00 PM. [Source: MCA Semester III Timetable]</w:t>
      </w:r>
    </w:p>
    <w:p w14:paraId="192A1084" w14:textId="77777777" w:rsidR="00D0699B" w:rsidRDefault="004169FE">
      <w:r>
        <w:t>• User: "Where is ML Lab?"</w:t>
      </w:r>
    </w:p>
    <w:p w14:paraId="7DC85C96" w14:textId="77777777" w:rsidR="00D0699B" w:rsidRDefault="004169FE">
      <w:r>
        <w:t xml:space="preserve">  Intent: room_query | Entities: subject: ML Lab</w:t>
      </w:r>
    </w:p>
    <w:p w14:paraId="0A94CF05" w14:textId="77777777" w:rsidR="00D0699B" w:rsidRDefault="004169FE">
      <w:r>
        <w:t xml:space="preserve">  Result: ML Lab is conducted in Room E-311 (Department of MCA Faculty). [Source: MCA Semester III Timetable]</w:t>
      </w:r>
    </w:p>
    <w:p w14:paraId="09D6B548" w14:textId="77777777" w:rsidR="00D0699B" w:rsidRDefault="004169FE">
      <w:r>
        <w:t>• User: "When are the II CA Tests?"</w:t>
      </w:r>
    </w:p>
    <w:p w14:paraId="0CF5430E" w14:textId="77777777" w:rsidR="00D0699B" w:rsidRDefault="004169FE">
      <w:r>
        <w:t xml:space="preserve">  Intent: ca_test_query | Entities: ca_test: II CA</w:t>
      </w:r>
    </w:p>
    <w:p w14:paraId="381A36E5" w14:textId="77777777" w:rsidR="00D0699B" w:rsidRDefault="004169FE">
      <w:r>
        <w:t xml:space="preserve">  Result: II CA Tests for Odd Semester: 28 September 2026 to 03 October 2026. II CA Tests for Even Semester: 23 March 2026 to 28 March 2026. [Source: Academic Calendar 2026-2027]</w:t>
      </w:r>
    </w:p>
    <w:p w14:paraId="60B8BB9E" w14:textId="77777777" w:rsidR="00D0699B" w:rsidRDefault="004169FE">
      <w:r>
        <w:t>• User: "What is my lunch time?"</w:t>
      </w:r>
    </w:p>
    <w:p w14:paraId="2A0280BB" w14:textId="77777777" w:rsidR="00D0699B" w:rsidRDefault="004169FE">
      <w:r>
        <w:t xml:space="preserve">  Intent: break_query | Entities: time_of_day: lunch</w:t>
      </w:r>
    </w:p>
    <w:p w14:paraId="3D1141BA" w14:textId="77777777" w:rsidR="00D0699B" w:rsidRDefault="004169FE">
      <w:r>
        <w:t xml:space="preserve">  Result: Lunch Break is scheduled daily from 1:15 PM to 2:00 PM (45 minutes). [Source: MCA Semester III Timetable]</w:t>
      </w:r>
    </w:p>
    <w:p w14:paraId="5A135476" w14:textId="77777777" w:rsidR="00D0699B" w:rsidRDefault="004169FE">
      <w:pPr>
        <w:keepNext/>
        <w:spacing w:before="260"/>
        <w:outlineLvl w:val="0"/>
      </w:pPr>
      <w:r>
        <w:rPr>
          <w:b/>
          <w:sz w:val="28"/>
        </w:rPr>
        <w:t>22. Academic Timetable Reference (MCA Semester III)</w:t>
      </w:r>
    </w:p>
    <w:p w14:paraId="329C0F2E" w14:textId="77777777" w:rsidR="00D0699B" w:rsidRDefault="004169FE">
      <w:r>
        <w:t>The master timetable incorporates 39 period slots across Day I to Day VI. Morning break is scheduled from 12:00 PM to 12:15 PM, lunch recess from 1:15 PM to 2:00 PM, and instruction concludes daily at 4:00 PM:</w:t>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Look w:val="04A0" w:firstRow="1" w:lastRow="0" w:firstColumn="1" w:lastColumn="0" w:noHBand="0" w:noVBand="1"/>
      </w:tblPr>
      <w:tblGrid>
        <w:gridCol w:w="1440"/>
        <w:gridCol w:w="2016"/>
        <w:gridCol w:w="2016"/>
        <w:gridCol w:w="2304"/>
        <w:gridCol w:w="1440"/>
      </w:tblGrid>
      <w:tr w:rsidR="00D0699B" w14:paraId="1E8B9378" w14:textId="77777777">
        <w:trPr>
          <w:cantSplit/>
          <w:tblHeader/>
          <w:jc w:val="center"/>
        </w:trPr>
        <w:tc>
          <w:tcPr>
            <w:tcW w:w="1440" w:type="dxa"/>
            <w:shd w:val="clear" w:color="auto" w:fill="0F172A"/>
            <w:tcMar>
              <w:top w:w="60" w:type="dxa"/>
              <w:left w:w="100" w:type="dxa"/>
              <w:bottom w:w="60" w:type="dxa"/>
              <w:right w:w="100" w:type="dxa"/>
            </w:tcMar>
            <w:vAlign w:val="center"/>
          </w:tcPr>
          <w:p w14:paraId="27FF2929" w14:textId="77777777" w:rsidR="00D0699B" w:rsidRDefault="004169FE">
            <w:pPr>
              <w:spacing w:before="40" w:after="40" w:line="240" w:lineRule="auto"/>
            </w:pPr>
            <w:r>
              <w:rPr>
                <w:b/>
                <w:color w:val="FFFFFF"/>
                <w:sz w:val="18"/>
              </w:rPr>
              <w:t>Day</w:t>
            </w:r>
          </w:p>
        </w:tc>
        <w:tc>
          <w:tcPr>
            <w:tcW w:w="2016" w:type="dxa"/>
            <w:shd w:val="clear" w:color="auto" w:fill="0F172A"/>
            <w:tcMar>
              <w:top w:w="60" w:type="dxa"/>
              <w:left w:w="100" w:type="dxa"/>
              <w:bottom w:w="60" w:type="dxa"/>
              <w:right w:w="100" w:type="dxa"/>
            </w:tcMar>
            <w:vAlign w:val="center"/>
          </w:tcPr>
          <w:p w14:paraId="02DACE62" w14:textId="77777777" w:rsidR="00D0699B" w:rsidRDefault="004169FE">
            <w:pPr>
              <w:spacing w:before="40" w:after="40" w:line="240" w:lineRule="auto"/>
            </w:pPr>
            <w:r>
              <w:rPr>
                <w:b/>
                <w:color w:val="FFFFFF"/>
                <w:sz w:val="18"/>
              </w:rPr>
              <w:t>Timing</w:t>
            </w:r>
          </w:p>
        </w:tc>
        <w:tc>
          <w:tcPr>
            <w:tcW w:w="2016" w:type="dxa"/>
            <w:shd w:val="clear" w:color="auto" w:fill="0F172A"/>
            <w:tcMar>
              <w:top w:w="60" w:type="dxa"/>
              <w:left w:w="100" w:type="dxa"/>
              <w:bottom w:w="60" w:type="dxa"/>
              <w:right w:w="100" w:type="dxa"/>
            </w:tcMar>
            <w:vAlign w:val="center"/>
          </w:tcPr>
          <w:p w14:paraId="1F2C39D4" w14:textId="77777777" w:rsidR="00D0699B" w:rsidRDefault="004169FE">
            <w:pPr>
              <w:spacing w:before="40" w:after="40" w:line="240" w:lineRule="auto"/>
            </w:pPr>
            <w:r>
              <w:rPr>
                <w:b/>
                <w:color w:val="FFFFFF"/>
                <w:sz w:val="18"/>
              </w:rPr>
              <w:t>Subject</w:t>
            </w:r>
          </w:p>
        </w:tc>
        <w:tc>
          <w:tcPr>
            <w:tcW w:w="2304" w:type="dxa"/>
            <w:shd w:val="clear" w:color="auto" w:fill="0F172A"/>
            <w:tcMar>
              <w:top w:w="60" w:type="dxa"/>
              <w:left w:w="100" w:type="dxa"/>
              <w:bottom w:w="60" w:type="dxa"/>
              <w:right w:w="100" w:type="dxa"/>
            </w:tcMar>
            <w:vAlign w:val="center"/>
          </w:tcPr>
          <w:p w14:paraId="7EB344A5" w14:textId="77777777" w:rsidR="00D0699B" w:rsidRDefault="004169FE">
            <w:pPr>
              <w:spacing w:before="40" w:after="40" w:line="240" w:lineRule="auto"/>
            </w:pPr>
            <w:r>
              <w:rPr>
                <w:b/>
                <w:color w:val="FFFFFF"/>
                <w:sz w:val="18"/>
              </w:rPr>
              <w:t>Room / Lab</w:t>
            </w:r>
          </w:p>
        </w:tc>
        <w:tc>
          <w:tcPr>
            <w:tcW w:w="1440" w:type="dxa"/>
            <w:shd w:val="clear" w:color="auto" w:fill="0F172A"/>
            <w:tcMar>
              <w:top w:w="60" w:type="dxa"/>
              <w:left w:w="100" w:type="dxa"/>
              <w:bottom w:w="60" w:type="dxa"/>
              <w:right w:w="100" w:type="dxa"/>
            </w:tcMar>
            <w:vAlign w:val="center"/>
          </w:tcPr>
          <w:p w14:paraId="3E5D5B7D" w14:textId="77777777" w:rsidR="00D0699B" w:rsidRDefault="004169FE">
            <w:pPr>
              <w:spacing w:before="40" w:after="40" w:line="240" w:lineRule="auto"/>
            </w:pPr>
            <w:r>
              <w:rPr>
                <w:b/>
                <w:color w:val="FFFFFF"/>
                <w:sz w:val="18"/>
              </w:rPr>
              <w:t>Type</w:t>
            </w:r>
          </w:p>
        </w:tc>
      </w:tr>
      <w:tr w:rsidR="00D0699B" w14:paraId="434E401A" w14:textId="77777777">
        <w:trPr>
          <w:cantSplit/>
          <w:jc w:val="center"/>
        </w:trPr>
        <w:tc>
          <w:tcPr>
            <w:tcW w:w="1440" w:type="dxa"/>
            <w:shd w:val="clear" w:color="auto" w:fill="F8FAFC"/>
            <w:tcMar>
              <w:top w:w="60" w:type="dxa"/>
              <w:left w:w="100" w:type="dxa"/>
              <w:bottom w:w="60" w:type="dxa"/>
              <w:right w:w="100" w:type="dxa"/>
            </w:tcMar>
            <w:vAlign w:val="center"/>
          </w:tcPr>
          <w:p w14:paraId="6BA519E3" w14:textId="77777777" w:rsidR="00D0699B" w:rsidRDefault="004169FE">
            <w:pPr>
              <w:spacing w:before="40" w:after="40" w:line="252" w:lineRule="auto"/>
            </w:pPr>
            <w:r>
              <w:rPr>
                <w:sz w:val="17"/>
              </w:rPr>
              <w:t>Day I</w:t>
            </w:r>
          </w:p>
        </w:tc>
        <w:tc>
          <w:tcPr>
            <w:tcW w:w="2016" w:type="dxa"/>
            <w:shd w:val="clear" w:color="auto" w:fill="F8FAFC"/>
            <w:tcMar>
              <w:top w:w="60" w:type="dxa"/>
              <w:left w:w="100" w:type="dxa"/>
              <w:bottom w:w="60" w:type="dxa"/>
              <w:right w:w="100" w:type="dxa"/>
            </w:tcMar>
            <w:vAlign w:val="center"/>
          </w:tcPr>
          <w:p w14:paraId="37DF1B9E" w14:textId="77777777" w:rsidR="00D0699B" w:rsidRDefault="004169FE">
            <w:pPr>
              <w:spacing w:before="40" w:after="40" w:line="252" w:lineRule="auto"/>
            </w:pPr>
            <w:r>
              <w:rPr>
                <w:sz w:val="17"/>
              </w:rPr>
              <w:t>10:00-11:00</w:t>
            </w:r>
          </w:p>
        </w:tc>
        <w:tc>
          <w:tcPr>
            <w:tcW w:w="2016" w:type="dxa"/>
            <w:shd w:val="clear" w:color="auto" w:fill="F8FAFC"/>
            <w:tcMar>
              <w:top w:w="60" w:type="dxa"/>
              <w:left w:w="100" w:type="dxa"/>
              <w:bottom w:w="60" w:type="dxa"/>
              <w:right w:w="100" w:type="dxa"/>
            </w:tcMar>
            <w:vAlign w:val="center"/>
          </w:tcPr>
          <w:p w14:paraId="05334382" w14:textId="77777777" w:rsidR="00D0699B" w:rsidRDefault="004169FE">
            <w:pPr>
              <w:spacing w:before="40" w:after="40" w:line="252" w:lineRule="auto"/>
            </w:pPr>
            <w:r>
              <w:rPr>
                <w:sz w:val="17"/>
              </w:rPr>
              <w:t>TDC (PG)</w:t>
            </w:r>
          </w:p>
        </w:tc>
        <w:tc>
          <w:tcPr>
            <w:tcW w:w="2304" w:type="dxa"/>
            <w:shd w:val="clear" w:color="auto" w:fill="F8FAFC"/>
            <w:tcMar>
              <w:top w:w="60" w:type="dxa"/>
              <w:left w:w="100" w:type="dxa"/>
              <w:bottom w:w="60" w:type="dxa"/>
              <w:right w:w="100" w:type="dxa"/>
            </w:tcMar>
            <w:vAlign w:val="center"/>
          </w:tcPr>
          <w:p w14:paraId="1AB1942B" w14:textId="77777777" w:rsidR="00D0699B" w:rsidRDefault="004169FE">
            <w:pPr>
              <w:spacing w:before="40" w:after="40" w:line="252" w:lineRule="auto"/>
            </w:pPr>
            <w:r>
              <w:rPr>
                <w:sz w:val="17"/>
              </w:rPr>
              <w:t>MCA Classroom</w:t>
            </w:r>
          </w:p>
        </w:tc>
        <w:tc>
          <w:tcPr>
            <w:tcW w:w="1440" w:type="dxa"/>
            <w:shd w:val="clear" w:color="auto" w:fill="F8FAFC"/>
            <w:tcMar>
              <w:top w:w="60" w:type="dxa"/>
              <w:left w:w="100" w:type="dxa"/>
              <w:bottom w:w="60" w:type="dxa"/>
              <w:right w:w="100" w:type="dxa"/>
            </w:tcMar>
            <w:vAlign w:val="center"/>
          </w:tcPr>
          <w:p w14:paraId="298DE31B" w14:textId="77777777" w:rsidR="00D0699B" w:rsidRDefault="004169FE">
            <w:pPr>
              <w:spacing w:before="40" w:after="40" w:line="252" w:lineRule="auto"/>
            </w:pPr>
            <w:r>
              <w:rPr>
                <w:sz w:val="17"/>
              </w:rPr>
              <w:t>Theory</w:t>
            </w:r>
          </w:p>
        </w:tc>
      </w:tr>
      <w:tr w:rsidR="00D0699B" w14:paraId="261CF99C" w14:textId="77777777">
        <w:trPr>
          <w:cantSplit/>
          <w:jc w:val="center"/>
        </w:trPr>
        <w:tc>
          <w:tcPr>
            <w:tcW w:w="1440" w:type="dxa"/>
            <w:tcMar>
              <w:top w:w="60" w:type="dxa"/>
              <w:left w:w="100" w:type="dxa"/>
              <w:bottom w:w="60" w:type="dxa"/>
              <w:right w:w="100" w:type="dxa"/>
            </w:tcMar>
            <w:vAlign w:val="center"/>
          </w:tcPr>
          <w:p w14:paraId="2BFDEF40" w14:textId="77777777" w:rsidR="00D0699B" w:rsidRDefault="004169FE">
            <w:pPr>
              <w:spacing w:before="40" w:after="40" w:line="252" w:lineRule="auto"/>
            </w:pPr>
            <w:r>
              <w:rPr>
                <w:sz w:val="17"/>
              </w:rPr>
              <w:t>Day I</w:t>
            </w:r>
          </w:p>
        </w:tc>
        <w:tc>
          <w:tcPr>
            <w:tcW w:w="2016" w:type="dxa"/>
            <w:tcMar>
              <w:top w:w="60" w:type="dxa"/>
              <w:left w:w="100" w:type="dxa"/>
              <w:bottom w:w="60" w:type="dxa"/>
              <w:right w:w="100" w:type="dxa"/>
            </w:tcMar>
            <w:vAlign w:val="center"/>
          </w:tcPr>
          <w:p w14:paraId="47D040DE" w14:textId="77777777" w:rsidR="00D0699B" w:rsidRDefault="004169FE">
            <w:pPr>
              <w:spacing w:before="40" w:after="40" w:line="252" w:lineRule="auto"/>
            </w:pPr>
            <w:r>
              <w:rPr>
                <w:sz w:val="17"/>
              </w:rPr>
              <w:t>11:00-12:00</w:t>
            </w:r>
          </w:p>
        </w:tc>
        <w:tc>
          <w:tcPr>
            <w:tcW w:w="2016" w:type="dxa"/>
            <w:tcMar>
              <w:top w:w="60" w:type="dxa"/>
              <w:left w:w="100" w:type="dxa"/>
              <w:bottom w:w="60" w:type="dxa"/>
              <w:right w:w="100" w:type="dxa"/>
            </w:tcMar>
            <w:vAlign w:val="center"/>
          </w:tcPr>
          <w:p w14:paraId="1B555D97" w14:textId="77777777" w:rsidR="00D0699B" w:rsidRDefault="004169FE">
            <w:pPr>
              <w:spacing w:before="40" w:after="40" w:line="252" w:lineRule="auto"/>
            </w:pPr>
            <w:r>
              <w:rPr>
                <w:sz w:val="17"/>
              </w:rPr>
              <w:t>AI</w:t>
            </w:r>
          </w:p>
        </w:tc>
        <w:tc>
          <w:tcPr>
            <w:tcW w:w="2304" w:type="dxa"/>
            <w:tcMar>
              <w:top w:w="60" w:type="dxa"/>
              <w:left w:w="100" w:type="dxa"/>
              <w:bottom w:w="60" w:type="dxa"/>
              <w:right w:w="100" w:type="dxa"/>
            </w:tcMar>
            <w:vAlign w:val="center"/>
          </w:tcPr>
          <w:p w14:paraId="34F434A3" w14:textId="77777777" w:rsidR="00D0699B" w:rsidRDefault="004169FE">
            <w:pPr>
              <w:spacing w:before="40" w:after="40" w:line="252" w:lineRule="auto"/>
            </w:pPr>
            <w:r>
              <w:rPr>
                <w:sz w:val="17"/>
              </w:rPr>
              <w:t>MCA Classroom</w:t>
            </w:r>
          </w:p>
        </w:tc>
        <w:tc>
          <w:tcPr>
            <w:tcW w:w="1440" w:type="dxa"/>
            <w:tcMar>
              <w:top w:w="60" w:type="dxa"/>
              <w:left w:w="100" w:type="dxa"/>
              <w:bottom w:w="60" w:type="dxa"/>
              <w:right w:w="100" w:type="dxa"/>
            </w:tcMar>
            <w:vAlign w:val="center"/>
          </w:tcPr>
          <w:p w14:paraId="17940F55" w14:textId="77777777" w:rsidR="00D0699B" w:rsidRDefault="004169FE">
            <w:pPr>
              <w:spacing w:before="40" w:after="40" w:line="252" w:lineRule="auto"/>
            </w:pPr>
            <w:r>
              <w:rPr>
                <w:sz w:val="17"/>
              </w:rPr>
              <w:t>Theory</w:t>
            </w:r>
          </w:p>
        </w:tc>
      </w:tr>
      <w:tr w:rsidR="00D0699B" w14:paraId="38FF83E6" w14:textId="77777777">
        <w:trPr>
          <w:cantSplit/>
          <w:jc w:val="center"/>
        </w:trPr>
        <w:tc>
          <w:tcPr>
            <w:tcW w:w="1440" w:type="dxa"/>
            <w:shd w:val="clear" w:color="auto" w:fill="F8FAFC"/>
            <w:tcMar>
              <w:top w:w="60" w:type="dxa"/>
              <w:left w:w="100" w:type="dxa"/>
              <w:bottom w:w="60" w:type="dxa"/>
              <w:right w:w="100" w:type="dxa"/>
            </w:tcMar>
            <w:vAlign w:val="center"/>
          </w:tcPr>
          <w:p w14:paraId="40A0A552" w14:textId="77777777" w:rsidR="00D0699B" w:rsidRDefault="004169FE">
            <w:pPr>
              <w:spacing w:before="40" w:after="40" w:line="252" w:lineRule="auto"/>
            </w:pPr>
            <w:r>
              <w:rPr>
                <w:sz w:val="17"/>
              </w:rPr>
              <w:t>Day I</w:t>
            </w:r>
          </w:p>
        </w:tc>
        <w:tc>
          <w:tcPr>
            <w:tcW w:w="2016" w:type="dxa"/>
            <w:shd w:val="clear" w:color="auto" w:fill="F8FAFC"/>
            <w:tcMar>
              <w:top w:w="60" w:type="dxa"/>
              <w:left w:w="100" w:type="dxa"/>
              <w:bottom w:w="60" w:type="dxa"/>
              <w:right w:w="100" w:type="dxa"/>
            </w:tcMar>
            <w:vAlign w:val="center"/>
          </w:tcPr>
          <w:p w14:paraId="6DF317D9" w14:textId="77777777" w:rsidR="00D0699B" w:rsidRDefault="004169FE">
            <w:pPr>
              <w:spacing w:before="40" w:after="40" w:line="252" w:lineRule="auto"/>
            </w:pPr>
            <w:r>
              <w:rPr>
                <w:sz w:val="17"/>
              </w:rPr>
              <w:t>12:00-12:15</w:t>
            </w:r>
          </w:p>
        </w:tc>
        <w:tc>
          <w:tcPr>
            <w:tcW w:w="2016" w:type="dxa"/>
            <w:shd w:val="clear" w:color="auto" w:fill="F8FAFC"/>
            <w:tcMar>
              <w:top w:w="60" w:type="dxa"/>
              <w:left w:w="100" w:type="dxa"/>
              <w:bottom w:w="60" w:type="dxa"/>
              <w:right w:w="100" w:type="dxa"/>
            </w:tcMar>
            <w:vAlign w:val="center"/>
          </w:tcPr>
          <w:p w14:paraId="21E6D09A" w14:textId="77777777" w:rsidR="00D0699B" w:rsidRDefault="004169FE">
            <w:pPr>
              <w:spacing w:before="40" w:after="40" w:line="252" w:lineRule="auto"/>
            </w:pPr>
            <w:r>
              <w:rPr>
                <w:sz w:val="17"/>
              </w:rPr>
              <w:t>Break</w:t>
            </w:r>
          </w:p>
        </w:tc>
        <w:tc>
          <w:tcPr>
            <w:tcW w:w="2304" w:type="dxa"/>
            <w:shd w:val="clear" w:color="auto" w:fill="F8FAFC"/>
            <w:tcMar>
              <w:top w:w="60" w:type="dxa"/>
              <w:left w:w="100" w:type="dxa"/>
              <w:bottom w:w="60" w:type="dxa"/>
              <w:right w:w="100" w:type="dxa"/>
            </w:tcMar>
            <w:vAlign w:val="center"/>
          </w:tcPr>
          <w:p w14:paraId="2EDD65A9" w14:textId="77777777" w:rsidR="00D0699B" w:rsidRDefault="004169FE">
            <w:pPr>
              <w:spacing w:before="40" w:after="40" w:line="252" w:lineRule="auto"/>
            </w:pPr>
            <w:r>
              <w:rPr>
                <w:sz w:val="17"/>
              </w:rPr>
              <w:t>—</w:t>
            </w:r>
          </w:p>
        </w:tc>
        <w:tc>
          <w:tcPr>
            <w:tcW w:w="1440" w:type="dxa"/>
            <w:shd w:val="clear" w:color="auto" w:fill="F8FAFC"/>
            <w:tcMar>
              <w:top w:w="60" w:type="dxa"/>
              <w:left w:w="100" w:type="dxa"/>
              <w:bottom w:w="60" w:type="dxa"/>
              <w:right w:w="100" w:type="dxa"/>
            </w:tcMar>
            <w:vAlign w:val="center"/>
          </w:tcPr>
          <w:p w14:paraId="7E91C355" w14:textId="77777777" w:rsidR="00D0699B" w:rsidRDefault="004169FE">
            <w:pPr>
              <w:spacing w:before="40" w:after="40" w:line="252" w:lineRule="auto"/>
            </w:pPr>
            <w:r>
              <w:rPr>
                <w:sz w:val="17"/>
              </w:rPr>
              <w:t>Interval</w:t>
            </w:r>
          </w:p>
        </w:tc>
      </w:tr>
      <w:tr w:rsidR="00D0699B" w14:paraId="7EE6AFE9" w14:textId="77777777">
        <w:trPr>
          <w:cantSplit/>
          <w:jc w:val="center"/>
        </w:trPr>
        <w:tc>
          <w:tcPr>
            <w:tcW w:w="1440" w:type="dxa"/>
            <w:tcMar>
              <w:top w:w="60" w:type="dxa"/>
              <w:left w:w="100" w:type="dxa"/>
              <w:bottom w:w="60" w:type="dxa"/>
              <w:right w:w="100" w:type="dxa"/>
            </w:tcMar>
            <w:vAlign w:val="center"/>
          </w:tcPr>
          <w:p w14:paraId="3D73D74F" w14:textId="77777777" w:rsidR="00D0699B" w:rsidRDefault="004169FE">
            <w:pPr>
              <w:spacing w:before="40" w:after="40" w:line="252" w:lineRule="auto"/>
            </w:pPr>
            <w:r>
              <w:rPr>
                <w:sz w:val="17"/>
              </w:rPr>
              <w:t>Day I</w:t>
            </w:r>
          </w:p>
        </w:tc>
        <w:tc>
          <w:tcPr>
            <w:tcW w:w="2016" w:type="dxa"/>
            <w:tcMar>
              <w:top w:w="60" w:type="dxa"/>
              <w:left w:w="100" w:type="dxa"/>
              <w:bottom w:w="60" w:type="dxa"/>
              <w:right w:w="100" w:type="dxa"/>
            </w:tcMar>
            <w:vAlign w:val="center"/>
          </w:tcPr>
          <w:p w14:paraId="2017D9DA" w14:textId="77777777" w:rsidR="00D0699B" w:rsidRDefault="004169FE">
            <w:pPr>
              <w:spacing w:before="40" w:after="40" w:line="252" w:lineRule="auto"/>
            </w:pPr>
            <w:r>
              <w:rPr>
                <w:sz w:val="17"/>
              </w:rPr>
              <w:t>12:15-1:15</w:t>
            </w:r>
          </w:p>
        </w:tc>
        <w:tc>
          <w:tcPr>
            <w:tcW w:w="2016" w:type="dxa"/>
            <w:tcMar>
              <w:top w:w="60" w:type="dxa"/>
              <w:left w:w="100" w:type="dxa"/>
              <w:bottom w:w="60" w:type="dxa"/>
              <w:right w:w="100" w:type="dxa"/>
            </w:tcMar>
            <w:vAlign w:val="center"/>
          </w:tcPr>
          <w:p w14:paraId="4E0D461A" w14:textId="77777777" w:rsidR="00D0699B" w:rsidRDefault="004169FE">
            <w:pPr>
              <w:spacing w:before="40" w:after="40" w:line="252" w:lineRule="auto"/>
            </w:pPr>
            <w:r>
              <w:rPr>
                <w:sz w:val="17"/>
              </w:rPr>
              <w:t>ML</w:t>
            </w:r>
          </w:p>
        </w:tc>
        <w:tc>
          <w:tcPr>
            <w:tcW w:w="2304" w:type="dxa"/>
            <w:tcMar>
              <w:top w:w="60" w:type="dxa"/>
              <w:left w:w="100" w:type="dxa"/>
              <w:bottom w:w="60" w:type="dxa"/>
              <w:right w:w="100" w:type="dxa"/>
            </w:tcMar>
            <w:vAlign w:val="center"/>
          </w:tcPr>
          <w:p w14:paraId="6E473F57" w14:textId="77777777" w:rsidR="00D0699B" w:rsidRDefault="004169FE">
            <w:pPr>
              <w:spacing w:before="40" w:after="40" w:line="252" w:lineRule="auto"/>
            </w:pPr>
            <w:r>
              <w:rPr>
                <w:sz w:val="17"/>
              </w:rPr>
              <w:t>MCA Classroom</w:t>
            </w:r>
          </w:p>
        </w:tc>
        <w:tc>
          <w:tcPr>
            <w:tcW w:w="1440" w:type="dxa"/>
            <w:tcMar>
              <w:top w:w="60" w:type="dxa"/>
              <w:left w:w="100" w:type="dxa"/>
              <w:bottom w:w="60" w:type="dxa"/>
              <w:right w:w="100" w:type="dxa"/>
            </w:tcMar>
            <w:vAlign w:val="center"/>
          </w:tcPr>
          <w:p w14:paraId="3E55DC06" w14:textId="77777777" w:rsidR="00D0699B" w:rsidRDefault="004169FE">
            <w:pPr>
              <w:spacing w:before="40" w:after="40" w:line="252" w:lineRule="auto"/>
            </w:pPr>
            <w:r>
              <w:rPr>
                <w:sz w:val="17"/>
              </w:rPr>
              <w:t>Theory</w:t>
            </w:r>
          </w:p>
        </w:tc>
      </w:tr>
      <w:tr w:rsidR="00D0699B" w14:paraId="677BEBB4" w14:textId="77777777">
        <w:trPr>
          <w:cantSplit/>
          <w:jc w:val="center"/>
        </w:trPr>
        <w:tc>
          <w:tcPr>
            <w:tcW w:w="1440" w:type="dxa"/>
            <w:shd w:val="clear" w:color="auto" w:fill="F8FAFC"/>
            <w:tcMar>
              <w:top w:w="60" w:type="dxa"/>
              <w:left w:w="100" w:type="dxa"/>
              <w:bottom w:w="60" w:type="dxa"/>
              <w:right w:w="100" w:type="dxa"/>
            </w:tcMar>
            <w:vAlign w:val="center"/>
          </w:tcPr>
          <w:p w14:paraId="72F786C3" w14:textId="77777777" w:rsidR="00D0699B" w:rsidRDefault="004169FE">
            <w:pPr>
              <w:spacing w:before="40" w:after="40" w:line="252" w:lineRule="auto"/>
            </w:pPr>
            <w:r>
              <w:rPr>
                <w:sz w:val="17"/>
              </w:rPr>
              <w:t>Day I</w:t>
            </w:r>
          </w:p>
        </w:tc>
        <w:tc>
          <w:tcPr>
            <w:tcW w:w="2016" w:type="dxa"/>
            <w:shd w:val="clear" w:color="auto" w:fill="F8FAFC"/>
            <w:tcMar>
              <w:top w:w="60" w:type="dxa"/>
              <w:left w:w="100" w:type="dxa"/>
              <w:bottom w:w="60" w:type="dxa"/>
              <w:right w:w="100" w:type="dxa"/>
            </w:tcMar>
            <w:vAlign w:val="center"/>
          </w:tcPr>
          <w:p w14:paraId="1CF9D044" w14:textId="77777777" w:rsidR="00D0699B" w:rsidRDefault="004169FE">
            <w:pPr>
              <w:spacing w:before="40" w:after="40" w:line="252" w:lineRule="auto"/>
            </w:pPr>
            <w:r>
              <w:rPr>
                <w:sz w:val="17"/>
              </w:rPr>
              <w:t>1:15-2:00</w:t>
            </w:r>
          </w:p>
        </w:tc>
        <w:tc>
          <w:tcPr>
            <w:tcW w:w="2016" w:type="dxa"/>
            <w:shd w:val="clear" w:color="auto" w:fill="F8FAFC"/>
            <w:tcMar>
              <w:top w:w="60" w:type="dxa"/>
              <w:left w:w="100" w:type="dxa"/>
              <w:bottom w:w="60" w:type="dxa"/>
              <w:right w:w="100" w:type="dxa"/>
            </w:tcMar>
            <w:vAlign w:val="center"/>
          </w:tcPr>
          <w:p w14:paraId="36B78A0F" w14:textId="77777777" w:rsidR="00D0699B" w:rsidRDefault="004169FE">
            <w:pPr>
              <w:spacing w:before="40" w:after="40" w:line="252" w:lineRule="auto"/>
            </w:pPr>
            <w:r>
              <w:rPr>
                <w:sz w:val="17"/>
              </w:rPr>
              <w:t>Lunch</w:t>
            </w:r>
          </w:p>
        </w:tc>
        <w:tc>
          <w:tcPr>
            <w:tcW w:w="2304" w:type="dxa"/>
            <w:shd w:val="clear" w:color="auto" w:fill="F8FAFC"/>
            <w:tcMar>
              <w:top w:w="60" w:type="dxa"/>
              <w:left w:w="100" w:type="dxa"/>
              <w:bottom w:w="60" w:type="dxa"/>
              <w:right w:w="100" w:type="dxa"/>
            </w:tcMar>
            <w:vAlign w:val="center"/>
          </w:tcPr>
          <w:p w14:paraId="3A38349F" w14:textId="77777777" w:rsidR="00D0699B" w:rsidRDefault="004169FE">
            <w:pPr>
              <w:spacing w:before="40" w:after="40" w:line="252" w:lineRule="auto"/>
            </w:pPr>
            <w:r>
              <w:rPr>
                <w:sz w:val="17"/>
              </w:rPr>
              <w:t>—</w:t>
            </w:r>
          </w:p>
        </w:tc>
        <w:tc>
          <w:tcPr>
            <w:tcW w:w="1440" w:type="dxa"/>
            <w:shd w:val="clear" w:color="auto" w:fill="F8FAFC"/>
            <w:tcMar>
              <w:top w:w="60" w:type="dxa"/>
              <w:left w:w="100" w:type="dxa"/>
              <w:bottom w:w="60" w:type="dxa"/>
              <w:right w:w="100" w:type="dxa"/>
            </w:tcMar>
            <w:vAlign w:val="center"/>
          </w:tcPr>
          <w:p w14:paraId="19478311" w14:textId="77777777" w:rsidR="00D0699B" w:rsidRDefault="004169FE">
            <w:pPr>
              <w:spacing w:before="40" w:after="40" w:line="252" w:lineRule="auto"/>
            </w:pPr>
            <w:r>
              <w:rPr>
                <w:sz w:val="17"/>
              </w:rPr>
              <w:t>Lunch</w:t>
            </w:r>
          </w:p>
        </w:tc>
      </w:tr>
      <w:tr w:rsidR="00D0699B" w14:paraId="0625E3B9" w14:textId="77777777">
        <w:trPr>
          <w:cantSplit/>
          <w:jc w:val="center"/>
        </w:trPr>
        <w:tc>
          <w:tcPr>
            <w:tcW w:w="1440" w:type="dxa"/>
            <w:tcMar>
              <w:top w:w="60" w:type="dxa"/>
              <w:left w:w="100" w:type="dxa"/>
              <w:bottom w:w="60" w:type="dxa"/>
              <w:right w:w="100" w:type="dxa"/>
            </w:tcMar>
            <w:vAlign w:val="center"/>
          </w:tcPr>
          <w:p w14:paraId="180E5201" w14:textId="77777777" w:rsidR="00D0699B" w:rsidRDefault="004169FE">
            <w:pPr>
              <w:spacing w:before="40" w:after="40" w:line="252" w:lineRule="auto"/>
            </w:pPr>
            <w:r>
              <w:rPr>
                <w:sz w:val="17"/>
              </w:rPr>
              <w:t>Day I</w:t>
            </w:r>
          </w:p>
        </w:tc>
        <w:tc>
          <w:tcPr>
            <w:tcW w:w="2016" w:type="dxa"/>
            <w:tcMar>
              <w:top w:w="60" w:type="dxa"/>
              <w:left w:w="100" w:type="dxa"/>
              <w:bottom w:w="60" w:type="dxa"/>
              <w:right w:w="100" w:type="dxa"/>
            </w:tcMar>
            <w:vAlign w:val="center"/>
          </w:tcPr>
          <w:p w14:paraId="786C9C45" w14:textId="77777777" w:rsidR="00D0699B" w:rsidRDefault="004169FE">
            <w:pPr>
              <w:spacing w:before="40" w:after="40" w:line="252" w:lineRule="auto"/>
            </w:pPr>
            <w:r>
              <w:rPr>
                <w:sz w:val="17"/>
              </w:rPr>
              <w:t>2:00-3:00</w:t>
            </w:r>
          </w:p>
        </w:tc>
        <w:tc>
          <w:tcPr>
            <w:tcW w:w="2016" w:type="dxa"/>
            <w:tcMar>
              <w:top w:w="60" w:type="dxa"/>
              <w:left w:w="100" w:type="dxa"/>
              <w:bottom w:w="60" w:type="dxa"/>
              <w:right w:w="100" w:type="dxa"/>
            </w:tcMar>
            <w:vAlign w:val="center"/>
          </w:tcPr>
          <w:p w14:paraId="79B3EDD6" w14:textId="77777777" w:rsidR="00D0699B" w:rsidRDefault="004169FE">
            <w:pPr>
              <w:spacing w:before="40" w:after="40" w:line="252" w:lineRule="auto"/>
            </w:pPr>
            <w:r>
              <w:rPr>
                <w:sz w:val="17"/>
              </w:rPr>
              <w:t>FSD</w:t>
            </w:r>
          </w:p>
        </w:tc>
        <w:tc>
          <w:tcPr>
            <w:tcW w:w="2304" w:type="dxa"/>
            <w:tcMar>
              <w:top w:w="60" w:type="dxa"/>
              <w:left w:w="100" w:type="dxa"/>
              <w:bottom w:w="60" w:type="dxa"/>
              <w:right w:w="100" w:type="dxa"/>
            </w:tcMar>
            <w:vAlign w:val="center"/>
          </w:tcPr>
          <w:p w14:paraId="06B824CE" w14:textId="77777777" w:rsidR="00D0699B" w:rsidRDefault="004169FE">
            <w:pPr>
              <w:spacing w:before="40" w:after="40" w:line="252" w:lineRule="auto"/>
            </w:pPr>
            <w:r>
              <w:rPr>
                <w:sz w:val="17"/>
              </w:rPr>
              <w:t>MCA Classroom</w:t>
            </w:r>
          </w:p>
        </w:tc>
        <w:tc>
          <w:tcPr>
            <w:tcW w:w="1440" w:type="dxa"/>
            <w:tcMar>
              <w:top w:w="60" w:type="dxa"/>
              <w:left w:w="100" w:type="dxa"/>
              <w:bottom w:w="60" w:type="dxa"/>
              <w:right w:w="100" w:type="dxa"/>
            </w:tcMar>
            <w:vAlign w:val="center"/>
          </w:tcPr>
          <w:p w14:paraId="6168A244" w14:textId="77777777" w:rsidR="00D0699B" w:rsidRDefault="004169FE">
            <w:pPr>
              <w:spacing w:before="40" w:after="40" w:line="252" w:lineRule="auto"/>
            </w:pPr>
            <w:r>
              <w:rPr>
                <w:sz w:val="17"/>
              </w:rPr>
              <w:t>Theory</w:t>
            </w:r>
          </w:p>
        </w:tc>
      </w:tr>
      <w:tr w:rsidR="00D0699B" w14:paraId="4C22A89A" w14:textId="77777777">
        <w:trPr>
          <w:cantSplit/>
          <w:jc w:val="center"/>
        </w:trPr>
        <w:tc>
          <w:tcPr>
            <w:tcW w:w="1440" w:type="dxa"/>
            <w:shd w:val="clear" w:color="auto" w:fill="F8FAFC"/>
            <w:tcMar>
              <w:top w:w="60" w:type="dxa"/>
              <w:left w:w="100" w:type="dxa"/>
              <w:bottom w:w="60" w:type="dxa"/>
              <w:right w:w="100" w:type="dxa"/>
            </w:tcMar>
            <w:vAlign w:val="center"/>
          </w:tcPr>
          <w:p w14:paraId="769DDB96" w14:textId="77777777" w:rsidR="00D0699B" w:rsidRDefault="004169FE">
            <w:pPr>
              <w:spacing w:before="40" w:after="40" w:line="252" w:lineRule="auto"/>
            </w:pPr>
            <w:r>
              <w:rPr>
                <w:sz w:val="17"/>
              </w:rPr>
              <w:t>Day I</w:t>
            </w:r>
          </w:p>
        </w:tc>
        <w:tc>
          <w:tcPr>
            <w:tcW w:w="2016" w:type="dxa"/>
            <w:shd w:val="clear" w:color="auto" w:fill="F8FAFC"/>
            <w:tcMar>
              <w:top w:w="60" w:type="dxa"/>
              <w:left w:w="100" w:type="dxa"/>
              <w:bottom w:w="60" w:type="dxa"/>
              <w:right w:w="100" w:type="dxa"/>
            </w:tcMar>
            <w:vAlign w:val="center"/>
          </w:tcPr>
          <w:p w14:paraId="20FE1037" w14:textId="77777777" w:rsidR="00D0699B" w:rsidRDefault="004169FE">
            <w:pPr>
              <w:spacing w:before="40" w:after="40" w:line="252" w:lineRule="auto"/>
            </w:pPr>
            <w:r>
              <w:rPr>
                <w:sz w:val="17"/>
              </w:rPr>
              <w:t>3:00-4:00</w:t>
            </w:r>
          </w:p>
        </w:tc>
        <w:tc>
          <w:tcPr>
            <w:tcW w:w="2016" w:type="dxa"/>
            <w:shd w:val="clear" w:color="auto" w:fill="F8FAFC"/>
            <w:tcMar>
              <w:top w:w="60" w:type="dxa"/>
              <w:left w:w="100" w:type="dxa"/>
              <w:bottom w:w="60" w:type="dxa"/>
              <w:right w:w="100" w:type="dxa"/>
            </w:tcMar>
            <w:vAlign w:val="center"/>
          </w:tcPr>
          <w:p w14:paraId="4DC0D83C" w14:textId="77777777" w:rsidR="00D0699B" w:rsidRDefault="004169FE">
            <w:pPr>
              <w:spacing w:before="40" w:after="40" w:line="252" w:lineRule="auto"/>
            </w:pPr>
            <w:r>
              <w:rPr>
                <w:sz w:val="17"/>
              </w:rPr>
              <w:t>AM/SQA</w:t>
            </w:r>
          </w:p>
        </w:tc>
        <w:tc>
          <w:tcPr>
            <w:tcW w:w="2304" w:type="dxa"/>
            <w:shd w:val="clear" w:color="auto" w:fill="F8FAFC"/>
            <w:tcMar>
              <w:top w:w="60" w:type="dxa"/>
              <w:left w:w="100" w:type="dxa"/>
              <w:bottom w:w="60" w:type="dxa"/>
              <w:right w:w="100" w:type="dxa"/>
            </w:tcMar>
            <w:vAlign w:val="center"/>
          </w:tcPr>
          <w:p w14:paraId="7A344FDC" w14:textId="77777777" w:rsidR="00D0699B" w:rsidRDefault="004169FE">
            <w:pPr>
              <w:spacing w:before="40" w:after="40" w:line="252" w:lineRule="auto"/>
            </w:pPr>
            <w:r>
              <w:rPr>
                <w:sz w:val="17"/>
              </w:rPr>
              <w:t>MCA Classroom</w:t>
            </w:r>
          </w:p>
        </w:tc>
        <w:tc>
          <w:tcPr>
            <w:tcW w:w="1440" w:type="dxa"/>
            <w:shd w:val="clear" w:color="auto" w:fill="F8FAFC"/>
            <w:tcMar>
              <w:top w:w="60" w:type="dxa"/>
              <w:left w:w="100" w:type="dxa"/>
              <w:bottom w:w="60" w:type="dxa"/>
              <w:right w:w="100" w:type="dxa"/>
            </w:tcMar>
            <w:vAlign w:val="center"/>
          </w:tcPr>
          <w:p w14:paraId="43E89180" w14:textId="77777777" w:rsidR="00D0699B" w:rsidRDefault="004169FE">
            <w:pPr>
              <w:spacing w:before="40" w:after="40" w:line="252" w:lineRule="auto"/>
            </w:pPr>
            <w:r>
              <w:rPr>
                <w:sz w:val="17"/>
              </w:rPr>
              <w:t>Theory</w:t>
            </w:r>
          </w:p>
        </w:tc>
      </w:tr>
      <w:tr w:rsidR="00D0699B" w14:paraId="1EB09FB3" w14:textId="77777777">
        <w:trPr>
          <w:cantSplit/>
          <w:jc w:val="center"/>
        </w:trPr>
        <w:tc>
          <w:tcPr>
            <w:tcW w:w="1440" w:type="dxa"/>
            <w:tcMar>
              <w:top w:w="60" w:type="dxa"/>
              <w:left w:w="100" w:type="dxa"/>
              <w:bottom w:w="60" w:type="dxa"/>
              <w:right w:w="100" w:type="dxa"/>
            </w:tcMar>
            <w:vAlign w:val="center"/>
          </w:tcPr>
          <w:p w14:paraId="68AAF243" w14:textId="77777777" w:rsidR="00D0699B" w:rsidRDefault="004169FE">
            <w:pPr>
              <w:spacing w:before="40" w:after="40" w:line="252" w:lineRule="auto"/>
            </w:pPr>
            <w:r>
              <w:rPr>
                <w:sz w:val="17"/>
              </w:rPr>
              <w:t>Day II</w:t>
            </w:r>
          </w:p>
        </w:tc>
        <w:tc>
          <w:tcPr>
            <w:tcW w:w="2016" w:type="dxa"/>
            <w:tcMar>
              <w:top w:w="60" w:type="dxa"/>
              <w:left w:w="100" w:type="dxa"/>
              <w:bottom w:w="60" w:type="dxa"/>
              <w:right w:w="100" w:type="dxa"/>
            </w:tcMar>
            <w:vAlign w:val="center"/>
          </w:tcPr>
          <w:p w14:paraId="011CD7C6" w14:textId="77777777" w:rsidR="00D0699B" w:rsidRDefault="004169FE">
            <w:pPr>
              <w:spacing w:before="40" w:after="40" w:line="252" w:lineRule="auto"/>
            </w:pPr>
            <w:r>
              <w:rPr>
                <w:sz w:val="17"/>
              </w:rPr>
              <w:t>10:00-11:00</w:t>
            </w:r>
          </w:p>
        </w:tc>
        <w:tc>
          <w:tcPr>
            <w:tcW w:w="2016" w:type="dxa"/>
            <w:tcMar>
              <w:top w:w="60" w:type="dxa"/>
              <w:left w:w="100" w:type="dxa"/>
              <w:bottom w:w="60" w:type="dxa"/>
              <w:right w:w="100" w:type="dxa"/>
            </w:tcMar>
            <w:vAlign w:val="center"/>
          </w:tcPr>
          <w:p w14:paraId="4A8E7BD4" w14:textId="77777777" w:rsidR="00D0699B" w:rsidRDefault="004169FE">
            <w:pPr>
              <w:spacing w:before="40" w:after="40" w:line="252" w:lineRule="auto"/>
            </w:pPr>
            <w:r>
              <w:rPr>
                <w:sz w:val="17"/>
              </w:rPr>
              <w:t>TDC (PG)</w:t>
            </w:r>
          </w:p>
        </w:tc>
        <w:tc>
          <w:tcPr>
            <w:tcW w:w="2304" w:type="dxa"/>
            <w:tcMar>
              <w:top w:w="60" w:type="dxa"/>
              <w:left w:w="100" w:type="dxa"/>
              <w:bottom w:w="60" w:type="dxa"/>
              <w:right w:w="100" w:type="dxa"/>
            </w:tcMar>
            <w:vAlign w:val="center"/>
          </w:tcPr>
          <w:p w14:paraId="573156FF" w14:textId="77777777" w:rsidR="00D0699B" w:rsidRDefault="004169FE">
            <w:pPr>
              <w:spacing w:before="40" w:after="40" w:line="252" w:lineRule="auto"/>
            </w:pPr>
            <w:r>
              <w:rPr>
                <w:sz w:val="17"/>
              </w:rPr>
              <w:t>MCA Classroom</w:t>
            </w:r>
          </w:p>
        </w:tc>
        <w:tc>
          <w:tcPr>
            <w:tcW w:w="1440" w:type="dxa"/>
            <w:tcMar>
              <w:top w:w="60" w:type="dxa"/>
              <w:left w:w="100" w:type="dxa"/>
              <w:bottom w:w="60" w:type="dxa"/>
              <w:right w:w="100" w:type="dxa"/>
            </w:tcMar>
            <w:vAlign w:val="center"/>
          </w:tcPr>
          <w:p w14:paraId="1AE357EB" w14:textId="77777777" w:rsidR="00D0699B" w:rsidRDefault="004169FE">
            <w:pPr>
              <w:spacing w:before="40" w:after="40" w:line="252" w:lineRule="auto"/>
            </w:pPr>
            <w:r>
              <w:rPr>
                <w:sz w:val="17"/>
              </w:rPr>
              <w:t>Theory</w:t>
            </w:r>
          </w:p>
        </w:tc>
      </w:tr>
      <w:tr w:rsidR="00D0699B" w14:paraId="61636A05" w14:textId="77777777">
        <w:trPr>
          <w:cantSplit/>
          <w:jc w:val="center"/>
        </w:trPr>
        <w:tc>
          <w:tcPr>
            <w:tcW w:w="1440" w:type="dxa"/>
            <w:shd w:val="clear" w:color="auto" w:fill="F8FAFC"/>
            <w:tcMar>
              <w:top w:w="60" w:type="dxa"/>
              <w:left w:w="100" w:type="dxa"/>
              <w:bottom w:w="60" w:type="dxa"/>
              <w:right w:w="100" w:type="dxa"/>
            </w:tcMar>
            <w:vAlign w:val="center"/>
          </w:tcPr>
          <w:p w14:paraId="78EB5AE2" w14:textId="77777777" w:rsidR="00D0699B" w:rsidRDefault="004169FE">
            <w:pPr>
              <w:spacing w:before="40" w:after="40" w:line="252" w:lineRule="auto"/>
            </w:pPr>
            <w:r>
              <w:rPr>
                <w:sz w:val="17"/>
              </w:rPr>
              <w:t>Day II</w:t>
            </w:r>
          </w:p>
        </w:tc>
        <w:tc>
          <w:tcPr>
            <w:tcW w:w="2016" w:type="dxa"/>
            <w:shd w:val="clear" w:color="auto" w:fill="F8FAFC"/>
            <w:tcMar>
              <w:top w:w="60" w:type="dxa"/>
              <w:left w:w="100" w:type="dxa"/>
              <w:bottom w:w="60" w:type="dxa"/>
              <w:right w:w="100" w:type="dxa"/>
            </w:tcMar>
            <w:vAlign w:val="center"/>
          </w:tcPr>
          <w:p w14:paraId="780A8D87" w14:textId="77777777" w:rsidR="00D0699B" w:rsidRDefault="004169FE">
            <w:pPr>
              <w:spacing w:before="40" w:after="40" w:line="252" w:lineRule="auto"/>
            </w:pPr>
            <w:r>
              <w:rPr>
                <w:sz w:val="17"/>
              </w:rPr>
              <w:t>11:00-1:15</w:t>
            </w:r>
          </w:p>
        </w:tc>
        <w:tc>
          <w:tcPr>
            <w:tcW w:w="2016" w:type="dxa"/>
            <w:shd w:val="clear" w:color="auto" w:fill="F8FAFC"/>
            <w:tcMar>
              <w:top w:w="60" w:type="dxa"/>
              <w:left w:w="100" w:type="dxa"/>
              <w:bottom w:w="60" w:type="dxa"/>
              <w:right w:w="100" w:type="dxa"/>
            </w:tcMar>
            <w:vAlign w:val="center"/>
          </w:tcPr>
          <w:p w14:paraId="47E476F1" w14:textId="77777777" w:rsidR="00D0699B" w:rsidRDefault="004169FE">
            <w:pPr>
              <w:spacing w:before="40" w:after="40" w:line="252" w:lineRule="auto"/>
            </w:pPr>
            <w:r>
              <w:rPr>
                <w:sz w:val="17"/>
              </w:rPr>
              <w:t>ML Lab</w:t>
            </w:r>
          </w:p>
        </w:tc>
        <w:tc>
          <w:tcPr>
            <w:tcW w:w="2304" w:type="dxa"/>
            <w:shd w:val="clear" w:color="auto" w:fill="F8FAFC"/>
            <w:tcMar>
              <w:top w:w="60" w:type="dxa"/>
              <w:left w:w="100" w:type="dxa"/>
              <w:bottom w:w="60" w:type="dxa"/>
              <w:right w:w="100" w:type="dxa"/>
            </w:tcMar>
            <w:vAlign w:val="center"/>
          </w:tcPr>
          <w:p w14:paraId="22B3E1FB" w14:textId="77777777" w:rsidR="00D0699B" w:rsidRDefault="004169FE">
            <w:pPr>
              <w:spacing w:before="40" w:after="40" w:line="252" w:lineRule="auto"/>
            </w:pPr>
            <w:r>
              <w:rPr>
                <w:sz w:val="17"/>
              </w:rPr>
              <w:t>Room E-311</w:t>
            </w:r>
          </w:p>
        </w:tc>
        <w:tc>
          <w:tcPr>
            <w:tcW w:w="1440" w:type="dxa"/>
            <w:shd w:val="clear" w:color="auto" w:fill="F8FAFC"/>
            <w:tcMar>
              <w:top w:w="60" w:type="dxa"/>
              <w:left w:w="100" w:type="dxa"/>
              <w:bottom w:w="60" w:type="dxa"/>
              <w:right w:w="100" w:type="dxa"/>
            </w:tcMar>
            <w:vAlign w:val="center"/>
          </w:tcPr>
          <w:p w14:paraId="69F11945" w14:textId="77777777" w:rsidR="00D0699B" w:rsidRDefault="004169FE">
            <w:pPr>
              <w:spacing w:before="40" w:after="40" w:line="252" w:lineRule="auto"/>
            </w:pPr>
            <w:r>
              <w:rPr>
                <w:sz w:val="17"/>
              </w:rPr>
              <w:t>Lab</w:t>
            </w:r>
          </w:p>
        </w:tc>
      </w:tr>
      <w:tr w:rsidR="00D0699B" w14:paraId="45EE064C" w14:textId="77777777">
        <w:trPr>
          <w:cantSplit/>
          <w:jc w:val="center"/>
        </w:trPr>
        <w:tc>
          <w:tcPr>
            <w:tcW w:w="1440" w:type="dxa"/>
            <w:tcMar>
              <w:top w:w="60" w:type="dxa"/>
              <w:left w:w="100" w:type="dxa"/>
              <w:bottom w:w="60" w:type="dxa"/>
              <w:right w:w="100" w:type="dxa"/>
            </w:tcMar>
            <w:vAlign w:val="center"/>
          </w:tcPr>
          <w:p w14:paraId="3DE7289E" w14:textId="77777777" w:rsidR="00D0699B" w:rsidRDefault="004169FE">
            <w:pPr>
              <w:spacing w:before="40" w:after="40" w:line="252" w:lineRule="auto"/>
            </w:pPr>
            <w:r>
              <w:rPr>
                <w:sz w:val="17"/>
              </w:rPr>
              <w:t>Day II</w:t>
            </w:r>
          </w:p>
        </w:tc>
        <w:tc>
          <w:tcPr>
            <w:tcW w:w="2016" w:type="dxa"/>
            <w:tcMar>
              <w:top w:w="60" w:type="dxa"/>
              <w:left w:w="100" w:type="dxa"/>
              <w:bottom w:w="60" w:type="dxa"/>
              <w:right w:w="100" w:type="dxa"/>
            </w:tcMar>
            <w:vAlign w:val="center"/>
          </w:tcPr>
          <w:p w14:paraId="680E1754" w14:textId="77777777" w:rsidR="00D0699B" w:rsidRDefault="004169FE">
            <w:pPr>
              <w:spacing w:before="40" w:after="40" w:line="252" w:lineRule="auto"/>
            </w:pPr>
            <w:r>
              <w:rPr>
                <w:sz w:val="17"/>
              </w:rPr>
              <w:t>1:15-2:00</w:t>
            </w:r>
          </w:p>
        </w:tc>
        <w:tc>
          <w:tcPr>
            <w:tcW w:w="2016" w:type="dxa"/>
            <w:tcMar>
              <w:top w:w="60" w:type="dxa"/>
              <w:left w:w="100" w:type="dxa"/>
              <w:bottom w:w="60" w:type="dxa"/>
              <w:right w:w="100" w:type="dxa"/>
            </w:tcMar>
            <w:vAlign w:val="center"/>
          </w:tcPr>
          <w:p w14:paraId="7FA1DADC" w14:textId="77777777" w:rsidR="00D0699B" w:rsidRDefault="004169FE">
            <w:pPr>
              <w:spacing w:before="40" w:after="40" w:line="252" w:lineRule="auto"/>
            </w:pPr>
            <w:r>
              <w:rPr>
                <w:sz w:val="17"/>
              </w:rPr>
              <w:t>Lunch</w:t>
            </w:r>
          </w:p>
        </w:tc>
        <w:tc>
          <w:tcPr>
            <w:tcW w:w="2304" w:type="dxa"/>
            <w:tcMar>
              <w:top w:w="60" w:type="dxa"/>
              <w:left w:w="100" w:type="dxa"/>
              <w:bottom w:w="60" w:type="dxa"/>
              <w:right w:w="100" w:type="dxa"/>
            </w:tcMar>
            <w:vAlign w:val="center"/>
          </w:tcPr>
          <w:p w14:paraId="7F5638F5" w14:textId="77777777" w:rsidR="00D0699B" w:rsidRDefault="004169FE">
            <w:pPr>
              <w:spacing w:before="40" w:after="40" w:line="252" w:lineRule="auto"/>
            </w:pPr>
            <w:r>
              <w:rPr>
                <w:sz w:val="17"/>
              </w:rPr>
              <w:t>—</w:t>
            </w:r>
          </w:p>
        </w:tc>
        <w:tc>
          <w:tcPr>
            <w:tcW w:w="1440" w:type="dxa"/>
            <w:tcMar>
              <w:top w:w="60" w:type="dxa"/>
              <w:left w:w="100" w:type="dxa"/>
              <w:bottom w:w="60" w:type="dxa"/>
              <w:right w:w="100" w:type="dxa"/>
            </w:tcMar>
            <w:vAlign w:val="center"/>
          </w:tcPr>
          <w:p w14:paraId="29D405C4" w14:textId="77777777" w:rsidR="00D0699B" w:rsidRDefault="004169FE">
            <w:pPr>
              <w:spacing w:before="40" w:after="40" w:line="252" w:lineRule="auto"/>
            </w:pPr>
            <w:r>
              <w:rPr>
                <w:sz w:val="17"/>
              </w:rPr>
              <w:t>Lunch</w:t>
            </w:r>
          </w:p>
        </w:tc>
      </w:tr>
      <w:tr w:rsidR="00D0699B" w14:paraId="59E46B99" w14:textId="77777777">
        <w:trPr>
          <w:cantSplit/>
          <w:jc w:val="center"/>
        </w:trPr>
        <w:tc>
          <w:tcPr>
            <w:tcW w:w="1440" w:type="dxa"/>
            <w:shd w:val="clear" w:color="auto" w:fill="F8FAFC"/>
            <w:tcMar>
              <w:top w:w="60" w:type="dxa"/>
              <w:left w:w="100" w:type="dxa"/>
              <w:bottom w:w="60" w:type="dxa"/>
              <w:right w:w="100" w:type="dxa"/>
            </w:tcMar>
            <w:vAlign w:val="center"/>
          </w:tcPr>
          <w:p w14:paraId="57746022" w14:textId="77777777" w:rsidR="00D0699B" w:rsidRDefault="004169FE">
            <w:pPr>
              <w:spacing w:before="40" w:after="40" w:line="252" w:lineRule="auto"/>
            </w:pPr>
            <w:r>
              <w:rPr>
                <w:sz w:val="17"/>
              </w:rPr>
              <w:t>Day II</w:t>
            </w:r>
          </w:p>
        </w:tc>
        <w:tc>
          <w:tcPr>
            <w:tcW w:w="2016" w:type="dxa"/>
            <w:shd w:val="clear" w:color="auto" w:fill="F8FAFC"/>
            <w:tcMar>
              <w:top w:w="60" w:type="dxa"/>
              <w:left w:w="100" w:type="dxa"/>
              <w:bottom w:w="60" w:type="dxa"/>
              <w:right w:w="100" w:type="dxa"/>
            </w:tcMar>
            <w:vAlign w:val="center"/>
          </w:tcPr>
          <w:p w14:paraId="2698DFFB" w14:textId="77777777" w:rsidR="00D0699B" w:rsidRDefault="004169FE">
            <w:pPr>
              <w:spacing w:before="40" w:after="40" w:line="252" w:lineRule="auto"/>
            </w:pPr>
            <w:r>
              <w:rPr>
                <w:sz w:val="17"/>
              </w:rPr>
              <w:t>2:00-3:00</w:t>
            </w:r>
          </w:p>
        </w:tc>
        <w:tc>
          <w:tcPr>
            <w:tcW w:w="2016" w:type="dxa"/>
            <w:shd w:val="clear" w:color="auto" w:fill="F8FAFC"/>
            <w:tcMar>
              <w:top w:w="60" w:type="dxa"/>
              <w:left w:w="100" w:type="dxa"/>
              <w:bottom w:w="60" w:type="dxa"/>
              <w:right w:w="100" w:type="dxa"/>
            </w:tcMar>
            <w:vAlign w:val="center"/>
          </w:tcPr>
          <w:p w14:paraId="51D55BAD" w14:textId="77777777" w:rsidR="00D0699B" w:rsidRDefault="004169FE">
            <w:pPr>
              <w:spacing w:before="40" w:after="40" w:line="252" w:lineRule="auto"/>
            </w:pPr>
            <w:r>
              <w:rPr>
                <w:sz w:val="17"/>
              </w:rPr>
              <w:t>FSD</w:t>
            </w:r>
          </w:p>
        </w:tc>
        <w:tc>
          <w:tcPr>
            <w:tcW w:w="2304" w:type="dxa"/>
            <w:shd w:val="clear" w:color="auto" w:fill="F8FAFC"/>
            <w:tcMar>
              <w:top w:w="60" w:type="dxa"/>
              <w:left w:w="100" w:type="dxa"/>
              <w:bottom w:w="60" w:type="dxa"/>
              <w:right w:w="100" w:type="dxa"/>
            </w:tcMar>
            <w:vAlign w:val="center"/>
          </w:tcPr>
          <w:p w14:paraId="012ADE3C" w14:textId="77777777" w:rsidR="00D0699B" w:rsidRDefault="004169FE">
            <w:pPr>
              <w:spacing w:before="40" w:after="40" w:line="252" w:lineRule="auto"/>
            </w:pPr>
            <w:r>
              <w:rPr>
                <w:sz w:val="17"/>
              </w:rPr>
              <w:t>MCA Classroom</w:t>
            </w:r>
          </w:p>
        </w:tc>
        <w:tc>
          <w:tcPr>
            <w:tcW w:w="1440" w:type="dxa"/>
            <w:shd w:val="clear" w:color="auto" w:fill="F8FAFC"/>
            <w:tcMar>
              <w:top w:w="60" w:type="dxa"/>
              <w:left w:w="100" w:type="dxa"/>
              <w:bottom w:w="60" w:type="dxa"/>
              <w:right w:w="100" w:type="dxa"/>
            </w:tcMar>
            <w:vAlign w:val="center"/>
          </w:tcPr>
          <w:p w14:paraId="649C43DD" w14:textId="77777777" w:rsidR="00D0699B" w:rsidRDefault="004169FE">
            <w:pPr>
              <w:spacing w:before="40" w:after="40" w:line="252" w:lineRule="auto"/>
            </w:pPr>
            <w:r>
              <w:rPr>
                <w:sz w:val="17"/>
              </w:rPr>
              <w:t>Theory</w:t>
            </w:r>
          </w:p>
        </w:tc>
      </w:tr>
      <w:tr w:rsidR="00D0699B" w14:paraId="06F3F9C1" w14:textId="77777777">
        <w:trPr>
          <w:cantSplit/>
          <w:jc w:val="center"/>
        </w:trPr>
        <w:tc>
          <w:tcPr>
            <w:tcW w:w="1440" w:type="dxa"/>
            <w:tcMar>
              <w:top w:w="60" w:type="dxa"/>
              <w:left w:w="100" w:type="dxa"/>
              <w:bottom w:w="60" w:type="dxa"/>
              <w:right w:w="100" w:type="dxa"/>
            </w:tcMar>
            <w:vAlign w:val="center"/>
          </w:tcPr>
          <w:p w14:paraId="2B00AA9E" w14:textId="77777777" w:rsidR="00D0699B" w:rsidRDefault="004169FE">
            <w:pPr>
              <w:spacing w:before="40" w:after="40" w:line="252" w:lineRule="auto"/>
            </w:pPr>
            <w:r>
              <w:rPr>
                <w:sz w:val="17"/>
              </w:rPr>
              <w:t>Day II</w:t>
            </w:r>
          </w:p>
        </w:tc>
        <w:tc>
          <w:tcPr>
            <w:tcW w:w="2016" w:type="dxa"/>
            <w:tcMar>
              <w:top w:w="60" w:type="dxa"/>
              <w:left w:w="100" w:type="dxa"/>
              <w:bottom w:w="60" w:type="dxa"/>
              <w:right w:w="100" w:type="dxa"/>
            </w:tcMar>
            <w:vAlign w:val="center"/>
          </w:tcPr>
          <w:p w14:paraId="539E47AA" w14:textId="77777777" w:rsidR="00D0699B" w:rsidRDefault="004169FE">
            <w:pPr>
              <w:spacing w:before="40" w:after="40" w:line="252" w:lineRule="auto"/>
            </w:pPr>
            <w:r>
              <w:rPr>
                <w:sz w:val="17"/>
              </w:rPr>
              <w:t>3:00-4:00</w:t>
            </w:r>
          </w:p>
        </w:tc>
        <w:tc>
          <w:tcPr>
            <w:tcW w:w="2016" w:type="dxa"/>
            <w:tcMar>
              <w:top w:w="60" w:type="dxa"/>
              <w:left w:w="100" w:type="dxa"/>
              <w:bottom w:w="60" w:type="dxa"/>
              <w:right w:w="100" w:type="dxa"/>
            </w:tcMar>
            <w:vAlign w:val="center"/>
          </w:tcPr>
          <w:p w14:paraId="7A301D8B" w14:textId="77777777" w:rsidR="00D0699B" w:rsidRDefault="004169FE">
            <w:pPr>
              <w:spacing w:before="40" w:after="40" w:line="252" w:lineRule="auto"/>
            </w:pPr>
            <w:r>
              <w:rPr>
                <w:sz w:val="17"/>
              </w:rPr>
              <w:t>ML</w:t>
            </w:r>
          </w:p>
        </w:tc>
        <w:tc>
          <w:tcPr>
            <w:tcW w:w="2304" w:type="dxa"/>
            <w:tcMar>
              <w:top w:w="60" w:type="dxa"/>
              <w:left w:w="100" w:type="dxa"/>
              <w:bottom w:w="60" w:type="dxa"/>
              <w:right w:w="100" w:type="dxa"/>
            </w:tcMar>
            <w:vAlign w:val="center"/>
          </w:tcPr>
          <w:p w14:paraId="22EA6711" w14:textId="77777777" w:rsidR="00D0699B" w:rsidRDefault="004169FE">
            <w:pPr>
              <w:spacing w:before="40" w:after="40" w:line="252" w:lineRule="auto"/>
            </w:pPr>
            <w:r>
              <w:rPr>
                <w:sz w:val="17"/>
              </w:rPr>
              <w:t>MCA Classroom</w:t>
            </w:r>
          </w:p>
        </w:tc>
        <w:tc>
          <w:tcPr>
            <w:tcW w:w="1440" w:type="dxa"/>
            <w:tcMar>
              <w:top w:w="60" w:type="dxa"/>
              <w:left w:w="100" w:type="dxa"/>
              <w:bottom w:w="60" w:type="dxa"/>
              <w:right w:w="100" w:type="dxa"/>
            </w:tcMar>
            <w:vAlign w:val="center"/>
          </w:tcPr>
          <w:p w14:paraId="1580BD89" w14:textId="77777777" w:rsidR="00D0699B" w:rsidRDefault="004169FE">
            <w:pPr>
              <w:spacing w:before="40" w:after="40" w:line="252" w:lineRule="auto"/>
            </w:pPr>
            <w:r>
              <w:rPr>
                <w:sz w:val="17"/>
              </w:rPr>
              <w:t>Theory</w:t>
            </w:r>
          </w:p>
        </w:tc>
      </w:tr>
      <w:tr w:rsidR="00D0699B" w14:paraId="4B886706" w14:textId="77777777">
        <w:trPr>
          <w:cantSplit/>
          <w:jc w:val="center"/>
        </w:trPr>
        <w:tc>
          <w:tcPr>
            <w:tcW w:w="1440" w:type="dxa"/>
            <w:shd w:val="clear" w:color="auto" w:fill="F8FAFC"/>
            <w:tcMar>
              <w:top w:w="60" w:type="dxa"/>
              <w:left w:w="100" w:type="dxa"/>
              <w:bottom w:w="60" w:type="dxa"/>
              <w:right w:w="100" w:type="dxa"/>
            </w:tcMar>
            <w:vAlign w:val="center"/>
          </w:tcPr>
          <w:p w14:paraId="58C11171" w14:textId="77777777" w:rsidR="00D0699B" w:rsidRDefault="004169FE">
            <w:pPr>
              <w:spacing w:before="40" w:after="40" w:line="252" w:lineRule="auto"/>
            </w:pPr>
            <w:r>
              <w:rPr>
                <w:sz w:val="17"/>
              </w:rPr>
              <w:t>Day III</w:t>
            </w:r>
          </w:p>
        </w:tc>
        <w:tc>
          <w:tcPr>
            <w:tcW w:w="2016" w:type="dxa"/>
            <w:shd w:val="clear" w:color="auto" w:fill="F8FAFC"/>
            <w:tcMar>
              <w:top w:w="60" w:type="dxa"/>
              <w:left w:w="100" w:type="dxa"/>
              <w:bottom w:w="60" w:type="dxa"/>
              <w:right w:w="100" w:type="dxa"/>
            </w:tcMar>
            <w:vAlign w:val="center"/>
          </w:tcPr>
          <w:p w14:paraId="01C6FBF7" w14:textId="77777777" w:rsidR="00D0699B" w:rsidRDefault="004169FE">
            <w:pPr>
              <w:spacing w:before="40" w:after="40" w:line="252" w:lineRule="auto"/>
            </w:pPr>
            <w:r>
              <w:rPr>
                <w:sz w:val="17"/>
              </w:rPr>
              <w:t>10:00-11:00</w:t>
            </w:r>
          </w:p>
        </w:tc>
        <w:tc>
          <w:tcPr>
            <w:tcW w:w="2016" w:type="dxa"/>
            <w:shd w:val="clear" w:color="auto" w:fill="F8FAFC"/>
            <w:tcMar>
              <w:top w:w="60" w:type="dxa"/>
              <w:left w:w="100" w:type="dxa"/>
              <w:bottom w:w="60" w:type="dxa"/>
              <w:right w:w="100" w:type="dxa"/>
            </w:tcMar>
            <w:vAlign w:val="center"/>
          </w:tcPr>
          <w:p w14:paraId="49BCD306" w14:textId="77777777" w:rsidR="00D0699B" w:rsidRDefault="004169FE">
            <w:pPr>
              <w:spacing w:before="40" w:after="40" w:line="252" w:lineRule="auto"/>
            </w:pPr>
            <w:r>
              <w:rPr>
                <w:sz w:val="17"/>
              </w:rPr>
              <w:t>TDC (PG)</w:t>
            </w:r>
          </w:p>
        </w:tc>
        <w:tc>
          <w:tcPr>
            <w:tcW w:w="2304" w:type="dxa"/>
            <w:shd w:val="clear" w:color="auto" w:fill="F8FAFC"/>
            <w:tcMar>
              <w:top w:w="60" w:type="dxa"/>
              <w:left w:w="100" w:type="dxa"/>
              <w:bottom w:w="60" w:type="dxa"/>
              <w:right w:w="100" w:type="dxa"/>
            </w:tcMar>
            <w:vAlign w:val="center"/>
          </w:tcPr>
          <w:p w14:paraId="6BF87208" w14:textId="77777777" w:rsidR="00D0699B" w:rsidRDefault="004169FE">
            <w:pPr>
              <w:spacing w:before="40" w:after="40" w:line="252" w:lineRule="auto"/>
            </w:pPr>
            <w:r>
              <w:rPr>
                <w:sz w:val="17"/>
              </w:rPr>
              <w:t>MCA Classroom</w:t>
            </w:r>
          </w:p>
        </w:tc>
        <w:tc>
          <w:tcPr>
            <w:tcW w:w="1440" w:type="dxa"/>
            <w:shd w:val="clear" w:color="auto" w:fill="F8FAFC"/>
            <w:tcMar>
              <w:top w:w="60" w:type="dxa"/>
              <w:left w:w="100" w:type="dxa"/>
              <w:bottom w:w="60" w:type="dxa"/>
              <w:right w:w="100" w:type="dxa"/>
            </w:tcMar>
            <w:vAlign w:val="center"/>
          </w:tcPr>
          <w:p w14:paraId="353BA07B" w14:textId="77777777" w:rsidR="00D0699B" w:rsidRDefault="004169FE">
            <w:pPr>
              <w:spacing w:before="40" w:after="40" w:line="252" w:lineRule="auto"/>
            </w:pPr>
            <w:r>
              <w:rPr>
                <w:sz w:val="17"/>
              </w:rPr>
              <w:t>Theory</w:t>
            </w:r>
          </w:p>
        </w:tc>
      </w:tr>
      <w:tr w:rsidR="00D0699B" w14:paraId="59111A3E" w14:textId="77777777">
        <w:trPr>
          <w:cantSplit/>
          <w:jc w:val="center"/>
        </w:trPr>
        <w:tc>
          <w:tcPr>
            <w:tcW w:w="1440" w:type="dxa"/>
            <w:tcMar>
              <w:top w:w="60" w:type="dxa"/>
              <w:left w:w="100" w:type="dxa"/>
              <w:bottom w:w="60" w:type="dxa"/>
              <w:right w:w="100" w:type="dxa"/>
            </w:tcMar>
            <w:vAlign w:val="center"/>
          </w:tcPr>
          <w:p w14:paraId="4AE530F0" w14:textId="77777777" w:rsidR="00D0699B" w:rsidRDefault="004169FE">
            <w:pPr>
              <w:spacing w:before="40" w:after="40" w:line="252" w:lineRule="auto"/>
            </w:pPr>
            <w:r>
              <w:rPr>
                <w:sz w:val="17"/>
              </w:rPr>
              <w:t>Day III</w:t>
            </w:r>
          </w:p>
        </w:tc>
        <w:tc>
          <w:tcPr>
            <w:tcW w:w="2016" w:type="dxa"/>
            <w:tcMar>
              <w:top w:w="60" w:type="dxa"/>
              <w:left w:w="100" w:type="dxa"/>
              <w:bottom w:w="60" w:type="dxa"/>
              <w:right w:w="100" w:type="dxa"/>
            </w:tcMar>
            <w:vAlign w:val="center"/>
          </w:tcPr>
          <w:p w14:paraId="55934645" w14:textId="77777777" w:rsidR="00D0699B" w:rsidRDefault="004169FE">
            <w:pPr>
              <w:spacing w:before="40" w:after="40" w:line="252" w:lineRule="auto"/>
            </w:pPr>
            <w:r>
              <w:rPr>
                <w:sz w:val="17"/>
              </w:rPr>
              <w:t>11:00-12:00</w:t>
            </w:r>
          </w:p>
        </w:tc>
        <w:tc>
          <w:tcPr>
            <w:tcW w:w="2016" w:type="dxa"/>
            <w:tcMar>
              <w:top w:w="60" w:type="dxa"/>
              <w:left w:w="100" w:type="dxa"/>
              <w:bottom w:w="60" w:type="dxa"/>
              <w:right w:w="100" w:type="dxa"/>
            </w:tcMar>
            <w:vAlign w:val="center"/>
          </w:tcPr>
          <w:p w14:paraId="0DFBB22A" w14:textId="77777777" w:rsidR="00D0699B" w:rsidRDefault="004169FE">
            <w:pPr>
              <w:spacing w:before="40" w:after="40" w:line="252" w:lineRule="auto"/>
            </w:pPr>
            <w:r>
              <w:rPr>
                <w:sz w:val="17"/>
              </w:rPr>
              <w:t>FSD Lab</w:t>
            </w:r>
          </w:p>
        </w:tc>
        <w:tc>
          <w:tcPr>
            <w:tcW w:w="2304" w:type="dxa"/>
            <w:tcMar>
              <w:top w:w="60" w:type="dxa"/>
              <w:left w:w="100" w:type="dxa"/>
              <w:bottom w:w="60" w:type="dxa"/>
              <w:right w:w="100" w:type="dxa"/>
            </w:tcMar>
            <w:vAlign w:val="center"/>
          </w:tcPr>
          <w:p w14:paraId="0BEEBAB8" w14:textId="77777777" w:rsidR="00D0699B" w:rsidRDefault="004169FE">
            <w:pPr>
              <w:spacing w:before="40" w:after="40" w:line="252" w:lineRule="auto"/>
            </w:pPr>
            <w:r>
              <w:rPr>
                <w:sz w:val="17"/>
              </w:rPr>
              <w:t>Room E-208</w:t>
            </w:r>
          </w:p>
        </w:tc>
        <w:tc>
          <w:tcPr>
            <w:tcW w:w="1440" w:type="dxa"/>
            <w:tcMar>
              <w:top w:w="60" w:type="dxa"/>
              <w:left w:w="100" w:type="dxa"/>
              <w:bottom w:w="60" w:type="dxa"/>
              <w:right w:w="100" w:type="dxa"/>
            </w:tcMar>
            <w:vAlign w:val="center"/>
          </w:tcPr>
          <w:p w14:paraId="607DE6EE" w14:textId="77777777" w:rsidR="00D0699B" w:rsidRDefault="004169FE">
            <w:pPr>
              <w:spacing w:before="40" w:after="40" w:line="252" w:lineRule="auto"/>
            </w:pPr>
            <w:r>
              <w:rPr>
                <w:sz w:val="17"/>
              </w:rPr>
              <w:t>Lab</w:t>
            </w:r>
          </w:p>
        </w:tc>
      </w:tr>
      <w:tr w:rsidR="00D0699B" w14:paraId="46C73D04" w14:textId="77777777">
        <w:trPr>
          <w:cantSplit/>
          <w:jc w:val="center"/>
        </w:trPr>
        <w:tc>
          <w:tcPr>
            <w:tcW w:w="1440" w:type="dxa"/>
            <w:shd w:val="clear" w:color="auto" w:fill="F8FAFC"/>
            <w:tcMar>
              <w:top w:w="60" w:type="dxa"/>
              <w:left w:w="100" w:type="dxa"/>
              <w:bottom w:w="60" w:type="dxa"/>
              <w:right w:w="100" w:type="dxa"/>
            </w:tcMar>
            <w:vAlign w:val="center"/>
          </w:tcPr>
          <w:p w14:paraId="002897F1" w14:textId="77777777" w:rsidR="00D0699B" w:rsidRDefault="004169FE">
            <w:pPr>
              <w:spacing w:before="40" w:after="40" w:line="252" w:lineRule="auto"/>
            </w:pPr>
            <w:r>
              <w:rPr>
                <w:sz w:val="17"/>
              </w:rPr>
              <w:lastRenderedPageBreak/>
              <w:t>Day III</w:t>
            </w:r>
          </w:p>
        </w:tc>
        <w:tc>
          <w:tcPr>
            <w:tcW w:w="2016" w:type="dxa"/>
            <w:shd w:val="clear" w:color="auto" w:fill="F8FAFC"/>
            <w:tcMar>
              <w:top w:w="60" w:type="dxa"/>
              <w:left w:w="100" w:type="dxa"/>
              <w:bottom w:w="60" w:type="dxa"/>
              <w:right w:w="100" w:type="dxa"/>
            </w:tcMar>
            <w:vAlign w:val="center"/>
          </w:tcPr>
          <w:p w14:paraId="30599CBE" w14:textId="77777777" w:rsidR="00D0699B" w:rsidRDefault="004169FE">
            <w:pPr>
              <w:spacing w:before="40" w:after="40" w:line="252" w:lineRule="auto"/>
            </w:pPr>
            <w:r>
              <w:rPr>
                <w:sz w:val="17"/>
              </w:rPr>
              <w:t>12:15-1:15</w:t>
            </w:r>
          </w:p>
        </w:tc>
        <w:tc>
          <w:tcPr>
            <w:tcW w:w="2016" w:type="dxa"/>
            <w:shd w:val="clear" w:color="auto" w:fill="F8FAFC"/>
            <w:tcMar>
              <w:top w:w="60" w:type="dxa"/>
              <w:left w:w="100" w:type="dxa"/>
              <w:bottom w:w="60" w:type="dxa"/>
              <w:right w:w="100" w:type="dxa"/>
            </w:tcMar>
            <w:vAlign w:val="center"/>
          </w:tcPr>
          <w:p w14:paraId="78DEF498" w14:textId="77777777" w:rsidR="00D0699B" w:rsidRDefault="004169FE">
            <w:pPr>
              <w:spacing w:before="40" w:after="40" w:line="252" w:lineRule="auto"/>
            </w:pPr>
            <w:r>
              <w:rPr>
                <w:sz w:val="17"/>
              </w:rPr>
              <w:t>AM/SQA</w:t>
            </w:r>
          </w:p>
        </w:tc>
        <w:tc>
          <w:tcPr>
            <w:tcW w:w="2304" w:type="dxa"/>
            <w:shd w:val="clear" w:color="auto" w:fill="F8FAFC"/>
            <w:tcMar>
              <w:top w:w="60" w:type="dxa"/>
              <w:left w:w="100" w:type="dxa"/>
              <w:bottom w:w="60" w:type="dxa"/>
              <w:right w:w="100" w:type="dxa"/>
            </w:tcMar>
            <w:vAlign w:val="center"/>
          </w:tcPr>
          <w:p w14:paraId="1C5A7610" w14:textId="77777777" w:rsidR="00D0699B" w:rsidRDefault="004169FE">
            <w:pPr>
              <w:spacing w:before="40" w:after="40" w:line="252" w:lineRule="auto"/>
            </w:pPr>
            <w:r>
              <w:rPr>
                <w:sz w:val="17"/>
              </w:rPr>
              <w:t>MCA Classroom</w:t>
            </w:r>
          </w:p>
        </w:tc>
        <w:tc>
          <w:tcPr>
            <w:tcW w:w="1440" w:type="dxa"/>
            <w:shd w:val="clear" w:color="auto" w:fill="F8FAFC"/>
            <w:tcMar>
              <w:top w:w="60" w:type="dxa"/>
              <w:left w:w="100" w:type="dxa"/>
              <w:bottom w:w="60" w:type="dxa"/>
              <w:right w:w="100" w:type="dxa"/>
            </w:tcMar>
            <w:vAlign w:val="center"/>
          </w:tcPr>
          <w:p w14:paraId="55700D9E" w14:textId="77777777" w:rsidR="00D0699B" w:rsidRDefault="004169FE">
            <w:pPr>
              <w:spacing w:before="40" w:after="40" w:line="252" w:lineRule="auto"/>
            </w:pPr>
            <w:r>
              <w:rPr>
                <w:sz w:val="17"/>
              </w:rPr>
              <w:t>Theory</w:t>
            </w:r>
          </w:p>
        </w:tc>
      </w:tr>
      <w:tr w:rsidR="00D0699B" w14:paraId="48AE9790" w14:textId="77777777">
        <w:trPr>
          <w:cantSplit/>
          <w:jc w:val="center"/>
        </w:trPr>
        <w:tc>
          <w:tcPr>
            <w:tcW w:w="1440" w:type="dxa"/>
            <w:tcMar>
              <w:top w:w="60" w:type="dxa"/>
              <w:left w:w="100" w:type="dxa"/>
              <w:bottom w:w="60" w:type="dxa"/>
              <w:right w:w="100" w:type="dxa"/>
            </w:tcMar>
            <w:vAlign w:val="center"/>
          </w:tcPr>
          <w:p w14:paraId="647C9B64" w14:textId="77777777" w:rsidR="00D0699B" w:rsidRDefault="004169FE">
            <w:pPr>
              <w:spacing w:before="40" w:after="40" w:line="252" w:lineRule="auto"/>
            </w:pPr>
            <w:r>
              <w:rPr>
                <w:sz w:val="17"/>
              </w:rPr>
              <w:t>Day III</w:t>
            </w:r>
          </w:p>
        </w:tc>
        <w:tc>
          <w:tcPr>
            <w:tcW w:w="2016" w:type="dxa"/>
            <w:tcMar>
              <w:top w:w="60" w:type="dxa"/>
              <w:left w:w="100" w:type="dxa"/>
              <w:bottom w:w="60" w:type="dxa"/>
              <w:right w:w="100" w:type="dxa"/>
            </w:tcMar>
            <w:vAlign w:val="center"/>
          </w:tcPr>
          <w:p w14:paraId="1B623C79" w14:textId="77777777" w:rsidR="00D0699B" w:rsidRDefault="004169FE">
            <w:pPr>
              <w:spacing w:before="40" w:after="40" w:line="252" w:lineRule="auto"/>
            </w:pPr>
            <w:r>
              <w:rPr>
                <w:sz w:val="17"/>
              </w:rPr>
              <w:t>1:15-2:00</w:t>
            </w:r>
          </w:p>
        </w:tc>
        <w:tc>
          <w:tcPr>
            <w:tcW w:w="2016" w:type="dxa"/>
            <w:tcMar>
              <w:top w:w="60" w:type="dxa"/>
              <w:left w:w="100" w:type="dxa"/>
              <w:bottom w:w="60" w:type="dxa"/>
              <w:right w:w="100" w:type="dxa"/>
            </w:tcMar>
            <w:vAlign w:val="center"/>
          </w:tcPr>
          <w:p w14:paraId="22B6AC13" w14:textId="77777777" w:rsidR="00D0699B" w:rsidRDefault="004169FE">
            <w:pPr>
              <w:spacing w:before="40" w:after="40" w:line="252" w:lineRule="auto"/>
            </w:pPr>
            <w:r>
              <w:rPr>
                <w:sz w:val="17"/>
              </w:rPr>
              <w:t>Lunch</w:t>
            </w:r>
          </w:p>
        </w:tc>
        <w:tc>
          <w:tcPr>
            <w:tcW w:w="2304" w:type="dxa"/>
            <w:tcMar>
              <w:top w:w="60" w:type="dxa"/>
              <w:left w:w="100" w:type="dxa"/>
              <w:bottom w:w="60" w:type="dxa"/>
              <w:right w:w="100" w:type="dxa"/>
            </w:tcMar>
            <w:vAlign w:val="center"/>
          </w:tcPr>
          <w:p w14:paraId="54F41EA1" w14:textId="77777777" w:rsidR="00D0699B" w:rsidRDefault="004169FE">
            <w:pPr>
              <w:spacing w:before="40" w:after="40" w:line="252" w:lineRule="auto"/>
            </w:pPr>
            <w:r>
              <w:rPr>
                <w:sz w:val="17"/>
              </w:rPr>
              <w:t>—</w:t>
            </w:r>
          </w:p>
        </w:tc>
        <w:tc>
          <w:tcPr>
            <w:tcW w:w="1440" w:type="dxa"/>
            <w:tcMar>
              <w:top w:w="60" w:type="dxa"/>
              <w:left w:w="100" w:type="dxa"/>
              <w:bottom w:w="60" w:type="dxa"/>
              <w:right w:w="100" w:type="dxa"/>
            </w:tcMar>
            <w:vAlign w:val="center"/>
          </w:tcPr>
          <w:p w14:paraId="3447FC80" w14:textId="77777777" w:rsidR="00D0699B" w:rsidRDefault="004169FE">
            <w:pPr>
              <w:spacing w:before="40" w:after="40" w:line="252" w:lineRule="auto"/>
            </w:pPr>
            <w:r>
              <w:rPr>
                <w:sz w:val="17"/>
              </w:rPr>
              <w:t>Lunch</w:t>
            </w:r>
          </w:p>
        </w:tc>
      </w:tr>
      <w:tr w:rsidR="00D0699B" w14:paraId="2F157B62" w14:textId="77777777">
        <w:trPr>
          <w:cantSplit/>
          <w:jc w:val="center"/>
        </w:trPr>
        <w:tc>
          <w:tcPr>
            <w:tcW w:w="1440" w:type="dxa"/>
            <w:shd w:val="clear" w:color="auto" w:fill="F8FAFC"/>
            <w:tcMar>
              <w:top w:w="60" w:type="dxa"/>
              <w:left w:w="100" w:type="dxa"/>
              <w:bottom w:w="60" w:type="dxa"/>
              <w:right w:w="100" w:type="dxa"/>
            </w:tcMar>
            <w:vAlign w:val="center"/>
          </w:tcPr>
          <w:p w14:paraId="6CF939B7" w14:textId="77777777" w:rsidR="00D0699B" w:rsidRDefault="004169FE">
            <w:pPr>
              <w:spacing w:before="40" w:after="40" w:line="252" w:lineRule="auto"/>
            </w:pPr>
            <w:r>
              <w:rPr>
                <w:sz w:val="17"/>
              </w:rPr>
              <w:t>Day III</w:t>
            </w:r>
          </w:p>
        </w:tc>
        <w:tc>
          <w:tcPr>
            <w:tcW w:w="2016" w:type="dxa"/>
            <w:shd w:val="clear" w:color="auto" w:fill="F8FAFC"/>
            <w:tcMar>
              <w:top w:w="60" w:type="dxa"/>
              <w:left w:w="100" w:type="dxa"/>
              <w:bottom w:w="60" w:type="dxa"/>
              <w:right w:w="100" w:type="dxa"/>
            </w:tcMar>
            <w:vAlign w:val="center"/>
          </w:tcPr>
          <w:p w14:paraId="3028097B" w14:textId="77777777" w:rsidR="00D0699B" w:rsidRDefault="004169FE">
            <w:pPr>
              <w:spacing w:before="40" w:after="40" w:line="252" w:lineRule="auto"/>
            </w:pPr>
            <w:r>
              <w:rPr>
                <w:sz w:val="17"/>
              </w:rPr>
              <w:t>2:00-3:00</w:t>
            </w:r>
          </w:p>
        </w:tc>
        <w:tc>
          <w:tcPr>
            <w:tcW w:w="2016" w:type="dxa"/>
            <w:shd w:val="clear" w:color="auto" w:fill="F8FAFC"/>
            <w:tcMar>
              <w:top w:w="60" w:type="dxa"/>
              <w:left w:w="100" w:type="dxa"/>
              <w:bottom w:w="60" w:type="dxa"/>
              <w:right w:w="100" w:type="dxa"/>
            </w:tcMar>
            <w:vAlign w:val="center"/>
          </w:tcPr>
          <w:p w14:paraId="0B009206" w14:textId="77777777" w:rsidR="00D0699B" w:rsidRDefault="004169FE">
            <w:pPr>
              <w:spacing w:before="40" w:after="40" w:line="252" w:lineRule="auto"/>
            </w:pPr>
            <w:r>
              <w:rPr>
                <w:sz w:val="17"/>
              </w:rPr>
              <w:t>AM/SQA</w:t>
            </w:r>
          </w:p>
        </w:tc>
        <w:tc>
          <w:tcPr>
            <w:tcW w:w="2304" w:type="dxa"/>
            <w:shd w:val="clear" w:color="auto" w:fill="F8FAFC"/>
            <w:tcMar>
              <w:top w:w="60" w:type="dxa"/>
              <w:left w:w="100" w:type="dxa"/>
              <w:bottom w:w="60" w:type="dxa"/>
              <w:right w:w="100" w:type="dxa"/>
            </w:tcMar>
            <w:vAlign w:val="center"/>
          </w:tcPr>
          <w:p w14:paraId="2FEE9798" w14:textId="77777777" w:rsidR="00D0699B" w:rsidRDefault="004169FE">
            <w:pPr>
              <w:spacing w:before="40" w:after="40" w:line="252" w:lineRule="auto"/>
            </w:pPr>
            <w:r>
              <w:rPr>
                <w:sz w:val="17"/>
              </w:rPr>
              <w:t>MCA Classroom</w:t>
            </w:r>
          </w:p>
        </w:tc>
        <w:tc>
          <w:tcPr>
            <w:tcW w:w="1440" w:type="dxa"/>
            <w:shd w:val="clear" w:color="auto" w:fill="F8FAFC"/>
            <w:tcMar>
              <w:top w:w="60" w:type="dxa"/>
              <w:left w:w="100" w:type="dxa"/>
              <w:bottom w:w="60" w:type="dxa"/>
              <w:right w:w="100" w:type="dxa"/>
            </w:tcMar>
            <w:vAlign w:val="center"/>
          </w:tcPr>
          <w:p w14:paraId="6F3A6A86" w14:textId="77777777" w:rsidR="00D0699B" w:rsidRDefault="004169FE">
            <w:pPr>
              <w:spacing w:before="40" w:after="40" w:line="252" w:lineRule="auto"/>
            </w:pPr>
            <w:r>
              <w:rPr>
                <w:sz w:val="17"/>
              </w:rPr>
              <w:t>Theory</w:t>
            </w:r>
          </w:p>
        </w:tc>
      </w:tr>
      <w:tr w:rsidR="00D0699B" w14:paraId="5830EBA1" w14:textId="77777777">
        <w:trPr>
          <w:cantSplit/>
          <w:jc w:val="center"/>
        </w:trPr>
        <w:tc>
          <w:tcPr>
            <w:tcW w:w="1440" w:type="dxa"/>
            <w:tcMar>
              <w:top w:w="60" w:type="dxa"/>
              <w:left w:w="100" w:type="dxa"/>
              <w:bottom w:w="60" w:type="dxa"/>
              <w:right w:w="100" w:type="dxa"/>
            </w:tcMar>
            <w:vAlign w:val="center"/>
          </w:tcPr>
          <w:p w14:paraId="662B3D3C" w14:textId="77777777" w:rsidR="00D0699B" w:rsidRDefault="004169FE">
            <w:pPr>
              <w:spacing w:before="40" w:after="40" w:line="252" w:lineRule="auto"/>
            </w:pPr>
            <w:r>
              <w:rPr>
                <w:sz w:val="17"/>
              </w:rPr>
              <w:t>Day III</w:t>
            </w:r>
          </w:p>
        </w:tc>
        <w:tc>
          <w:tcPr>
            <w:tcW w:w="2016" w:type="dxa"/>
            <w:tcMar>
              <w:top w:w="60" w:type="dxa"/>
              <w:left w:w="100" w:type="dxa"/>
              <w:bottom w:w="60" w:type="dxa"/>
              <w:right w:w="100" w:type="dxa"/>
            </w:tcMar>
            <w:vAlign w:val="center"/>
          </w:tcPr>
          <w:p w14:paraId="23D91073" w14:textId="77777777" w:rsidR="00D0699B" w:rsidRDefault="004169FE">
            <w:pPr>
              <w:spacing w:before="40" w:after="40" w:line="252" w:lineRule="auto"/>
            </w:pPr>
            <w:r>
              <w:rPr>
                <w:sz w:val="17"/>
              </w:rPr>
              <w:t>3:00-4:00</w:t>
            </w:r>
          </w:p>
        </w:tc>
        <w:tc>
          <w:tcPr>
            <w:tcW w:w="2016" w:type="dxa"/>
            <w:tcMar>
              <w:top w:w="60" w:type="dxa"/>
              <w:left w:w="100" w:type="dxa"/>
              <w:bottom w:w="60" w:type="dxa"/>
              <w:right w:w="100" w:type="dxa"/>
            </w:tcMar>
            <w:vAlign w:val="center"/>
          </w:tcPr>
          <w:p w14:paraId="5958C399" w14:textId="77777777" w:rsidR="00D0699B" w:rsidRDefault="004169FE">
            <w:pPr>
              <w:spacing w:before="40" w:after="40" w:line="252" w:lineRule="auto"/>
            </w:pPr>
            <w:r>
              <w:rPr>
                <w:sz w:val="17"/>
              </w:rPr>
              <w:t>AI</w:t>
            </w:r>
          </w:p>
        </w:tc>
        <w:tc>
          <w:tcPr>
            <w:tcW w:w="2304" w:type="dxa"/>
            <w:tcMar>
              <w:top w:w="60" w:type="dxa"/>
              <w:left w:w="100" w:type="dxa"/>
              <w:bottom w:w="60" w:type="dxa"/>
              <w:right w:w="100" w:type="dxa"/>
            </w:tcMar>
            <w:vAlign w:val="center"/>
          </w:tcPr>
          <w:p w14:paraId="3D54AAC9" w14:textId="77777777" w:rsidR="00D0699B" w:rsidRDefault="004169FE">
            <w:pPr>
              <w:spacing w:before="40" w:after="40" w:line="252" w:lineRule="auto"/>
            </w:pPr>
            <w:r>
              <w:rPr>
                <w:sz w:val="17"/>
              </w:rPr>
              <w:t>MCA Classroom</w:t>
            </w:r>
          </w:p>
        </w:tc>
        <w:tc>
          <w:tcPr>
            <w:tcW w:w="1440" w:type="dxa"/>
            <w:tcMar>
              <w:top w:w="60" w:type="dxa"/>
              <w:left w:w="100" w:type="dxa"/>
              <w:bottom w:w="60" w:type="dxa"/>
              <w:right w:w="100" w:type="dxa"/>
            </w:tcMar>
            <w:vAlign w:val="center"/>
          </w:tcPr>
          <w:p w14:paraId="7428B191" w14:textId="77777777" w:rsidR="00D0699B" w:rsidRDefault="004169FE">
            <w:pPr>
              <w:spacing w:before="40" w:after="40" w:line="252" w:lineRule="auto"/>
            </w:pPr>
            <w:r>
              <w:rPr>
                <w:sz w:val="17"/>
              </w:rPr>
              <w:t>Theory</w:t>
            </w:r>
          </w:p>
        </w:tc>
      </w:tr>
      <w:tr w:rsidR="00D0699B" w14:paraId="522628CD" w14:textId="77777777">
        <w:trPr>
          <w:cantSplit/>
          <w:jc w:val="center"/>
        </w:trPr>
        <w:tc>
          <w:tcPr>
            <w:tcW w:w="1440" w:type="dxa"/>
            <w:shd w:val="clear" w:color="auto" w:fill="F8FAFC"/>
            <w:tcMar>
              <w:top w:w="60" w:type="dxa"/>
              <w:left w:w="100" w:type="dxa"/>
              <w:bottom w:w="60" w:type="dxa"/>
              <w:right w:w="100" w:type="dxa"/>
            </w:tcMar>
            <w:vAlign w:val="center"/>
          </w:tcPr>
          <w:p w14:paraId="67CC6550" w14:textId="77777777" w:rsidR="00D0699B" w:rsidRDefault="004169FE">
            <w:pPr>
              <w:spacing w:before="40" w:after="40" w:line="252" w:lineRule="auto"/>
            </w:pPr>
            <w:r>
              <w:rPr>
                <w:sz w:val="17"/>
              </w:rPr>
              <w:t>Day IV</w:t>
            </w:r>
          </w:p>
        </w:tc>
        <w:tc>
          <w:tcPr>
            <w:tcW w:w="2016" w:type="dxa"/>
            <w:shd w:val="clear" w:color="auto" w:fill="F8FAFC"/>
            <w:tcMar>
              <w:top w:w="60" w:type="dxa"/>
              <w:left w:w="100" w:type="dxa"/>
              <w:bottom w:w="60" w:type="dxa"/>
              <w:right w:w="100" w:type="dxa"/>
            </w:tcMar>
            <w:vAlign w:val="center"/>
          </w:tcPr>
          <w:p w14:paraId="2757A87F" w14:textId="77777777" w:rsidR="00D0699B" w:rsidRDefault="004169FE">
            <w:pPr>
              <w:spacing w:before="40" w:after="40" w:line="252" w:lineRule="auto"/>
            </w:pPr>
            <w:r>
              <w:rPr>
                <w:sz w:val="17"/>
              </w:rPr>
              <w:t>10:00-12:00</w:t>
            </w:r>
          </w:p>
        </w:tc>
        <w:tc>
          <w:tcPr>
            <w:tcW w:w="2016" w:type="dxa"/>
            <w:shd w:val="clear" w:color="auto" w:fill="F8FAFC"/>
            <w:tcMar>
              <w:top w:w="60" w:type="dxa"/>
              <w:left w:w="100" w:type="dxa"/>
              <w:bottom w:w="60" w:type="dxa"/>
              <w:right w:w="100" w:type="dxa"/>
            </w:tcMar>
            <w:vAlign w:val="center"/>
          </w:tcPr>
          <w:p w14:paraId="68E7E255" w14:textId="77777777" w:rsidR="00D0699B" w:rsidRDefault="004169FE">
            <w:pPr>
              <w:spacing w:before="40" w:after="40" w:line="252" w:lineRule="auto"/>
            </w:pPr>
            <w:r>
              <w:rPr>
                <w:sz w:val="17"/>
              </w:rPr>
              <w:t>TDC Lab</w:t>
            </w:r>
          </w:p>
        </w:tc>
        <w:tc>
          <w:tcPr>
            <w:tcW w:w="2304" w:type="dxa"/>
            <w:shd w:val="clear" w:color="auto" w:fill="F8FAFC"/>
            <w:tcMar>
              <w:top w:w="60" w:type="dxa"/>
              <w:left w:w="100" w:type="dxa"/>
              <w:bottom w:w="60" w:type="dxa"/>
              <w:right w:w="100" w:type="dxa"/>
            </w:tcMar>
            <w:vAlign w:val="center"/>
          </w:tcPr>
          <w:p w14:paraId="22E2BAAF" w14:textId="77777777" w:rsidR="00D0699B" w:rsidRDefault="004169FE">
            <w:pPr>
              <w:spacing w:before="40" w:after="40" w:line="252" w:lineRule="auto"/>
            </w:pPr>
            <w:r>
              <w:rPr>
                <w:sz w:val="17"/>
              </w:rPr>
              <w:t>Room E-311</w:t>
            </w:r>
          </w:p>
        </w:tc>
        <w:tc>
          <w:tcPr>
            <w:tcW w:w="1440" w:type="dxa"/>
            <w:shd w:val="clear" w:color="auto" w:fill="F8FAFC"/>
            <w:tcMar>
              <w:top w:w="60" w:type="dxa"/>
              <w:left w:w="100" w:type="dxa"/>
              <w:bottom w:w="60" w:type="dxa"/>
              <w:right w:w="100" w:type="dxa"/>
            </w:tcMar>
            <w:vAlign w:val="center"/>
          </w:tcPr>
          <w:p w14:paraId="6F20A350" w14:textId="77777777" w:rsidR="00D0699B" w:rsidRDefault="004169FE">
            <w:pPr>
              <w:spacing w:before="40" w:after="40" w:line="252" w:lineRule="auto"/>
            </w:pPr>
            <w:r>
              <w:rPr>
                <w:sz w:val="17"/>
              </w:rPr>
              <w:t>Lab</w:t>
            </w:r>
          </w:p>
        </w:tc>
      </w:tr>
      <w:tr w:rsidR="00D0699B" w14:paraId="03085AD5" w14:textId="77777777">
        <w:trPr>
          <w:cantSplit/>
          <w:jc w:val="center"/>
        </w:trPr>
        <w:tc>
          <w:tcPr>
            <w:tcW w:w="1440" w:type="dxa"/>
            <w:tcMar>
              <w:top w:w="60" w:type="dxa"/>
              <w:left w:w="100" w:type="dxa"/>
              <w:bottom w:w="60" w:type="dxa"/>
              <w:right w:w="100" w:type="dxa"/>
            </w:tcMar>
            <w:vAlign w:val="center"/>
          </w:tcPr>
          <w:p w14:paraId="1CF81A50" w14:textId="77777777" w:rsidR="00D0699B" w:rsidRDefault="004169FE">
            <w:pPr>
              <w:spacing w:before="40" w:after="40" w:line="252" w:lineRule="auto"/>
            </w:pPr>
            <w:r>
              <w:rPr>
                <w:sz w:val="17"/>
              </w:rPr>
              <w:t>Day IV</w:t>
            </w:r>
          </w:p>
        </w:tc>
        <w:tc>
          <w:tcPr>
            <w:tcW w:w="2016" w:type="dxa"/>
            <w:tcMar>
              <w:top w:w="60" w:type="dxa"/>
              <w:left w:w="100" w:type="dxa"/>
              <w:bottom w:w="60" w:type="dxa"/>
              <w:right w:w="100" w:type="dxa"/>
            </w:tcMar>
            <w:vAlign w:val="center"/>
          </w:tcPr>
          <w:p w14:paraId="751640BB" w14:textId="77777777" w:rsidR="00D0699B" w:rsidRDefault="004169FE">
            <w:pPr>
              <w:spacing w:before="40" w:after="40" w:line="252" w:lineRule="auto"/>
            </w:pPr>
            <w:r>
              <w:rPr>
                <w:sz w:val="17"/>
              </w:rPr>
              <w:t>12:15-1:15</w:t>
            </w:r>
          </w:p>
        </w:tc>
        <w:tc>
          <w:tcPr>
            <w:tcW w:w="2016" w:type="dxa"/>
            <w:tcMar>
              <w:top w:w="60" w:type="dxa"/>
              <w:left w:w="100" w:type="dxa"/>
              <w:bottom w:w="60" w:type="dxa"/>
              <w:right w:w="100" w:type="dxa"/>
            </w:tcMar>
            <w:vAlign w:val="center"/>
          </w:tcPr>
          <w:p w14:paraId="71BE45AF" w14:textId="77777777" w:rsidR="00D0699B" w:rsidRDefault="004169FE">
            <w:pPr>
              <w:spacing w:before="40" w:after="40" w:line="252" w:lineRule="auto"/>
            </w:pPr>
            <w:r>
              <w:rPr>
                <w:sz w:val="17"/>
              </w:rPr>
              <w:t>AI</w:t>
            </w:r>
          </w:p>
        </w:tc>
        <w:tc>
          <w:tcPr>
            <w:tcW w:w="2304" w:type="dxa"/>
            <w:tcMar>
              <w:top w:w="60" w:type="dxa"/>
              <w:left w:w="100" w:type="dxa"/>
              <w:bottom w:w="60" w:type="dxa"/>
              <w:right w:w="100" w:type="dxa"/>
            </w:tcMar>
            <w:vAlign w:val="center"/>
          </w:tcPr>
          <w:p w14:paraId="2B843F3D" w14:textId="77777777" w:rsidR="00D0699B" w:rsidRDefault="004169FE">
            <w:pPr>
              <w:spacing w:before="40" w:after="40" w:line="252" w:lineRule="auto"/>
            </w:pPr>
            <w:r>
              <w:rPr>
                <w:sz w:val="17"/>
              </w:rPr>
              <w:t>MCA Classroom</w:t>
            </w:r>
          </w:p>
        </w:tc>
        <w:tc>
          <w:tcPr>
            <w:tcW w:w="1440" w:type="dxa"/>
            <w:tcMar>
              <w:top w:w="60" w:type="dxa"/>
              <w:left w:w="100" w:type="dxa"/>
              <w:bottom w:w="60" w:type="dxa"/>
              <w:right w:w="100" w:type="dxa"/>
            </w:tcMar>
            <w:vAlign w:val="center"/>
          </w:tcPr>
          <w:p w14:paraId="0B7AD9F6" w14:textId="77777777" w:rsidR="00D0699B" w:rsidRDefault="004169FE">
            <w:pPr>
              <w:spacing w:before="40" w:after="40" w:line="252" w:lineRule="auto"/>
            </w:pPr>
            <w:r>
              <w:rPr>
                <w:sz w:val="17"/>
              </w:rPr>
              <w:t>Theory</w:t>
            </w:r>
          </w:p>
        </w:tc>
      </w:tr>
      <w:tr w:rsidR="00D0699B" w14:paraId="1E82A217" w14:textId="77777777">
        <w:trPr>
          <w:cantSplit/>
          <w:jc w:val="center"/>
        </w:trPr>
        <w:tc>
          <w:tcPr>
            <w:tcW w:w="1440" w:type="dxa"/>
            <w:shd w:val="clear" w:color="auto" w:fill="F8FAFC"/>
            <w:tcMar>
              <w:top w:w="60" w:type="dxa"/>
              <w:left w:w="100" w:type="dxa"/>
              <w:bottom w:w="60" w:type="dxa"/>
              <w:right w:w="100" w:type="dxa"/>
            </w:tcMar>
            <w:vAlign w:val="center"/>
          </w:tcPr>
          <w:p w14:paraId="72915426" w14:textId="77777777" w:rsidR="00D0699B" w:rsidRDefault="004169FE">
            <w:pPr>
              <w:spacing w:before="40" w:after="40" w:line="252" w:lineRule="auto"/>
            </w:pPr>
            <w:r>
              <w:rPr>
                <w:sz w:val="17"/>
              </w:rPr>
              <w:t>Day IV</w:t>
            </w:r>
          </w:p>
        </w:tc>
        <w:tc>
          <w:tcPr>
            <w:tcW w:w="2016" w:type="dxa"/>
            <w:shd w:val="clear" w:color="auto" w:fill="F8FAFC"/>
            <w:tcMar>
              <w:top w:w="60" w:type="dxa"/>
              <w:left w:w="100" w:type="dxa"/>
              <w:bottom w:w="60" w:type="dxa"/>
              <w:right w:w="100" w:type="dxa"/>
            </w:tcMar>
            <w:vAlign w:val="center"/>
          </w:tcPr>
          <w:p w14:paraId="4C562D8B" w14:textId="77777777" w:rsidR="00D0699B" w:rsidRDefault="004169FE">
            <w:pPr>
              <w:spacing w:before="40" w:after="40" w:line="252" w:lineRule="auto"/>
            </w:pPr>
            <w:r>
              <w:rPr>
                <w:sz w:val="17"/>
              </w:rPr>
              <w:t>1:15-2:00</w:t>
            </w:r>
          </w:p>
        </w:tc>
        <w:tc>
          <w:tcPr>
            <w:tcW w:w="2016" w:type="dxa"/>
            <w:shd w:val="clear" w:color="auto" w:fill="F8FAFC"/>
            <w:tcMar>
              <w:top w:w="60" w:type="dxa"/>
              <w:left w:w="100" w:type="dxa"/>
              <w:bottom w:w="60" w:type="dxa"/>
              <w:right w:w="100" w:type="dxa"/>
            </w:tcMar>
            <w:vAlign w:val="center"/>
          </w:tcPr>
          <w:p w14:paraId="211E0218" w14:textId="77777777" w:rsidR="00D0699B" w:rsidRDefault="004169FE">
            <w:pPr>
              <w:spacing w:before="40" w:after="40" w:line="252" w:lineRule="auto"/>
            </w:pPr>
            <w:r>
              <w:rPr>
                <w:sz w:val="17"/>
              </w:rPr>
              <w:t>Lunch</w:t>
            </w:r>
          </w:p>
        </w:tc>
        <w:tc>
          <w:tcPr>
            <w:tcW w:w="2304" w:type="dxa"/>
            <w:shd w:val="clear" w:color="auto" w:fill="F8FAFC"/>
            <w:tcMar>
              <w:top w:w="60" w:type="dxa"/>
              <w:left w:w="100" w:type="dxa"/>
              <w:bottom w:w="60" w:type="dxa"/>
              <w:right w:w="100" w:type="dxa"/>
            </w:tcMar>
            <w:vAlign w:val="center"/>
          </w:tcPr>
          <w:p w14:paraId="174308F8" w14:textId="77777777" w:rsidR="00D0699B" w:rsidRDefault="004169FE">
            <w:pPr>
              <w:spacing w:before="40" w:after="40" w:line="252" w:lineRule="auto"/>
            </w:pPr>
            <w:r>
              <w:rPr>
                <w:sz w:val="17"/>
              </w:rPr>
              <w:t>—</w:t>
            </w:r>
          </w:p>
        </w:tc>
        <w:tc>
          <w:tcPr>
            <w:tcW w:w="1440" w:type="dxa"/>
            <w:shd w:val="clear" w:color="auto" w:fill="F8FAFC"/>
            <w:tcMar>
              <w:top w:w="60" w:type="dxa"/>
              <w:left w:w="100" w:type="dxa"/>
              <w:bottom w:w="60" w:type="dxa"/>
              <w:right w:w="100" w:type="dxa"/>
            </w:tcMar>
            <w:vAlign w:val="center"/>
          </w:tcPr>
          <w:p w14:paraId="01BBD90E" w14:textId="77777777" w:rsidR="00D0699B" w:rsidRDefault="004169FE">
            <w:pPr>
              <w:spacing w:before="40" w:after="40" w:line="252" w:lineRule="auto"/>
            </w:pPr>
            <w:r>
              <w:rPr>
                <w:sz w:val="17"/>
              </w:rPr>
              <w:t>Lunch</w:t>
            </w:r>
          </w:p>
        </w:tc>
      </w:tr>
      <w:tr w:rsidR="00D0699B" w14:paraId="4A1D6236" w14:textId="77777777">
        <w:trPr>
          <w:cantSplit/>
          <w:jc w:val="center"/>
        </w:trPr>
        <w:tc>
          <w:tcPr>
            <w:tcW w:w="1440" w:type="dxa"/>
            <w:tcMar>
              <w:top w:w="60" w:type="dxa"/>
              <w:left w:w="100" w:type="dxa"/>
              <w:bottom w:w="60" w:type="dxa"/>
              <w:right w:w="100" w:type="dxa"/>
            </w:tcMar>
            <w:vAlign w:val="center"/>
          </w:tcPr>
          <w:p w14:paraId="14910216" w14:textId="77777777" w:rsidR="00D0699B" w:rsidRDefault="004169FE">
            <w:pPr>
              <w:spacing w:before="40" w:after="40" w:line="252" w:lineRule="auto"/>
            </w:pPr>
            <w:r>
              <w:rPr>
                <w:sz w:val="17"/>
              </w:rPr>
              <w:t>Day IV</w:t>
            </w:r>
          </w:p>
        </w:tc>
        <w:tc>
          <w:tcPr>
            <w:tcW w:w="2016" w:type="dxa"/>
            <w:tcMar>
              <w:top w:w="60" w:type="dxa"/>
              <w:left w:w="100" w:type="dxa"/>
              <w:bottom w:w="60" w:type="dxa"/>
              <w:right w:w="100" w:type="dxa"/>
            </w:tcMar>
            <w:vAlign w:val="center"/>
          </w:tcPr>
          <w:p w14:paraId="1A09B32D" w14:textId="77777777" w:rsidR="00D0699B" w:rsidRDefault="004169FE">
            <w:pPr>
              <w:spacing w:before="40" w:after="40" w:line="252" w:lineRule="auto"/>
            </w:pPr>
            <w:r>
              <w:rPr>
                <w:sz w:val="17"/>
              </w:rPr>
              <w:t>2:00-4:00</w:t>
            </w:r>
          </w:p>
        </w:tc>
        <w:tc>
          <w:tcPr>
            <w:tcW w:w="2016" w:type="dxa"/>
            <w:tcMar>
              <w:top w:w="60" w:type="dxa"/>
              <w:left w:w="100" w:type="dxa"/>
              <w:bottom w:w="60" w:type="dxa"/>
              <w:right w:w="100" w:type="dxa"/>
            </w:tcMar>
            <w:vAlign w:val="center"/>
          </w:tcPr>
          <w:p w14:paraId="012B8D22" w14:textId="77777777" w:rsidR="00D0699B" w:rsidRDefault="004169FE">
            <w:pPr>
              <w:spacing w:before="40" w:after="40" w:line="252" w:lineRule="auto"/>
            </w:pPr>
            <w:r>
              <w:rPr>
                <w:sz w:val="17"/>
              </w:rPr>
              <w:t>FSD Lab</w:t>
            </w:r>
          </w:p>
        </w:tc>
        <w:tc>
          <w:tcPr>
            <w:tcW w:w="2304" w:type="dxa"/>
            <w:tcMar>
              <w:top w:w="60" w:type="dxa"/>
              <w:left w:w="100" w:type="dxa"/>
              <w:bottom w:w="60" w:type="dxa"/>
              <w:right w:w="100" w:type="dxa"/>
            </w:tcMar>
            <w:vAlign w:val="center"/>
          </w:tcPr>
          <w:p w14:paraId="7ED20546" w14:textId="77777777" w:rsidR="00D0699B" w:rsidRDefault="004169FE">
            <w:pPr>
              <w:spacing w:before="40" w:after="40" w:line="252" w:lineRule="auto"/>
            </w:pPr>
            <w:r>
              <w:rPr>
                <w:sz w:val="17"/>
              </w:rPr>
              <w:t>Room E-208</w:t>
            </w:r>
          </w:p>
        </w:tc>
        <w:tc>
          <w:tcPr>
            <w:tcW w:w="1440" w:type="dxa"/>
            <w:tcMar>
              <w:top w:w="60" w:type="dxa"/>
              <w:left w:w="100" w:type="dxa"/>
              <w:bottom w:w="60" w:type="dxa"/>
              <w:right w:w="100" w:type="dxa"/>
            </w:tcMar>
            <w:vAlign w:val="center"/>
          </w:tcPr>
          <w:p w14:paraId="5A2149E9" w14:textId="77777777" w:rsidR="00D0699B" w:rsidRDefault="004169FE">
            <w:pPr>
              <w:spacing w:before="40" w:after="40" w:line="252" w:lineRule="auto"/>
            </w:pPr>
            <w:r>
              <w:rPr>
                <w:sz w:val="17"/>
              </w:rPr>
              <w:t>Lab</w:t>
            </w:r>
          </w:p>
        </w:tc>
      </w:tr>
      <w:tr w:rsidR="00D0699B" w14:paraId="5A8FA853" w14:textId="77777777">
        <w:trPr>
          <w:cantSplit/>
          <w:jc w:val="center"/>
        </w:trPr>
        <w:tc>
          <w:tcPr>
            <w:tcW w:w="1440" w:type="dxa"/>
            <w:shd w:val="clear" w:color="auto" w:fill="F8FAFC"/>
            <w:tcMar>
              <w:top w:w="60" w:type="dxa"/>
              <w:left w:w="100" w:type="dxa"/>
              <w:bottom w:w="60" w:type="dxa"/>
              <w:right w:w="100" w:type="dxa"/>
            </w:tcMar>
            <w:vAlign w:val="center"/>
          </w:tcPr>
          <w:p w14:paraId="644D810A" w14:textId="77777777" w:rsidR="00D0699B" w:rsidRDefault="004169FE">
            <w:pPr>
              <w:spacing w:before="40" w:after="40" w:line="252" w:lineRule="auto"/>
            </w:pPr>
            <w:r>
              <w:rPr>
                <w:sz w:val="17"/>
              </w:rPr>
              <w:t>Day V</w:t>
            </w:r>
          </w:p>
        </w:tc>
        <w:tc>
          <w:tcPr>
            <w:tcW w:w="2016" w:type="dxa"/>
            <w:shd w:val="clear" w:color="auto" w:fill="F8FAFC"/>
            <w:tcMar>
              <w:top w:w="60" w:type="dxa"/>
              <w:left w:w="100" w:type="dxa"/>
              <w:bottom w:w="60" w:type="dxa"/>
              <w:right w:w="100" w:type="dxa"/>
            </w:tcMar>
            <w:vAlign w:val="center"/>
          </w:tcPr>
          <w:p w14:paraId="0C5C4B28" w14:textId="77777777" w:rsidR="00D0699B" w:rsidRDefault="004169FE">
            <w:pPr>
              <w:spacing w:before="40" w:after="40" w:line="252" w:lineRule="auto"/>
            </w:pPr>
            <w:r>
              <w:rPr>
                <w:sz w:val="17"/>
              </w:rPr>
              <w:t>10:00-11:00</w:t>
            </w:r>
          </w:p>
        </w:tc>
        <w:tc>
          <w:tcPr>
            <w:tcW w:w="2016" w:type="dxa"/>
            <w:shd w:val="clear" w:color="auto" w:fill="F8FAFC"/>
            <w:tcMar>
              <w:top w:w="60" w:type="dxa"/>
              <w:left w:w="100" w:type="dxa"/>
              <w:bottom w:w="60" w:type="dxa"/>
              <w:right w:w="100" w:type="dxa"/>
            </w:tcMar>
            <w:vAlign w:val="center"/>
          </w:tcPr>
          <w:p w14:paraId="4BBBEDEF" w14:textId="77777777" w:rsidR="00D0699B" w:rsidRDefault="004169FE">
            <w:pPr>
              <w:spacing w:before="40" w:after="40" w:line="252" w:lineRule="auto"/>
            </w:pPr>
            <w:r>
              <w:rPr>
                <w:sz w:val="17"/>
              </w:rPr>
              <w:t>FSD</w:t>
            </w:r>
          </w:p>
        </w:tc>
        <w:tc>
          <w:tcPr>
            <w:tcW w:w="2304" w:type="dxa"/>
            <w:shd w:val="clear" w:color="auto" w:fill="F8FAFC"/>
            <w:tcMar>
              <w:top w:w="60" w:type="dxa"/>
              <w:left w:w="100" w:type="dxa"/>
              <w:bottom w:w="60" w:type="dxa"/>
              <w:right w:w="100" w:type="dxa"/>
            </w:tcMar>
            <w:vAlign w:val="center"/>
          </w:tcPr>
          <w:p w14:paraId="03A3D0B4" w14:textId="77777777" w:rsidR="00D0699B" w:rsidRDefault="004169FE">
            <w:pPr>
              <w:spacing w:before="40" w:after="40" w:line="252" w:lineRule="auto"/>
            </w:pPr>
            <w:r>
              <w:rPr>
                <w:sz w:val="17"/>
              </w:rPr>
              <w:t>MCA Classroom</w:t>
            </w:r>
          </w:p>
        </w:tc>
        <w:tc>
          <w:tcPr>
            <w:tcW w:w="1440" w:type="dxa"/>
            <w:shd w:val="clear" w:color="auto" w:fill="F8FAFC"/>
            <w:tcMar>
              <w:top w:w="60" w:type="dxa"/>
              <w:left w:w="100" w:type="dxa"/>
              <w:bottom w:w="60" w:type="dxa"/>
              <w:right w:w="100" w:type="dxa"/>
            </w:tcMar>
            <w:vAlign w:val="center"/>
          </w:tcPr>
          <w:p w14:paraId="3E8A4BED" w14:textId="77777777" w:rsidR="00D0699B" w:rsidRDefault="004169FE">
            <w:pPr>
              <w:spacing w:before="40" w:after="40" w:line="252" w:lineRule="auto"/>
            </w:pPr>
            <w:r>
              <w:rPr>
                <w:sz w:val="17"/>
              </w:rPr>
              <w:t>Theory</w:t>
            </w:r>
          </w:p>
        </w:tc>
      </w:tr>
      <w:tr w:rsidR="00D0699B" w14:paraId="105E732A" w14:textId="77777777">
        <w:trPr>
          <w:cantSplit/>
          <w:jc w:val="center"/>
        </w:trPr>
        <w:tc>
          <w:tcPr>
            <w:tcW w:w="1440" w:type="dxa"/>
            <w:tcMar>
              <w:top w:w="60" w:type="dxa"/>
              <w:left w:w="100" w:type="dxa"/>
              <w:bottom w:w="60" w:type="dxa"/>
              <w:right w:w="100" w:type="dxa"/>
            </w:tcMar>
            <w:vAlign w:val="center"/>
          </w:tcPr>
          <w:p w14:paraId="54396133" w14:textId="77777777" w:rsidR="00D0699B" w:rsidRDefault="004169FE">
            <w:pPr>
              <w:spacing w:before="40" w:after="40" w:line="252" w:lineRule="auto"/>
            </w:pPr>
            <w:r>
              <w:rPr>
                <w:sz w:val="17"/>
              </w:rPr>
              <w:t>Day V</w:t>
            </w:r>
          </w:p>
        </w:tc>
        <w:tc>
          <w:tcPr>
            <w:tcW w:w="2016" w:type="dxa"/>
            <w:tcMar>
              <w:top w:w="60" w:type="dxa"/>
              <w:left w:w="100" w:type="dxa"/>
              <w:bottom w:w="60" w:type="dxa"/>
              <w:right w:w="100" w:type="dxa"/>
            </w:tcMar>
            <w:vAlign w:val="center"/>
          </w:tcPr>
          <w:p w14:paraId="3852D4B1" w14:textId="77777777" w:rsidR="00D0699B" w:rsidRDefault="004169FE">
            <w:pPr>
              <w:spacing w:before="40" w:after="40" w:line="252" w:lineRule="auto"/>
            </w:pPr>
            <w:r>
              <w:rPr>
                <w:sz w:val="17"/>
              </w:rPr>
              <w:t>11:00-12:00</w:t>
            </w:r>
          </w:p>
        </w:tc>
        <w:tc>
          <w:tcPr>
            <w:tcW w:w="2016" w:type="dxa"/>
            <w:tcMar>
              <w:top w:w="60" w:type="dxa"/>
              <w:left w:w="100" w:type="dxa"/>
              <w:bottom w:w="60" w:type="dxa"/>
              <w:right w:w="100" w:type="dxa"/>
            </w:tcMar>
            <w:vAlign w:val="center"/>
          </w:tcPr>
          <w:p w14:paraId="5CB66B1B" w14:textId="77777777" w:rsidR="00D0699B" w:rsidRDefault="004169FE">
            <w:pPr>
              <w:spacing w:before="40" w:after="40" w:line="252" w:lineRule="auto"/>
            </w:pPr>
            <w:r>
              <w:rPr>
                <w:sz w:val="17"/>
              </w:rPr>
              <w:t>ML</w:t>
            </w:r>
          </w:p>
        </w:tc>
        <w:tc>
          <w:tcPr>
            <w:tcW w:w="2304" w:type="dxa"/>
            <w:tcMar>
              <w:top w:w="60" w:type="dxa"/>
              <w:left w:w="100" w:type="dxa"/>
              <w:bottom w:w="60" w:type="dxa"/>
              <w:right w:w="100" w:type="dxa"/>
            </w:tcMar>
            <w:vAlign w:val="center"/>
          </w:tcPr>
          <w:p w14:paraId="5D37DEB9" w14:textId="77777777" w:rsidR="00D0699B" w:rsidRDefault="004169FE">
            <w:pPr>
              <w:spacing w:before="40" w:after="40" w:line="252" w:lineRule="auto"/>
            </w:pPr>
            <w:r>
              <w:rPr>
                <w:sz w:val="17"/>
              </w:rPr>
              <w:t>MCA Classroom</w:t>
            </w:r>
          </w:p>
        </w:tc>
        <w:tc>
          <w:tcPr>
            <w:tcW w:w="1440" w:type="dxa"/>
            <w:tcMar>
              <w:top w:w="60" w:type="dxa"/>
              <w:left w:w="100" w:type="dxa"/>
              <w:bottom w:w="60" w:type="dxa"/>
              <w:right w:w="100" w:type="dxa"/>
            </w:tcMar>
            <w:vAlign w:val="center"/>
          </w:tcPr>
          <w:p w14:paraId="436838F9" w14:textId="77777777" w:rsidR="00D0699B" w:rsidRDefault="004169FE">
            <w:pPr>
              <w:spacing w:before="40" w:after="40" w:line="252" w:lineRule="auto"/>
            </w:pPr>
            <w:r>
              <w:rPr>
                <w:sz w:val="17"/>
              </w:rPr>
              <w:t>Theory</w:t>
            </w:r>
          </w:p>
        </w:tc>
      </w:tr>
      <w:tr w:rsidR="00D0699B" w14:paraId="3207E278" w14:textId="77777777">
        <w:trPr>
          <w:cantSplit/>
          <w:jc w:val="center"/>
        </w:trPr>
        <w:tc>
          <w:tcPr>
            <w:tcW w:w="1440" w:type="dxa"/>
            <w:shd w:val="clear" w:color="auto" w:fill="F8FAFC"/>
            <w:tcMar>
              <w:top w:w="60" w:type="dxa"/>
              <w:left w:w="100" w:type="dxa"/>
              <w:bottom w:w="60" w:type="dxa"/>
              <w:right w:w="100" w:type="dxa"/>
            </w:tcMar>
            <w:vAlign w:val="center"/>
          </w:tcPr>
          <w:p w14:paraId="1274C968" w14:textId="77777777" w:rsidR="00D0699B" w:rsidRDefault="004169FE">
            <w:pPr>
              <w:spacing w:before="40" w:after="40" w:line="252" w:lineRule="auto"/>
            </w:pPr>
            <w:r>
              <w:rPr>
                <w:sz w:val="17"/>
              </w:rPr>
              <w:t>Day V</w:t>
            </w:r>
          </w:p>
        </w:tc>
        <w:tc>
          <w:tcPr>
            <w:tcW w:w="2016" w:type="dxa"/>
            <w:shd w:val="clear" w:color="auto" w:fill="F8FAFC"/>
            <w:tcMar>
              <w:top w:w="60" w:type="dxa"/>
              <w:left w:w="100" w:type="dxa"/>
              <w:bottom w:w="60" w:type="dxa"/>
              <w:right w:w="100" w:type="dxa"/>
            </w:tcMar>
            <w:vAlign w:val="center"/>
          </w:tcPr>
          <w:p w14:paraId="255F68A2" w14:textId="77777777" w:rsidR="00D0699B" w:rsidRDefault="004169FE">
            <w:pPr>
              <w:spacing w:before="40" w:after="40" w:line="252" w:lineRule="auto"/>
            </w:pPr>
            <w:r>
              <w:rPr>
                <w:sz w:val="17"/>
              </w:rPr>
              <w:t>12:15-1:15</w:t>
            </w:r>
          </w:p>
        </w:tc>
        <w:tc>
          <w:tcPr>
            <w:tcW w:w="2016" w:type="dxa"/>
            <w:shd w:val="clear" w:color="auto" w:fill="F8FAFC"/>
            <w:tcMar>
              <w:top w:w="60" w:type="dxa"/>
              <w:left w:w="100" w:type="dxa"/>
              <w:bottom w:w="60" w:type="dxa"/>
              <w:right w:w="100" w:type="dxa"/>
            </w:tcMar>
            <w:vAlign w:val="center"/>
          </w:tcPr>
          <w:p w14:paraId="583DDE20" w14:textId="77777777" w:rsidR="00D0699B" w:rsidRDefault="004169FE">
            <w:pPr>
              <w:spacing w:before="40" w:after="40" w:line="252" w:lineRule="auto"/>
            </w:pPr>
            <w:r>
              <w:rPr>
                <w:sz w:val="17"/>
              </w:rPr>
              <w:t>AI</w:t>
            </w:r>
          </w:p>
        </w:tc>
        <w:tc>
          <w:tcPr>
            <w:tcW w:w="2304" w:type="dxa"/>
            <w:shd w:val="clear" w:color="auto" w:fill="F8FAFC"/>
            <w:tcMar>
              <w:top w:w="60" w:type="dxa"/>
              <w:left w:w="100" w:type="dxa"/>
              <w:bottom w:w="60" w:type="dxa"/>
              <w:right w:w="100" w:type="dxa"/>
            </w:tcMar>
            <w:vAlign w:val="center"/>
          </w:tcPr>
          <w:p w14:paraId="587F5235" w14:textId="77777777" w:rsidR="00D0699B" w:rsidRDefault="004169FE">
            <w:pPr>
              <w:spacing w:before="40" w:after="40" w:line="252" w:lineRule="auto"/>
            </w:pPr>
            <w:r>
              <w:rPr>
                <w:sz w:val="17"/>
              </w:rPr>
              <w:t>MCA Classroom</w:t>
            </w:r>
          </w:p>
        </w:tc>
        <w:tc>
          <w:tcPr>
            <w:tcW w:w="1440" w:type="dxa"/>
            <w:shd w:val="clear" w:color="auto" w:fill="F8FAFC"/>
            <w:tcMar>
              <w:top w:w="60" w:type="dxa"/>
              <w:left w:w="100" w:type="dxa"/>
              <w:bottom w:w="60" w:type="dxa"/>
              <w:right w:w="100" w:type="dxa"/>
            </w:tcMar>
            <w:vAlign w:val="center"/>
          </w:tcPr>
          <w:p w14:paraId="27819A44" w14:textId="77777777" w:rsidR="00D0699B" w:rsidRDefault="004169FE">
            <w:pPr>
              <w:spacing w:before="40" w:after="40" w:line="252" w:lineRule="auto"/>
            </w:pPr>
            <w:r>
              <w:rPr>
                <w:sz w:val="17"/>
              </w:rPr>
              <w:t>Theory</w:t>
            </w:r>
          </w:p>
        </w:tc>
      </w:tr>
      <w:tr w:rsidR="00D0699B" w14:paraId="3719BC46" w14:textId="77777777">
        <w:trPr>
          <w:cantSplit/>
          <w:jc w:val="center"/>
        </w:trPr>
        <w:tc>
          <w:tcPr>
            <w:tcW w:w="1440" w:type="dxa"/>
            <w:tcMar>
              <w:top w:w="60" w:type="dxa"/>
              <w:left w:w="100" w:type="dxa"/>
              <w:bottom w:w="60" w:type="dxa"/>
              <w:right w:w="100" w:type="dxa"/>
            </w:tcMar>
            <w:vAlign w:val="center"/>
          </w:tcPr>
          <w:p w14:paraId="7387DF2C" w14:textId="77777777" w:rsidR="00D0699B" w:rsidRDefault="004169FE">
            <w:pPr>
              <w:spacing w:before="40" w:after="40" w:line="252" w:lineRule="auto"/>
            </w:pPr>
            <w:r>
              <w:rPr>
                <w:sz w:val="17"/>
              </w:rPr>
              <w:t>Day V</w:t>
            </w:r>
          </w:p>
        </w:tc>
        <w:tc>
          <w:tcPr>
            <w:tcW w:w="2016" w:type="dxa"/>
            <w:tcMar>
              <w:top w:w="60" w:type="dxa"/>
              <w:left w:w="100" w:type="dxa"/>
              <w:bottom w:w="60" w:type="dxa"/>
              <w:right w:w="100" w:type="dxa"/>
            </w:tcMar>
            <w:vAlign w:val="center"/>
          </w:tcPr>
          <w:p w14:paraId="3E89830F" w14:textId="77777777" w:rsidR="00D0699B" w:rsidRDefault="004169FE">
            <w:pPr>
              <w:spacing w:before="40" w:after="40" w:line="252" w:lineRule="auto"/>
            </w:pPr>
            <w:r>
              <w:rPr>
                <w:sz w:val="17"/>
              </w:rPr>
              <w:t>1:15-2:00</w:t>
            </w:r>
          </w:p>
        </w:tc>
        <w:tc>
          <w:tcPr>
            <w:tcW w:w="2016" w:type="dxa"/>
            <w:tcMar>
              <w:top w:w="60" w:type="dxa"/>
              <w:left w:w="100" w:type="dxa"/>
              <w:bottom w:w="60" w:type="dxa"/>
              <w:right w:w="100" w:type="dxa"/>
            </w:tcMar>
            <w:vAlign w:val="center"/>
          </w:tcPr>
          <w:p w14:paraId="3C75BBD4" w14:textId="77777777" w:rsidR="00D0699B" w:rsidRDefault="004169FE">
            <w:pPr>
              <w:spacing w:before="40" w:after="40" w:line="252" w:lineRule="auto"/>
            </w:pPr>
            <w:r>
              <w:rPr>
                <w:sz w:val="17"/>
              </w:rPr>
              <w:t>Lunch</w:t>
            </w:r>
          </w:p>
        </w:tc>
        <w:tc>
          <w:tcPr>
            <w:tcW w:w="2304" w:type="dxa"/>
            <w:tcMar>
              <w:top w:w="60" w:type="dxa"/>
              <w:left w:w="100" w:type="dxa"/>
              <w:bottom w:w="60" w:type="dxa"/>
              <w:right w:w="100" w:type="dxa"/>
            </w:tcMar>
            <w:vAlign w:val="center"/>
          </w:tcPr>
          <w:p w14:paraId="0BB384A4" w14:textId="77777777" w:rsidR="00D0699B" w:rsidRDefault="004169FE">
            <w:pPr>
              <w:spacing w:before="40" w:after="40" w:line="252" w:lineRule="auto"/>
            </w:pPr>
            <w:r>
              <w:rPr>
                <w:sz w:val="17"/>
              </w:rPr>
              <w:t>—</w:t>
            </w:r>
          </w:p>
        </w:tc>
        <w:tc>
          <w:tcPr>
            <w:tcW w:w="1440" w:type="dxa"/>
            <w:tcMar>
              <w:top w:w="60" w:type="dxa"/>
              <w:left w:w="100" w:type="dxa"/>
              <w:bottom w:w="60" w:type="dxa"/>
              <w:right w:w="100" w:type="dxa"/>
            </w:tcMar>
            <w:vAlign w:val="center"/>
          </w:tcPr>
          <w:p w14:paraId="00F44C24" w14:textId="77777777" w:rsidR="00D0699B" w:rsidRDefault="004169FE">
            <w:pPr>
              <w:spacing w:before="40" w:after="40" w:line="252" w:lineRule="auto"/>
            </w:pPr>
            <w:r>
              <w:rPr>
                <w:sz w:val="17"/>
              </w:rPr>
              <w:t>Lunch</w:t>
            </w:r>
          </w:p>
        </w:tc>
      </w:tr>
      <w:tr w:rsidR="00D0699B" w14:paraId="52DBCB92" w14:textId="77777777">
        <w:trPr>
          <w:cantSplit/>
          <w:jc w:val="center"/>
        </w:trPr>
        <w:tc>
          <w:tcPr>
            <w:tcW w:w="1440" w:type="dxa"/>
            <w:shd w:val="clear" w:color="auto" w:fill="F8FAFC"/>
            <w:tcMar>
              <w:top w:w="60" w:type="dxa"/>
              <w:left w:w="100" w:type="dxa"/>
              <w:bottom w:w="60" w:type="dxa"/>
              <w:right w:w="100" w:type="dxa"/>
            </w:tcMar>
            <w:vAlign w:val="center"/>
          </w:tcPr>
          <w:p w14:paraId="71588FF0" w14:textId="77777777" w:rsidR="00D0699B" w:rsidRDefault="004169FE">
            <w:pPr>
              <w:spacing w:before="40" w:after="40" w:line="252" w:lineRule="auto"/>
            </w:pPr>
            <w:r>
              <w:rPr>
                <w:sz w:val="17"/>
              </w:rPr>
              <w:t>Day V</w:t>
            </w:r>
          </w:p>
        </w:tc>
        <w:tc>
          <w:tcPr>
            <w:tcW w:w="2016" w:type="dxa"/>
            <w:shd w:val="clear" w:color="auto" w:fill="F8FAFC"/>
            <w:tcMar>
              <w:top w:w="60" w:type="dxa"/>
              <w:left w:w="100" w:type="dxa"/>
              <w:bottom w:w="60" w:type="dxa"/>
              <w:right w:w="100" w:type="dxa"/>
            </w:tcMar>
            <w:vAlign w:val="center"/>
          </w:tcPr>
          <w:p w14:paraId="6D96CC91" w14:textId="77777777" w:rsidR="00D0699B" w:rsidRDefault="004169FE">
            <w:pPr>
              <w:spacing w:before="40" w:after="40" w:line="252" w:lineRule="auto"/>
            </w:pPr>
            <w:r>
              <w:rPr>
                <w:sz w:val="17"/>
              </w:rPr>
              <w:t>2:00-3:00</w:t>
            </w:r>
          </w:p>
        </w:tc>
        <w:tc>
          <w:tcPr>
            <w:tcW w:w="2016" w:type="dxa"/>
            <w:shd w:val="clear" w:color="auto" w:fill="F8FAFC"/>
            <w:tcMar>
              <w:top w:w="60" w:type="dxa"/>
              <w:left w:w="100" w:type="dxa"/>
              <w:bottom w:w="60" w:type="dxa"/>
              <w:right w:w="100" w:type="dxa"/>
            </w:tcMar>
            <w:vAlign w:val="center"/>
          </w:tcPr>
          <w:p w14:paraId="4D32C38C" w14:textId="77777777" w:rsidR="00D0699B" w:rsidRDefault="004169FE">
            <w:pPr>
              <w:spacing w:before="40" w:after="40" w:line="252" w:lineRule="auto"/>
            </w:pPr>
            <w:r>
              <w:rPr>
                <w:sz w:val="17"/>
              </w:rPr>
              <w:t>FSD</w:t>
            </w:r>
          </w:p>
        </w:tc>
        <w:tc>
          <w:tcPr>
            <w:tcW w:w="2304" w:type="dxa"/>
            <w:shd w:val="clear" w:color="auto" w:fill="F8FAFC"/>
            <w:tcMar>
              <w:top w:w="60" w:type="dxa"/>
              <w:left w:w="100" w:type="dxa"/>
              <w:bottom w:w="60" w:type="dxa"/>
              <w:right w:w="100" w:type="dxa"/>
            </w:tcMar>
            <w:vAlign w:val="center"/>
          </w:tcPr>
          <w:p w14:paraId="2F84A8DA" w14:textId="77777777" w:rsidR="00D0699B" w:rsidRDefault="004169FE">
            <w:pPr>
              <w:spacing w:before="40" w:after="40" w:line="252" w:lineRule="auto"/>
            </w:pPr>
            <w:r>
              <w:rPr>
                <w:sz w:val="17"/>
              </w:rPr>
              <w:t>MCA Classroom</w:t>
            </w:r>
          </w:p>
        </w:tc>
        <w:tc>
          <w:tcPr>
            <w:tcW w:w="1440" w:type="dxa"/>
            <w:shd w:val="clear" w:color="auto" w:fill="F8FAFC"/>
            <w:tcMar>
              <w:top w:w="60" w:type="dxa"/>
              <w:left w:w="100" w:type="dxa"/>
              <w:bottom w:w="60" w:type="dxa"/>
              <w:right w:w="100" w:type="dxa"/>
            </w:tcMar>
            <w:vAlign w:val="center"/>
          </w:tcPr>
          <w:p w14:paraId="0F4E889E" w14:textId="77777777" w:rsidR="00D0699B" w:rsidRDefault="004169FE">
            <w:pPr>
              <w:spacing w:before="40" w:after="40" w:line="252" w:lineRule="auto"/>
            </w:pPr>
            <w:r>
              <w:rPr>
                <w:sz w:val="17"/>
              </w:rPr>
              <w:t>Theory</w:t>
            </w:r>
          </w:p>
        </w:tc>
      </w:tr>
      <w:tr w:rsidR="00D0699B" w14:paraId="01CAABAF" w14:textId="77777777">
        <w:trPr>
          <w:cantSplit/>
          <w:jc w:val="center"/>
        </w:trPr>
        <w:tc>
          <w:tcPr>
            <w:tcW w:w="1440" w:type="dxa"/>
            <w:tcMar>
              <w:top w:w="60" w:type="dxa"/>
              <w:left w:w="100" w:type="dxa"/>
              <w:bottom w:w="60" w:type="dxa"/>
              <w:right w:w="100" w:type="dxa"/>
            </w:tcMar>
            <w:vAlign w:val="center"/>
          </w:tcPr>
          <w:p w14:paraId="551D8664" w14:textId="77777777" w:rsidR="00D0699B" w:rsidRDefault="004169FE">
            <w:pPr>
              <w:spacing w:before="40" w:after="40" w:line="252" w:lineRule="auto"/>
            </w:pPr>
            <w:r>
              <w:rPr>
                <w:sz w:val="17"/>
              </w:rPr>
              <w:t>Day V</w:t>
            </w:r>
          </w:p>
        </w:tc>
        <w:tc>
          <w:tcPr>
            <w:tcW w:w="2016" w:type="dxa"/>
            <w:tcMar>
              <w:top w:w="60" w:type="dxa"/>
              <w:left w:w="100" w:type="dxa"/>
              <w:bottom w:w="60" w:type="dxa"/>
              <w:right w:w="100" w:type="dxa"/>
            </w:tcMar>
            <w:vAlign w:val="center"/>
          </w:tcPr>
          <w:p w14:paraId="68B988CF" w14:textId="77777777" w:rsidR="00D0699B" w:rsidRDefault="004169FE">
            <w:pPr>
              <w:spacing w:before="40" w:after="40" w:line="252" w:lineRule="auto"/>
            </w:pPr>
            <w:r>
              <w:rPr>
                <w:sz w:val="17"/>
              </w:rPr>
              <w:t>3:00-4:00</w:t>
            </w:r>
          </w:p>
        </w:tc>
        <w:tc>
          <w:tcPr>
            <w:tcW w:w="2016" w:type="dxa"/>
            <w:tcMar>
              <w:top w:w="60" w:type="dxa"/>
              <w:left w:w="100" w:type="dxa"/>
              <w:bottom w:w="60" w:type="dxa"/>
              <w:right w:w="100" w:type="dxa"/>
            </w:tcMar>
            <w:vAlign w:val="center"/>
          </w:tcPr>
          <w:p w14:paraId="30C26F47" w14:textId="77777777" w:rsidR="00D0699B" w:rsidRDefault="004169FE">
            <w:pPr>
              <w:spacing w:before="40" w:after="40" w:line="252" w:lineRule="auto"/>
            </w:pPr>
            <w:r>
              <w:rPr>
                <w:sz w:val="17"/>
              </w:rPr>
              <w:t>AM/SQA</w:t>
            </w:r>
          </w:p>
        </w:tc>
        <w:tc>
          <w:tcPr>
            <w:tcW w:w="2304" w:type="dxa"/>
            <w:tcMar>
              <w:top w:w="60" w:type="dxa"/>
              <w:left w:w="100" w:type="dxa"/>
              <w:bottom w:w="60" w:type="dxa"/>
              <w:right w:w="100" w:type="dxa"/>
            </w:tcMar>
            <w:vAlign w:val="center"/>
          </w:tcPr>
          <w:p w14:paraId="2E33B6DC" w14:textId="77777777" w:rsidR="00D0699B" w:rsidRDefault="004169FE">
            <w:pPr>
              <w:spacing w:before="40" w:after="40" w:line="252" w:lineRule="auto"/>
            </w:pPr>
            <w:r>
              <w:rPr>
                <w:sz w:val="17"/>
              </w:rPr>
              <w:t>MCA Classroom</w:t>
            </w:r>
          </w:p>
        </w:tc>
        <w:tc>
          <w:tcPr>
            <w:tcW w:w="1440" w:type="dxa"/>
            <w:tcMar>
              <w:top w:w="60" w:type="dxa"/>
              <w:left w:w="100" w:type="dxa"/>
              <w:bottom w:w="60" w:type="dxa"/>
              <w:right w:w="100" w:type="dxa"/>
            </w:tcMar>
            <w:vAlign w:val="center"/>
          </w:tcPr>
          <w:p w14:paraId="10FAD504" w14:textId="77777777" w:rsidR="00D0699B" w:rsidRDefault="004169FE">
            <w:pPr>
              <w:spacing w:before="40" w:after="40" w:line="252" w:lineRule="auto"/>
            </w:pPr>
            <w:r>
              <w:rPr>
                <w:sz w:val="17"/>
              </w:rPr>
              <w:t>Theory</w:t>
            </w:r>
          </w:p>
        </w:tc>
      </w:tr>
      <w:tr w:rsidR="00D0699B" w14:paraId="12AB0E1B" w14:textId="77777777">
        <w:trPr>
          <w:cantSplit/>
          <w:jc w:val="center"/>
        </w:trPr>
        <w:tc>
          <w:tcPr>
            <w:tcW w:w="1440" w:type="dxa"/>
            <w:shd w:val="clear" w:color="auto" w:fill="F8FAFC"/>
            <w:tcMar>
              <w:top w:w="60" w:type="dxa"/>
              <w:left w:w="100" w:type="dxa"/>
              <w:bottom w:w="60" w:type="dxa"/>
              <w:right w:w="100" w:type="dxa"/>
            </w:tcMar>
            <w:vAlign w:val="center"/>
          </w:tcPr>
          <w:p w14:paraId="57291903" w14:textId="77777777" w:rsidR="00D0699B" w:rsidRDefault="004169FE">
            <w:pPr>
              <w:spacing w:before="40" w:after="40" w:line="252" w:lineRule="auto"/>
            </w:pPr>
            <w:r>
              <w:rPr>
                <w:sz w:val="17"/>
              </w:rPr>
              <w:t>Day VI</w:t>
            </w:r>
          </w:p>
        </w:tc>
        <w:tc>
          <w:tcPr>
            <w:tcW w:w="2016" w:type="dxa"/>
            <w:shd w:val="clear" w:color="auto" w:fill="F8FAFC"/>
            <w:tcMar>
              <w:top w:w="60" w:type="dxa"/>
              <w:left w:w="100" w:type="dxa"/>
              <w:bottom w:w="60" w:type="dxa"/>
              <w:right w:w="100" w:type="dxa"/>
            </w:tcMar>
            <w:vAlign w:val="center"/>
          </w:tcPr>
          <w:p w14:paraId="5EB16A06" w14:textId="77777777" w:rsidR="00D0699B" w:rsidRDefault="004169FE">
            <w:pPr>
              <w:spacing w:before="40" w:after="40" w:line="252" w:lineRule="auto"/>
            </w:pPr>
            <w:r>
              <w:rPr>
                <w:sz w:val="17"/>
              </w:rPr>
              <w:t>10:00-1:15</w:t>
            </w:r>
          </w:p>
        </w:tc>
        <w:tc>
          <w:tcPr>
            <w:tcW w:w="2016" w:type="dxa"/>
            <w:shd w:val="clear" w:color="auto" w:fill="F8FAFC"/>
            <w:tcMar>
              <w:top w:w="60" w:type="dxa"/>
              <w:left w:w="100" w:type="dxa"/>
              <w:bottom w:w="60" w:type="dxa"/>
              <w:right w:w="100" w:type="dxa"/>
            </w:tcMar>
            <w:vAlign w:val="center"/>
          </w:tcPr>
          <w:p w14:paraId="573D422B" w14:textId="77777777" w:rsidR="00D0699B" w:rsidRDefault="004169FE">
            <w:pPr>
              <w:spacing w:before="40" w:after="40" w:line="252" w:lineRule="auto"/>
            </w:pPr>
            <w:r>
              <w:rPr>
                <w:sz w:val="17"/>
              </w:rPr>
              <w:t>AI Lab</w:t>
            </w:r>
          </w:p>
        </w:tc>
        <w:tc>
          <w:tcPr>
            <w:tcW w:w="2304" w:type="dxa"/>
            <w:shd w:val="clear" w:color="auto" w:fill="F8FAFC"/>
            <w:tcMar>
              <w:top w:w="60" w:type="dxa"/>
              <w:left w:w="100" w:type="dxa"/>
              <w:bottom w:w="60" w:type="dxa"/>
              <w:right w:w="100" w:type="dxa"/>
            </w:tcMar>
            <w:vAlign w:val="center"/>
          </w:tcPr>
          <w:p w14:paraId="64204B3A" w14:textId="77777777" w:rsidR="00D0699B" w:rsidRDefault="004169FE">
            <w:pPr>
              <w:spacing w:before="40" w:after="40" w:line="252" w:lineRule="auto"/>
            </w:pPr>
            <w:r>
              <w:rPr>
                <w:sz w:val="17"/>
              </w:rPr>
              <w:t>Room E-208</w:t>
            </w:r>
          </w:p>
        </w:tc>
        <w:tc>
          <w:tcPr>
            <w:tcW w:w="1440" w:type="dxa"/>
            <w:shd w:val="clear" w:color="auto" w:fill="F8FAFC"/>
            <w:tcMar>
              <w:top w:w="60" w:type="dxa"/>
              <w:left w:w="100" w:type="dxa"/>
              <w:bottom w:w="60" w:type="dxa"/>
              <w:right w:w="100" w:type="dxa"/>
            </w:tcMar>
            <w:vAlign w:val="center"/>
          </w:tcPr>
          <w:p w14:paraId="45F2E795" w14:textId="77777777" w:rsidR="00D0699B" w:rsidRDefault="004169FE">
            <w:pPr>
              <w:spacing w:before="40" w:after="40" w:line="252" w:lineRule="auto"/>
            </w:pPr>
            <w:r>
              <w:rPr>
                <w:sz w:val="17"/>
              </w:rPr>
              <w:t>Lab</w:t>
            </w:r>
          </w:p>
        </w:tc>
      </w:tr>
      <w:tr w:rsidR="00D0699B" w14:paraId="64E92211" w14:textId="77777777">
        <w:trPr>
          <w:cantSplit/>
          <w:jc w:val="center"/>
        </w:trPr>
        <w:tc>
          <w:tcPr>
            <w:tcW w:w="1440" w:type="dxa"/>
            <w:tcMar>
              <w:top w:w="60" w:type="dxa"/>
              <w:left w:w="100" w:type="dxa"/>
              <w:bottom w:w="60" w:type="dxa"/>
              <w:right w:w="100" w:type="dxa"/>
            </w:tcMar>
            <w:vAlign w:val="center"/>
          </w:tcPr>
          <w:p w14:paraId="4748E685" w14:textId="77777777" w:rsidR="00D0699B" w:rsidRDefault="004169FE">
            <w:pPr>
              <w:spacing w:before="40" w:after="40" w:line="252" w:lineRule="auto"/>
            </w:pPr>
            <w:r>
              <w:rPr>
                <w:sz w:val="17"/>
              </w:rPr>
              <w:t>Day VI</w:t>
            </w:r>
          </w:p>
        </w:tc>
        <w:tc>
          <w:tcPr>
            <w:tcW w:w="2016" w:type="dxa"/>
            <w:tcMar>
              <w:top w:w="60" w:type="dxa"/>
              <w:left w:w="100" w:type="dxa"/>
              <w:bottom w:w="60" w:type="dxa"/>
              <w:right w:w="100" w:type="dxa"/>
            </w:tcMar>
            <w:vAlign w:val="center"/>
          </w:tcPr>
          <w:p w14:paraId="52C04572" w14:textId="77777777" w:rsidR="00D0699B" w:rsidRDefault="004169FE">
            <w:pPr>
              <w:spacing w:before="40" w:after="40" w:line="252" w:lineRule="auto"/>
            </w:pPr>
            <w:r>
              <w:rPr>
                <w:sz w:val="17"/>
              </w:rPr>
              <w:t>1:15-2:00</w:t>
            </w:r>
          </w:p>
        </w:tc>
        <w:tc>
          <w:tcPr>
            <w:tcW w:w="2016" w:type="dxa"/>
            <w:tcMar>
              <w:top w:w="60" w:type="dxa"/>
              <w:left w:w="100" w:type="dxa"/>
              <w:bottom w:w="60" w:type="dxa"/>
              <w:right w:w="100" w:type="dxa"/>
            </w:tcMar>
            <w:vAlign w:val="center"/>
          </w:tcPr>
          <w:p w14:paraId="35350B0B" w14:textId="77777777" w:rsidR="00D0699B" w:rsidRDefault="004169FE">
            <w:pPr>
              <w:spacing w:before="40" w:after="40" w:line="252" w:lineRule="auto"/>
            </w:pPr>
            <w:r>
              <w:rPr>
                <w:sz w:val="17"/>
              </w:rPr>
              <w:t>Lunch</w:t>
            </w:r>
          </w:p>
        </w:tc>
        <w:tc>
          <w:tcPr>
            <w:tcW w:w="2304" w:type="dxa"/>
            <w:tcMar>
              <w:top w:w="60" w:type="dxa"/>
              <w:left w:w="100" w:type="dxa"/>
              <w:bottom w:w="60" w:type="dxa"/>
              <w:right w:w="100" w:type="dxa"/>
            </w:tcMar>
            <w:vAlign w:val="center"/>
          </w:tcPr>
          <w:p w14:paraId="4EF57CA9" w14:textId="77777777" w:rsidR="00D0699B" w:rsidRDefault="004169FE">
            <w:pPr>
              <w:spacing w:before="40" w:after="40" w:line="252" w:lineRule="auto"/>
            </w:pPr>
            <w:r>
              <w:rPr>
                <w:sz w:val="17"/>
              </w:rPr>
              <w:t>—</w:t>
            </w:r>
          </w:p>
        </w:tc>
        <w:tc>
          <w:tcPr>
            <w:tcW w:w="1440" w:type="dxa"/>
            <w:tcMar>
              <w:top w:w="60" w:type="dxa"/>
              <w:left w:w="100" w:type="dxa"/>
              <w:bottom w:w="60" w:type="dxa"/>
              <w:right w:w="100" w:type="dxa"/>
            </w:tcMar>
            <w:vAlign w:val="center"/>
          </w:tcPr>
          <w:p w14:paraId="3ABC4D2A" w14:textId="77777777" w:rsidR="00D0699B" w:rsidRDefault="004169FE">
            <w:pPr>
              <w:spacing w:before="40" w:after="40" w:line="252" w:lineRule="auto"/>
            </w:pPr>
            <w:r>
              <w:rPr>
                <w:sz w:val="17"/>
              </w:rPr>
              <w:t>Lunch</w:t>
            </w:r>
          </w:p>
        </w:tc>
      </w:tr>
      <w:tr w:rsidR="00D0699B" w14:paraId="679A7AC3" w14:textId="77777777">
        <w:trPr>
          <w:cantSplit/>
          <w:jc w:val="center"/>
        </w:trPr>
        <w:tc>
          <w:tcPr>
            <w:tcW w:w="1440" w:type="dxa"/>
            <w:shd w:val="clear" w:color="auto" w:fill="F8FAFC"/>
            <w:tcMar>
              <w:top w:w="60" w:type="dxa"/>
              <w:left w:w="100" w:type="dxa"/>
              <w:bottom w:w="60" w:type="dxa"/>
              <w:right w:w="100" w:type="dxa"/>
            </w:tcMar>
            <w:vAlign w:val="center"/>
          </w:tcPr>
          <w:p w14:paraId="5ECCCFE6" w14:textId="77777777" w:rsidR="00D0699B" w:rsidRDefault="004169FE">
            <w:pPr>
              <w:spacing w:before="40" w:after="40" w:line="252" w:lineRule="auto"/>
            </w:pPr>
            <w:r>
              <w:rPr>
                <w:sz w:val="17"/>
              </w:rPr>
              <w:t>Day VI</w:t>
            </w:r>
          </w:p>
        </w:tc>
        <w:tc>
          <w:tcPr>
            <w:tcW w:w="2016" w:type="dxa"/>
            <w:shd w:val="clear" w:color="auto" w:fill="F8FAFC"/>
            <w:tcMar>
              <w:top w:w="60" w:type="dxa"/>
              <w:left w:w="100" w:type="dxa"/>
              <w:bottom w:w="60" w:type="dxa"/>
              <w:right w:w="100" w:type="dxa"/>
            </w:tcMar>
            <w:vAlign w:val="center"/>
          </w:tcPr>
          <w:p w14:paraId="72508FB5" w14:textId="77777777" w:rsidR="00D0699B" w:rsidRDefault="004169FE">
            <w:pPr>
              <w:spacing w:before="40" w:after="40" w:line="252" w:lineRule="auto"/>
            </w:pPr>
            <w:r>
              <w:rPr>
                <w:sz w:val="17"/>
              </w:rPr>
              <w:t>2:00-3:00</w:t>
            </w:r>
          </w:p>
        </w:tc>
        <w:tc>
          <w:tcPr>
            <w:tcW w:w="2016" w:type="dxa"/>
            <w:shd w:val="clear" w:color="auto" w:fill="F8FAFC"/>
            <w:tcMar>
              <w:top w:w="60" w:type="dxa"/>
              <w:left w:w="100" w:type="dxa"/>
              <w:bottom w:w="60" w:type="dxa"/>
              <w:right w:w="100" w:type="dxa"/>
            </w:tcMar>
            <w:vAlign w:val="center"/>
          </w:tcPr>
          <w:p w14:paraId="17A5F4D6" w14:textId="77777777" w:rsidR="00D0699B" w:rsidRDefault="004169FE">
            <w:pPr>
              <w:spacing w:before="40" w:after="40" w:line="252" w:lineRule="auto"/>
            </w:pPr>
            <w:r>
              <w:rPr>
                <w:sz w:val="17"/>
              </w:rPr>
              <w:t>ML</w:t>
            </w:r>
          </w:p>
        </w:tc>
        <w:tc>
          <w:tcPr>
            <w:tcW w:w="2304" w:type="dxa"/>
            <w:shd w:val="clear" w:color="auto" w:fill="F8FAFC"/>
            <w:tcMar>
              <w:top w:w="60" w:type="dxa"/>
              <w:left w:w="100" w:type="dxa"/>
              <w:bottom w:w="60" w:type="dxa"/>
              <w:right w:w="100" w:type="dxa"/>
            </w:tcMar>
            <w:vAlign w:val="center"/>
          </w:tcPr>
          <w:p w14:paraId="54AE86BD" w14:textId="77777777" w:rsidR="00D0699B" w:rsidRDefault="004169FE">
            <w:pPr>
              <w:spacing w:before="40" w:after="40" w:line="252" w:lineRule="auto"/>
            </w:pPr>
            <w:r>
              <w:rPr>
                <w:sz w:val="17"/>
              </w:rPr>
              <w:t>MCA Classroom</w:t>
            </w:r>
          </w:p>
        </w:tc>
        <w:tc>
          <w:tcPr>
            <w:tcW w:w="1440" w:type="dxa"/>
            <w:shd w:val="clear" w:color="auto" w:fill="F8FAFC"/>
            <w:tcMar>
              <w:top w:w="60" w:type="dxa"/>
              <w:left w:w="100" w:type="dxa"/>
              <w:bottom w:w="60" w:type="dxa"/>
              <w:right w:w="100" w:type="dxa"/>
            </w:tcMar>
            <w:vAlign w:val="center"/>
          </w:tcPr>
          <w:p w14:paraId="4673E810" w14:textId="77777777" w:rsidR="00D0699B" w:rsidRDefault="004169FE">
            <w:pPr>
              <w:spacing w:before="40" w:after="40" w:line="252" w:lineRule="auto"/>
            </w:pPr>
            <w:r>
              <w:rPr>
                <w:sz w:val="17"/>
              </w:rPr>
              <w:t>Theory</w:t>
            </w:r>
          </w:p>
        </w:tc>
      </w:tr>
      <w:tr w:rsidR="00D0699B" w14:paraId="33F3E874" w14:textId="77777777">
        <w:trPr>
          <w:cantSplit/>
          <w:jc w:val="center"/>
        </w:trPr>
        <w:tc>
          <w:tcPr>
            <w:tcW w:w="1440" w:type="dxa"/>
            <w:tcMar>
              <w:top w:w="60" w:type="dxa"/>
              <w:left w:w="100" w:type="dxa"/>
              <w:bottom w:w="60" w:type="dxa"/>
              <w:right w:w="100" w:type="dxa"/>
            </w:tcMar>
            <w:vAlign w:val="center"/>
          </w:tcPr>
          <w:p w14:paraId="2C647996" w14:textId="77777777" w:rsidR="00D0699B" w:rsidRDefault="004169FE">
            <w:pPr>
              <w:spacing w:before="40" w:after="40" w:line="252" w:lineRule="auto"/>
            </w:pPr>
            <w:r>
              <w:rPr>
                <w:sz w:val="17"/>
              </w:rPr>
              <w:t>Day VI</w:t>
            </w:r>
          </w:p>
        </w:tc>
        <w:tc>
          <w:tcPr>
            <w:tcW w:w="2016" w:type="dxa"/>
            <w:tcMar>
              <w:top w:w="60" w:type="dxa"/>
              <w:left w:w="100" w:type="dxa"/>
              <w:bottom w:w="60" w:type="dxa"/>
              <w:right w:w="100" w:type="dxa"/>
            </w:tcMar>
            <w:vAlign w:val="center"/>
          </w:tcPr>
          <w:p w14:paraId="259934CE" w14:textId="77777777" w:rsidR="00D0699B" w:rsidRDefault="004169FE">
            <w:pPr>
              <w:spacing w:before="40" w:after="40" w:line="252" w:lineRule="auto"/>
            </w:pPr>
            <w:r>
              <w:rPr>
                <w:sz w:val="17"/>
              </w:rPr>
              <w:t>3:00-4:00</w:t>
            </w:r>
          </w:p>
        </w:tc>
        <w:tc>
          <w:tcPr>
            <w:tcW w:w="2016" w:type="dxa"/>
            <w:tcMar>
              <w:top w:w="60" w:type="dxa"/>
              <w:left w:w="100" w:type="dxa"/>
              <w:bottom w:w="60" w:type="dxa"/>
              <w:right w:w="100" w:type="dxa"/>
            </w:tcMar>
            <w:vAlign w:val="center"/>
          </w:tcPr>
          <w:p w14:paraId="018B76FD" w14:textId="77777777" w:rsidR="00D0699B" w:rsidRDefault="004169FE">
            <w:pPr>
              <w:spacing w:before="40" w:after="40" w:line="252" w:lineRule="auto"/>
            </w:pPr>
            <w:r>
              <w:rPr>
                <w:sz w:val="17"/>
              </w:rPr>
              <w:t>AM/SQA</w:t>
            </w:r>
          </w:p>
        </w:tc>
        <w:tc>
          <w:tcPr>
            <w:tcW w:w="2304" w:type="dxa"/>
            <w:tcMar>
              <w:top w:w="60" w:type="dxa"/>
              <w:left w:w="100" w:type="dxa"/>
              <w:bottom w:w="60" w:type="dxa"/>
              <w:right w:w="100" w:type="dxa"/>
            </w:tcMar>
            <w:vAlign w:val="center"/>
          </w:tcPr>
          <w:p w14:paraId="5E608B92" w14:textId="77777777" w:rsidR="00D0699B" w:rsidRDefault="004169FE">
            <w:pPr>
              <w:spacing w:before="40" w:after="40" w:line="252" w:lineRule="auto"/>
            </w:pPr>
            <w:r>
              <w:rPr>
                <w:sz w:val="17"/>
              </w:rPr>
              <w:t>MCA Classroom</w:t>
            </w:r>
          </w:p>
        </w:tc>
        <w:tc>
          <w:tcPr>
            <w:tcW w:w="1440" w:type="dxa"/>
            <w:tcMar>
              <w:top w:w="60" w:type="dxa"/>
              <w:left w:w="100" w:type="dxa"/>
              <w:bottom w:w="60" w:type="dxa"/>
              <w:right w:w="100" w:type="dxa"/>
            </w:tcMar>
            <w:vAlign w:val="center"/>
          </w:tcPr>
          <w:p w14:paraId="38D73AB4" w14:textId="77777777" w:rsidR="00D0699B" w:rsidRDefault="004169FE">
            <w:pPr>
              <w:spacing w:before="40" w:after="40" w:line="252" w:lineRule="auto"/>
            </w:pPr>
            <w:r>
              <w:rPr>
                <w:sz w:val="17"/>
              </w:rPr>
              <w:t>Theory</w:t>
            </w:r>
          </w:p>
        </w:tc>
      </w:tr>
    </w:tbl>
    <w:p w14:paraId="2F29748C" w14:textId="77777777" w:rsidR="00D0699B" w:rsidRDefault="004169FE">
      <w:pPr>
        <w:keepNext/>
        <w:spacing w:before="260"/>
        <w:outlineLvl w:val="0"/>
      </w:pPr>
      <w:r>
        <w:rPr>
          <w:b/>
          <w:sz w:val="28"/>
        </w:rPr>
        <w:t>23. Academic Calendar Reference (2026-2027)</w:t>
      </w:r>
    </w:p>
    <w:p w14:paraId="6468E07F" w14:textId="77777777" w:rsidR="00D0699B" w:rsidRDefault="004169FE">
      <w:r>
        <w:t>Key institutional milestones from the PSG College of Arts &amp; Science Academic Calendar 2026-2027:</w:t>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Look w:val="04A0" w:firstRow="1" w:lastRow="0" w:firstColumn="1" w:lastColumn="0" w:noHBand="0" w:noVBand="1"/>
      </w:tblPr>
      <w:tblGrid>
        <w:gridCol w:w="2592"/>
        <w:gridCol w:w="2016"/>
        <w:gridCol w:w="1296"/>
        <w:gridCol w:w="1584"/>
        <w:gridCol w:w="1728"/>
      </w:tblGrid>
      <w:tr w:rsidR="00D0699B" w14:paraId="51F54FD6" w14:textId="77777777">
        <w:trPr>
          <w:cantSplit/>
          <w:tblHeader/>
          <w:jc w:val="center"/>
        </w:trPr>
        <w:tc>
          <w:tcPr>
            <w:tcW w:w="2592" w:type="dxa"/>
            <w:shd w:val="clear" w:color="auto" w:fill="0F172A"/>
            <w:tcMar>
              <w:top w:w="60" w:type="dxa"/>
              <w:left w:w="100" w:type="dxa"/>
              <w:bottom w:w="60" w:type="dxa"/>
              <w:right w:w="100" w:type="dxa"/>
            </w:tcMar>
            <w:vAlign w:val="center"/>
          </w:tcPr>
          <w:p w14:paraId="26794679" w14:textId="77777777" w:rsidR="00D0699B" w:rsidRDefault="004169FE">
            <w:pPr>
              <w:spacing w:before="40" w:after="40" w:line="240" w:lineRule="auto"/>
            </w:pPr>
            <w:r>
              <w:rPr>
                <w:b/>
                <w:color w:val="FFFFFF"/>
                <w:sz w:val="18"/>
              </w:rPr>
              <w:t>Milestone Event</w:t>
            </w:r>
          </w:p>
        </w:tc>
        <w:tc>
          <w:tcPr>
            <w:tcW w:w="2016" w:type="dxa"/>
            <w:shd w:val="clear" w:color="auto" w:fill="0F172A"/>
            <w:tcMar>
              <w:top w:w="60" w:type="dxa"/>
              <w:left w:w="100" w:type="dxa"/>
              <w:bottom w:w="60" w:type="dxa"/>
              <w:right w:w="100" w:type="dxa"/>
            </w:tcMar>
            <w:vAlign w:val="center"/>
          </w:tcPr>
          <w:p w14:paraId="15915DBC" w14:textId="77777777" w:rsidR="00D0699B" w:rsidRDefault="004169FE">
            <w:pPr>
              <w:spacing w:before="40" w:after="40" w:line="240" w:lineRule="auto"/>
            </w:pPr>
            <w:r>
              <w:rPr>
                <w:b/>
                <w:color w:val="FFFFFF"/>
                <w:sz w:val="18"/>
              </w:rPr>
              <w:t>Date Window</w:t>
            </w:r>
          </w:p>
        </w:tc>
        <w:tc>
          <w:tcPr>
            <w:tcW w:w="1296" w:type="dxa"/>
            <w:shd w:val="clear" w:color="auto" w:fill="0F172A"/>
            <w:tcMar>
              <w:top w:w="60" w:type="dxa"/>
              <w:left w:w="100" w:type="dxa"/>
              <w:bottom w:w="60" w:type="dxa"/>
              <w:right w:w="100" w:type="dxa"/>
            </w:tcMar>
            <w:vAlign w:val="center"/>
          </w:tcPr>
          <w:p w14:paraId="04C5BD9B" w14:textId="77777777" w:rsidR="00D0699B" w:rsidRDefault="004169FE">
            <w:pPr>
              <w:spacing w:before="40" w:after="40" w:line="240" w:lineRule="auto"/>
            </w:pPr>
            <w:r>
              <w:rPr>
                <w:b/>
                <w:color w:val="FFFFFF"/>
                <w:sz w:val="18"/>
              </w:rPr>
              <w:t>Day</w:t>
            </w:r>
          </w:p>
        </w:tc>
        <w:tc>
          <w:tcPr>
            <w:tcW w:w="1584" w:type="dxa"/>
            <w:shd w:val="clear" w:color="auto" w:fill="0F172A"/>
            <w:tcMar>
              <w:top w:w="60" w:type="dxa"/>
              <w:left w:w="100" w:type="dxa"/>
              <w:bottom w:w="60" w:type="dxa"/>
              <w:right w:w="100" w:type="dxa"/>
            </w:tcMar>
            <w:vAlign w:val="center"/>
          </w:tcPr>
          <w:p w14:paraId="3107A1A6" w14:textId="77777777" w:rsidR="00D0699B" w:rsidRDefault="004169FE">
            <w:pPr>
              <w:spacing w:before="40" w:after="40" w:line="240" w:lineRule="auto"/>
            </w:pPr>
            <w:r>
              <w:rPr>
                <w:b/>
                <w:color w:val="FFFFFF"/>
                <w:sz w:val="18"/>
              </w:rPr>
              <w:t>Semester</w:t>
            </w:r>
          </w:p>
        </w:tc>
        <w:tc>
          <w:tcPr>
            <w:tcW w:w="1728" w:type="dxa"/>
            <w:shd w:val="clear" w:color="auto" w:fill="0F172A"/>
            <w:tcMar>
              <w:top w:w="60" w:type="dxa"/>
              <w:left w:w="100" w:type="dxa"/>
              <w:bottom w:w="60" w:type="dxa"/>
              <w:right w:w="100" w:type="dxa"/>
            </w:tcMar>
            <w:vAlign w:val="center"/>
          </w:tcPr>
          <w:p w14:paraId="0CD13BF1" w14:textId="77777777" w:rsidR="00D0699B" w:rsidRDefault="004169FE">
            <w:pPr>
              <w:spacing w:before="40" w:after="40" w:line="240" w:lineRule="auto"/>
            </w:pPr>
            <w:r>
              <w:rPr>
                <w:b/>
                <w:color w:val="FFFFFF"/>
                <w:sz w:val="18"/>
              </w:rPr>
              <w:t>Administrative Note</w:t>
            </w:r>
          </w:p>
        </w:tc>
      </w:tr>
      <w:tr w:rsidR="00D0699B" w14:paraId="3A895985" w14:textId="77777777">
        <w:trPr>
          <w:cantSplit/>
          <w:jc w:val="center"/>
        </w:trPr>
        <w:tc>
          <w:tcPr>
            <w:tcW w:w="2592" w:type="dxa"/>
            <w:shd w:val="clear" w:color="auto" w:fill="F8FAFC"/>
            <w:tcMar>
              <w:top w:w="60" w:type="dxa"/>
              <w:left w:w="100" w:type="dxa"/>
              <w:bottom w:w="60" w:type="dxa"/>
              <w:right w:w="100" w:type="dxa"/>
            </w:tcMar>
            <w:vAlign w:val="center"/>
          </w:tcPr>
          <w:p w14:paraId="4B04A2ED" w14:textId="77777777" w:rsidR="00D0699B" w:rsidRDefault="004169FE">
            <w:pPr>
              <w:spacing w:before="40" w:after="40" w:line="252" w:lineRule="auto"/>
            </w:pPr>
            <w:r>
              <w:rPr>
                <w:sz w:val="17"/>
              </w:rPr>
              <w:t>Odd Semester Classes Commence</w:t>
            </w:r>
          </w:p>
        </w:tc>
        <w:tc>
          <w:tcPr>
            <w:tcW w:w="2016" w:type="dxa"/>
            <w:shd w:val="clear" w:color="auto" w:fill="F8FAFC"/>
            <w:tcMar>
              <w:top w:w="60" w:type="dxa"/>
              <w:left w:w="100" w:type="dxa"/>
              <w:bottom w:w="60" w:type="dxa"/>
              <w:right w:w="100" w:type="dxa"/>
            </w:tcMar>
            <w:vAlign w:val="center"/>
          </w:tcPr>
          <w:p w14:paraId="0BEB444E" w14:textId="77777777" w:rsidR="00D0699B" w:rsidRDefault="004169FE">
            <w:pPr>
              <w:spacing w:before="40" w:after="40" w:line="252" w:lineRule="auto"/>
            </w:pPr>
            <w:r>
              <w:rPr>
                <w:sz w:val="17"/>
              </w:rPr>
              <w:t>15 June 2026</w:t>
            </w:r>
          </w:p>
        </w:tc>
        <w:tc>
          <w:tcPr>
            <w:tcW w:w="1296" w:type="dxa"/>
            <w:shd w:val="clear" w:color="auto" w:fill="F8FAFC"/>
            <w:tcMar>
              <w:top w:w="60" w:type="dxa"/>
              <w:left w:w="100" w:type="dxa"/>
              <w:bottom w:w="60" w:type="dxa"/>
              <w:right w:w="100" w:type="dxa"/>
            </w:tcMar>
            <w:vAlign w:val="center"/>
          </w:tcPr>
          <w:p w14:paraId="5BA80E85" w14:textId="77777777" w:rsidR="00D0699B" w:rsidRDefault="004169FE">
            <w:pPr>
              <w:spacing w:before="40" w:after="40" w:line="252" w:lineRule="auto"/>
            </w:pPr>
            <w:r>
              <w:rPr>
                <w:sz w:val="17"/>
              </w:rPr>
              <w:t>Monday</w:t>
            </w:r>
          </w:p>
        </w:tc>
        <w:tc>
          <w:tcPr>
            <w:tcW w:w="1584" w:type="dxa"/>
            <w:shd w:val="clear" w:color="auto" w:fill="F8FAFC"/>
            <w:tcMar>
              <w:top w:w="60" w:type="dxa"/>
              <w:left w:w="100" w:type="dxa"/>
              <w:bottom w:w="60" w:type="dxa"/>
              <w:right w:w="100" w:type="dxa"/>
            </w:tcMar>
            <w:vAlign w:val="center"/>
          </w:tcPr>
          <w:p w14:paraId="5941E845" w14:textId="77777777" w:rsidR="00D0699B" w:rsidRDefault="004169FE">
            <w:pPr>
              <w:spacing w:before="40" w:after="40" w:line="252" w:lineRule="auto"/>
            </w:pPr>
            <w:r>
              <w:rPr>
                <w:sz w:val="17"/>
              </w:rPr>
              <w:t>Odd Semester</w:t>
            </w:r>
          </w:p>
        </w:tc>
        <w:tc>
          <w:tcPr>
            <w:tcW w:w="1728" w:type="dxa"/>
            <w:shd w:val="clear" w:color="auto" w:fill="F8FAFC"/>
            <w:tcMar>
              <w:top w:w="60" w:type="dxa"/>
              <w:left w:w="100" w:type="dxa"/>
              <w:bottom w:w="60" w:type="dxa"/>
              <w:right w:w="100" w:type="dxa"/>
            </w:tcMar>
            <w:vAlign w:val="center"/>
          </w:tcPr>
          <w:p w14:paraId="507884BE" w14:textId="77777777" w:rsidR="00D0699B" w:rsidRDefault="004169FE">
            <w:pPr>
              <w:spacing w:before="40" w:after="40" w:line="252" w:lineRule="auto"/>
            </w:pPr>
            <w:r>
              <w:rPr>
                <w:sz w:val="17"/>
              </w:rPr>
              <w:t>Classes begin for III Semester MCA</w:t>
            </w:r>
          </w:p>
        </w:tc>
      </w:tr>
      <w:tr w:rsidR="00D0699B" w14:paraId="10CE6A4A" w14:textId="77777777">
        <w:trPr>
          <w:cantSplit/>
          <w:jc w:val="center"/>
        </w:trPr>
        <w:tc>
          <w:tcPr>
            <w:tcW w:w="2592" w:type="dxa"/>
            <w:tcMar>
              <w:top w:w="60" w:type="dxa"/>
              <w:left w:w="100" w:type="dxa"/>
              <w:bottom w:w="60" w:type="dxa"/>
              <w:right w:w="100" w:type="dxa"/>
            </w:tcMar>
            <w:vAlign w:val="center"/>
          </w:tcPr>
          <w:p w14:paraId="423C1DC1" w14:textId="77777777" w:rsidR="00D0699B" w:rsidRDefault="004169FE">
            <w:pPr>
              <w:spacing w:before="40" w:after="40" w:line="252" w:lineRule="auto"/>
            </w:pPr>
            <w:r>
              <w:rPr>
                <w:sz w:val="17"/>
              </w:rPr>
              <w:t>I CA Tests (Odd Semester)</w:t>
            </w:r>
          </w:p>
        </w:tc>
        <w:tc>
          <w:tcPr>
            <w:tcW w:w="2016" w:type="dxa"/>
            <w:tcMar>
              <w:top w:w="60" w:type="dxa"/>
              <w:left w:w="100" w:type="dxa"/>
              <w:bottom w:w="60" w:type="dxa"/>
              <w:right w:w="100" w:type="dxa"/>
            </w:tcMar>
            <w:vAlign w:val="center"/>
          </w:tcPr>
          <w:p w14:paraId="174E582C" w14:textId="77777777" w:rsidR="00D0699B" w:rsidRDefault="004169FE">
            <w:pPr>
              <w:spacing w:before="40" w:after="40" w:line="252" w:lineRule="auto"/>
            </w:pPr>
            <w:r>
              <w:rPr>
                <w:sz w:val="17"/>
              </w:rPr>
              <w:t>03 Aug - 08 Aug 2026</w:t>
            </w:r>
          </w:p>
        </w:tc>
        <w:tc>
          <w:tcPr>
            <w:tcW w:w="1296" w:type="dxa"/>
            <w:tcMar>
              <w:top w:w="60" w:type="dxa"/>
              <w:left w:w="100" w:type="dxa"/>
              <w:bottom w:w="60" w:type="dxa"/>
              <w:right w:w="100" w:type="dxa"/>
            </w:tcMar>
            <w:vAlign w:val="center"/>
          </w:tcPr>
          <w:p w14:paraId="33994868" w14:textId="77777777" w:rsidR="00D0699B" w:rsidRDefault="004169FE">
            <w:pPr>
              <w:spacing w:before="40" w:after="40" w:line="252" w:lineRule="auto"/>
            </w:pPr>
            <w:r>
              <w:rPr>
                <w:sz w:val="17"/>
              </w:rPr>
              <w:t>Mon - Sat</w:t>
            </w:r>
          </w:p>
        </w:tc>
        <w:tc>
          <w:tcPr>
            <w:tcW w:w="1584" w:type="dxa"/>
            <w:tcMar>
              <w:top w:w="60" w:type="dxa"/>
              <w:left w:w="100" w:type="dxa"/>
              <w:bottom w:w="60" w:type="dxa"/>
              <w:right w:w="100" w:type="dxa"/>
            </w:tcMar>
            <w:vAlign w:val="center"/>
          </w:tcPr>
          <w:p w14:paraId="1A7B8F02" w14:textId="77777777" w:rsidR="00D0699B" w:rsidRDefault="004169FE">
            <w:pPr>
              <w:spacing w:before="40" w:after="40" w:line="252" w:lineRule="auto"/>
            </w:pPr>
            <w:r>
              <w:rPr>
                <w:sz w:val="17"/>
              </w:rPr>
              <w:t>Odd Semester</w:t>
            </w:r>
          </w:p>
        </w:tc>
        <w:tc>
          <w:tcPr>
            <w:tcW w:w="1728" w:type="dxa"/>
            <w:tcMar>
              <w:top w:w="60" w:type="dxa"/>
              <w:left w:w="100" w:type="dxa"/>
              <w:bottom w:w="60" w:type="dxa"/>
              <w:right w:w="100" w:type="dxa"/>
            </w:tcMar>
            <w:vAlign w:val="center"/>
          </w:tcPr>
          <w:p w14:paraId="1129EF4F" w14:textId="77777777" w:rsidR="00D0699B" w:rsidRDefault="004169FE">
            <w:pPr>
              <w:spacing w:before="40" w:after="40" w:line="252" w:lineRule="auto"/>
            </w:pPr>
            <w:r>
              <w:rPr>
                <w:sz w:val="17"/>
              </w:rPr>
              <w:t>First Continuous Assessment examinations</w:t>
            </w:r>
          </w:p>
        </w:tc>
      </w:tr>
      <w:tr w:rsidR="00D0699B" w14:paraId="633F0CAB" w14:textId="77777777">
        <w:trPr>
          <w:cantSplit/>
          <w:jc w:val="center"/>
        </w:trPr>
        <w:tc>
          <w:tcPr>
            <w:tcW w:w="2592" w:type="dxa"/>
            <w:shd w:val="clear" w:color="auto" w:fill="F8FAFC"/>
            <w:tcMar>
              <w:top w:w="60" w:type="dxa"/>
              <w:left w:w="100" w:type="dxa"/>
              <w:bottom w:w="60" w:type="dxa"/>
              <w:right w:w="100" w:type="dxa"/>
            </w:tcMar>
            <w:vAlign w:val="center"/>
          </w:tcPr>
          <w:p w14:paraId="59D06263" w14:textId="77777777" w:rsidR="00D0699B" w:rsidRDefault="004169FE">
            <w:pPr>
              <w:spacing w:before="40" w:after="40" w:line="252" w:lineRule="auto"/>
            </w:pPr>
            <w:r>
              <w:rPr>
                <w:sz w:val="17"/>
              </w:rPr>
              <w:t>Exam Fee Payment (Without Fine)</w:t>
            </w:r>
          </w:p>
        </w:tc>
        <w:tc>
          <w:tcPr>
            <w:tcW w:w="2016" w:type="dxa"/>
            <w:shd w:val="clear" w:color="auto" w:fill="F8FAFC"/>
            <w:tcMar>
              <w:top w:w="60" w:type="dxa"/>
              <w:left w:w="100" w:type="dxa"/>
              <w:bottom w:w="60" w:type="dxa"/>
              <w:right w:w="100" w:type="dxa"/>
            </w:tcMar>
            <w:vAlign w:val="center"/>
          </w:tcPr>
          <w:p w14:paraId="2A5B5113" w14:textId="77777777" w:rsidR="00D0699B" w:rsidRDefault="004169FE">
            <w:pPr>
              <w:spacing w:before="40" w:after="40" w:line="252" w:lineRule="auto"/>
            </w:pPr>
            <w:r>
              <w:rPr>
                <w:sz w:val="17"/>
              </w:rPr>
              <w:t>01 September 2026</w:t>
            </w:r>
          </w:p>
        </w:tc>
        <w:tc>
          <w:tcPr>
            <w:tcW w:w="1296" w:type="dxa"/>
            <w:shd w:val="clear" w:color="auto" w:fill="F8FAFC"/>
            <w:tcMar>
              <w:top w:w="60" w:type="dxa"/>
              <w:left w:w="100" w:type="dxa"/>
              <w:bottom w:w="60" w:type="dxa"/>
              <w:right w:w="100" w:type="dxa"/>
            </w:tcMar>
            <w:vAlign w:val="center"/>
          </w:tcPr>
          <w:p w14:paraId="0C4208F7" w14:textId="77777777" w:rsidR="00D0699B" w:rsidRDefault="004169FE">
            <w:pPr>
              <w:spacing w:before="40" w:after="40" w:line="252" w:lineRule="auto"/>
            </w:pPr>
            <w:r>
              <w:rPr>
                <w:sz w:val="17"/>
              </w:rPr>
              <w:t>Tuesday</w:t>
            </w:r>
          </w:p>
        </w:tc>
        <w:tc>
          <w:tcPr>
            <w:tcW w:w="1584" w:type="dxa"/>
            <w:shd w:val="clear" w:color="auto" w:fill="F8FAFC"/>
            <w:tcMar>
              <w:top w:w="60" w:type="dxa"/>
              <w:left w:w="100" w:type="dxa"/>
              <w:bottom w:w="60" w:type="dxa"/>
              <w:right w:w="100" w:type="dxa"/>
            </w:tcMar>
            <w:vAlign w:val="center"/>
          </w:tcPr>
          <w:p w14:paraId="5C5EB502" w14:textId="77777777" w:rsidR="00D0699B" w:rsidRDefault="004169FE">
            <w:pPr>
              <w:spacing w:before="40" w:after="40" w:line="252" w:lineRule="auto"/>
            </w:pPr>
            <w:r>
              <w:rPr>
                <w:sz w:val="17"/>
              </w:rPr>
              <w:t>Odd Semester</w:t>
            </w:r>
          </w:p>
        </w:tc>
        <w:tc>
          <w:tcPr>
            <w:tcW w:w="1728" w:type="dxa"/>
            <w:shd w:val="clear" w:color="auto" w:fill="F8FAFC"/>
            <w:tcMar>
              <w:top w:w="60" w:type="dxa"/>
              <w:left w:w="100" w:type="dxa"/>
              <w:bottom w:w="60" w:type="dxa"/>
              <w:right w:w="100" w:type="dxa"/>
            </w:tcMar>
            <w:vAlign w:val="center"/>
          </w:tcPr>
          <w:p w14:paraId="3853004B" w14:textId="77777777" w:rsidR="00D0699B" w:rsidRDefault="004169FE">
            <w:pPr>
              <w:spacing w:before="40" w:after="40" w:line="252" w:lineRule="auto"/>
            </w:pPr>
            <w:r>
              <w:rPr>
                <w:sz w:val="17"/>
              </w:rPr>
              <w:t>Last date for fee payment without fine</w:t>
            </w:r>
          </w:p>
        </w:tc>
      </w:tr>
      <w:tr w:rsidR="00D0699B" w14:paraId="51E7D400" w14:textId="77777777">
        <w:trPr>
          <w:cantSplit/>
          <w:jc w:val="center"/>
        </w:trPr>
        <w:tc>
          <w:tcPr>
            <w:tcW w:w="2592" w:type="dxa"/>
            <w:tcMar>
              <w:top w:w="60" w:type="dxa"/>
              <w:left w:w="100" w:type="dxa"/>
              <w:bottom w:w="60" w:type="dxa"/>
              <w:right w:w="100" w:type="dxa"/>
            </w:tcMar>
            <w:vAlign w:val="center"/>
          </w:tcPr>
          <w:p w14:paraId="04D5EAA5" w14:textId="77777777" w:rsidR="00D0699B" w:rsidRDefault="004169FE">
            <w:pPr>
              <w:spacing w:before="40" w:after="40" w:line="252" w:lineRule="auto"/>
            </w:pPr>
            <w:r>
              <w:rPr>
                <w:sz w:val="17"/>
              </w:rPr>
              <w:t>Exam Fee Payment (With Fine)</w:t>
            </w:r>
          </w:p>
        </w:tc>
        <w:tc>
          <w:tcPr>
            <w:tcW w:w="2016" w:type="dxa"/>
            <w:tcMar>
              <w:top w:w="60" w:type="dxa"/>
              <w:left w:w="100" w:type="dxa"/>
              <w:bottom w:w="60" w:type="dxa"/>
              <w:right w:w="100" w:type="dxa"/>
            </w:tcMar>
            <w:vAlign w:val="center"/>
          </w:tcPr>
          <w:p w14:paraId="1D976C59" w14:textId="77777777" w:rsidR="00D0699B" w:rsidRDefault="004169FE">
            <w:pPr>
              <w:spacing w:before="40" w:after="40" w:line="252" w:lineRule="auto"/>
            </w:pPr>
            <w:r>
              <w:rPr>
                <w:sz w:val="17"/>
              </w:rPr>
              <w:t>10 September 2026</w:t>
            </w:r>
          </w:p>
        </w:tc>
        <w:tc>
          <w:tcPr>
            <w:tcW w:w="1296" w:type="dxa"/>
            <w:tcMar>
              <w:top w:w="60" w:type="dxa"/>
              <w:left w:w="100" w:type="dxa"/>
              <w:bottom w:w="60" w:type="dxa"/>
              <w:right w:w="100" w:type="dxa"/>
            </w:tcMar>
            <w:vAlign w:val="center"/>
          </w:tcPr>
          <w:p w14:paraId="552452D8" w14:textId="77777777" w:rsidR="00D0699B" w:rsidRDefault="004169FE">
            <w:pPr>
              <w:spacing w:before="40" w:after="40" w:line="252" w:lineRule="auto"/>
            </w:pPr>
            <w:r>
              <w:rPr>
                <w:sz w:val="17"/>
              </w:rPr>
              <w:t>Thursday</w:t>
            </w:r>
          </w:p>
        </w:tc>
        <w:tc>
          <w:tcPr>
            <w:tcW w:w="1584" w:type="dxa"/>
            <w:tcMar>
              <w:top w:w="60" w:type="dxa"/>
              <w:left w:w="100" w:type="dxa"/>
              <w:bottom w:w="60" w:type="dxa"/>
              <w:right w:w="100" w:type="dxa"/>
            </w:tcMar>
            <w:vAlign w:val="center"/>
          </w:tcPr>
          <w:p w14:paraId="6D8B115E" w14:textId="77777777" w:rsidR="00D0699B" w:rsidRDefault="004169FE">
            <w:pPr>
              <w:spacing w:before="40" w:after="40" w:line="252" w:lineRule="auto"/>
            </w:pPr>
            <w:r>
              <w:rPr>
                <w:sz w:val="17"/>
              </w:rPr>
              <w:t>Odd Semester</w:t>
            </w:r>
          </w:p>
        </w:tc>
        <w:tc>
          <w:tcPr>
            <w:tcW w:w="1728" w:type="dxa"/>
            <w:tcMar>
              <w:top w:w="60" w:type="dxa"/>
              <w:left w:w="100" w:type="dxa"/>
              <w:bottom w:w="60" w:type="dxa"/>
              <w:right w:w="100" w:type="dxa"/>
            </w:tcMar>
            <w:vAlign w:val="center"/>
          </w:tcPr>
          <w:p w14:paraId="0B262861" w14:textId="77777777" w:rsidR="00D0699B" w:rsidRDefault="004169FE">
            <w:pPr>
              <w:spacing w:before="40" w:after="40" w:line="252" w:lineRule="auto"/>
            </w:pPr>
            <w:r>
              <w:rPr>
                <w:sz w:val="17"/>
              </w:rPr>
              <w:t>Final deadline for fee payment with fine</w:t>
            </w:r>
          </w:p>
        </w:tc>
      </w:tr>
      <w:tr w:rsidR="00D0699B" w14:paraId="16E60DA1" w14:textId="77777777">
        <w:trPr>
          <w:cantSplit/>
          <w:jc w:val="center"/>
        </w:trPr>
        <w:tc>
          <w:tcPr>
            <w:tcW w:w="2592" w:type="dxa"/>
            <w:shd w:val="clear" w:color="auto" w:fill="F8FAFC"/>
            <w:tcMar>
              <w:top w:w="60" w:type="dxa"/>
              <w:left w:w="100" w:type="dxa"/>
              <w:bottom w:w="60" w:type="dxa"/>
              <w:right w:w="100" w:type="dxa"/>
            </w:tcMar>
            <w:vAlign w:val="center"/>
          </w:tcPr>
          <w:p w14:paraId="45BCD7C5" w14:textId="77777777" w:rsidR="00D0699B" w:rsidRDefault="004169FE">
            <w:pPr>
              <w:spacing w:before="40" w:after="40" w:line="252" w:lineRule="auto"/>
            </w:pPr>
            <w:r>
              <w:rPr>
                <w:sz w:val="17"/>
              </w:rPr>
              <w:t>II CA Tests (Odd Semester)</w:t>
            </w:r>
          </w:p>
        </w:tc>
        <w:tc>
          <w:tcPr>
            <w:tcW w:w="2016" w:type="dxa"/>
            <w:shd w:val="clear" w:color="auto" w:fill="F8FAFC"/>
            <w:tcMar>
              <w:top w:w="60" w:type="dxa"/>
              <w:left w:w="100" w:type="dxa"/>
              <w:bottom w:w="60" w:type="dxa"/>
              <w:right w:w="100" w:type="dxa"/>
            </w:tcMar>
            <w:vAlign w:val="center"/>
          </w:tcPr>
          <w:p w14:paraId="78AE7D40" w14:textId="77777777" w:rsidR="00D0699B" w:rsidRDefault="004169FE">
            <w:pPr>
              <w:spacing w:before="40" w:after="40" w:line="252" w:lineRule="auto"/>
            </w:pPr>
            <w:r>
              <w:rPr>
                <w:sz w:val="17"/>
              </w:rPr>
              <w:t>28 Sep - 03 Oct 2026</w:t>
            </w:r>
          </w:p>
        </w:tc>
        <w:tc>
          <w:tcPr>
            <w:tcW w:w="1296" w:type="dxa"/>
            <w:shd w:val="clear" w:color="auto" w:fill="F8FAFC"/>
            <w:tcMar>
              <w:top w:w="60" w:type="dxa"/>
              <w:left w:w="100" w:type="dxa"/>
              <w:bottom w:w="60" w:type="dxa"/>
              <w:right w:w="100" w:type="dxa"/>
            </w:tcMar>
            <w:vAlign w:val="center"/>
          </w:tcPr>
          <w:p w14:paraId="5907F48A" w14:textId="77777777" w:rsidR="00D0699B" w:rsidRDefault="004169FE">
            <w:pPr>
              <w:spacing w:before="40" w:after="40" w:line="252" w:lineRule="auto"/>
            </w:pPr>
            <w:r>
              <w:rPr>
                <w:sz w:val="17"/>
              </w:rPr>
              <w:t>Mon - Sat</w:t>
            </w:r>
          </w:p>
        </w:tc>
        <w:tc>
          <w:tcPr>
            <w:tcW w:w="1584" w:type="dxa"/>
            <w:shd w:val="clear" w:color="auto" w:fill="F8FAFC"/>
            <w:tcMar>
              <w:top w:w="60" w:type="dxa"/>
              <w:left w:w="100" w:type="dxa"/>
              <w:bottom w:w="60" w:type="dxa"/>
              <w:right w:w="100" w:type="dxa"/>
            </w:tcMar>
            <w:vAlign w:val="center"/>
          </w:tcPr>
          <w:p w14:paraId="213D2861" w14:textId="77777777" w:rsidR="00D0699B" w:rsidRDefault="004169FE">
            <w:pPr>
              <w:spacing w:before="40" w:after="40" w:line="252" w:lineRule="auto"/>
            </w:pPr>
            <w:r>
              <w:rPr>
                <w:sz w:val="17"/>
              </w:rPr>
              <w:t>Odd Semester</w:t>
            </w:r>
          </w:p>
        </w:tc>
        <w:tc>
          <w:tcPr>
            <w:tcW w:w="1728" w:type="dxa"/>
            <w:shd w:val="clear" w:color="auto" w:fill="F8FAFC"/>
            <w:tcMar>
              <w:top w:w="60" w:type="dxa"/>
              <w:left w:w="100" w:type="dxa"/>
              <w:bottom w:w="60" w:type="dxa"/>
              <w:right w:w="100" w:type="dxa"/>
            </w:tcMar>
            <w:vAlign w:val="center"/>
          </w:tcPr>
          <w:p w14:paraId="4242C756" w14:textId="77777777" w:rsidR="00D0699B" w:rsidRDefault="004169FE">
            <w:pPr>
              <w:spacing w:before="40" w:after="40" w:line="252" w:lineRule="auto"/>
            </w:pPr>
            <w:r>
              <w:rPr>
                <w:sz w:val="17"/>
              </w:rPr>
              <w:t>Second Continuous Assessment examinations</w:t>
            </w:r>
          </w:p>
        </w:tc>
      </w:tr>
      <w:tr w:rsidR="00D0699B" w14:paraId="2E504182" w14:textId="77777777">
        <w:trPr>
          <w:cantSplit/>
          <w:jc w:val="center"/>
        </w:trPr>
        <w:tc>
          <w:tcPr>
            <w:tcW w:w="2592" w:type="dxa"/>
            <w:tcMar>
              <w:top w:w="60" w:type="dxa"/>
              <w:left w:w="100" w:type="dxa"/>
              <w:bottom w:w="60" w:type="dxa"/>
              <w:right w:w="100" w:type="dxa"/>
            </w:tcMar>
            <w:vAlign w:val="center"/>
          </w:tcPr>
          <w:p w14:paraId="12A595BC" w14:textId="77777777" w:rsidR="00D0699B" w:rsidRDefault="004169FE">
            <w:pPr>
              <w:spacing w:before="40" w:after="40" w:line="252" w:lineRule="auto"/>
            </w:pPr>
            <w:r>
              <w:rPr>
                <w:sz w:val="17"/>
              </w:rPr>
              <w:t>Last Working Day (Odd Semester)</w:t>
            </w:r>
          </w:p>
        </w:tc>
        <w:tc>
          <w:tcPr>
            <w:tcW w:w="2016" w:type="dxa"/>
            <w:tcMar>
              <w:top w:w="60" w:type="dxa"/>
              <w:left w:w="100" w:type="dxa"/>
              <w:bottom w:w="60" w:type="dxa"/>
              <w:right w:w="100" w:type="dxa"/>
            </w:tcMar>
            <w:vAlign w:val="center"/>
          </w:tcPr>
          <w:p w14:paraId="756E0245" w14:textId="77777777" w:rsidR="00D0699B" w:rsidRDefault="004169FE">
            <w:pPr>
              <w:spacing w:before="40" w:after="40" w:line="252" w:lineRule="auto"/>
            </w:pPr>
            <w:r>
              <w:rPr>
                <w:sz w:val="17"/>
              </w:rPr>
              <w:t>23 October 2026</w:t>
            </w:r>
          </w:p>
        </w:tc>
        <w:tc>
          <w:tcPr>
            <w:tcW w:w="1296" w:type="dxa"/>
            <w:tcMar>
              <w:top w:w="60" w:type="dxa"/>
              <w:left w:w="100" w:type="dxa"/>
              <w:bottom w:w="60" w:type="dxa"/>
              <w:right w:w="100" w:type="dxa"/>
            </w:tcMar>
            <w:vAlign w:val="center"/>
          </w:tcPr>
          <w:p w14:paraId="1859FB05" w14:textId="77777777" w:rsidR="00D0699B" w:rsidRDefault="004169FE">
            <w:pPr>
              <w:spacing w:before="40" w:after="40" w:line="252" w:lineRule="auto"/>
            </w:pPr>
            <w:r>
              <w:rPr>
                <w:sz w:val="17"/>
              </w:rPr>
              <w:t>Friday</w:t>
            </w:r>
          </w:p>
        </w:tc>
        <w:tc>
          <w:tcPr>
            <w:tcW w:w="1584" w:type="dxa"/>
            <w:tcMar>
              <w:top w:w="60" w:type="dxa"/>
              <w:left w:w="100" w:type="dxa"/>
              <w:bottom w:w="60" w:type="dxa"/>
              <w:right w:w="100" w:type="dxa"/>
            </w:tcMar>
            <w:vAlign w:val="center"/>
          </w:tcPr>
          <w:p w14:paraId="4EFF9C4C" w14:textId="77777777" w:rsidR="00D0699B" w:rsidRDefault="004169FE">
            <w:pPr>
              <w:spacing w:before="40" w:after="40" w:line="252" w:lineRule="auto"/>
            </w:pPr>
            <w:r>
              <w:rPr>
                <w:sz w:val="17"/>
              </w:rPr>
              <w:t>Odd Semester</w:t>
            </w:r>
          </w:p>
        </w:tc>
        <w:tc>
          <w:tcPr>
            <w:tcW w:w="1728" w:type="dxa"/>
            <w:tcMar>
              <w:top w:w="60" w:type="dxa"/>
              <w:left w:w="100" w:type="dxa"/>
              <w:bottom w:w="60" w:type="dxa"/>
              <w:right w:w="100" w:type="dxa"/>
            </w:tcMar>
            <w:vAlign w:val="center"/>
          </w:tcPr>
          <w:p w14:paraId="3F1BF344" w14:textId="77777777" w:rsidR="00D0699B" w:rsidRDefault="004169FE">
            <w:pPr>
              <w:spacing w:before="40" w:after="40" w:line="252" w:lineRule="auto"/>
            </w:pPr>
            <w:r>
              <w:rPr>
                <w:sz w:val="17"/>
              </w:rPr>
              <w:t>Conclusion of Odd Semester instructional period</w:t>
            </w:r>
          </w:p>
        </w:tc>
      </w:tr>
      <w:tr w:rsidR="00D0699B" w14:paraId="31CD2DA3" w14:textId="77777777">
        <w:trPr>
          <w:cantSplit/>
          <w:jc w:val="center"/>
        </w:trPr>
        <w:tc>
          <w:tcPr>
            <w:tcW w:w="2592" w:type="dxa"/>
            <w:shd w:val="clear" w:color="auto" w:fill="F8FAFC"/>
            <w:tcMar>
              <w:top w:w="60" w:type="dxa"/>
              <w:left w:w="100" w:type="dxa"/>
              <w:bottom w:w="60" w:type="dxa"/>
              <w:right w:w="100" w:type="dxa"/>
            </w:tcMar>
            <w:vAlign w:val="center"/>
          </w:tcPr>
          <w:p w14:paraId="57EDEED8" w14:textId="77777777" w:rsidR="00D0699B" w:rsidRDefault="004169FE">
            <w:pPr>
              <w:spacing w:before="40" w:after="40" w:line="252" w:lineRule="auto"/>
            </w:pPr>
            <w:r>
              <w:rPr>
                <w:sz w:val="17"/>
              </w:rPr>
              <w:lastRenderedPageBreak/>
              <w:t>Comprehensive Examinations</w:t>
            </w:r>
          </w:p>
        </w:tc>
        <w:tc>
          <w:tcPr>
            <w:tcW w:w="2016" w:type="dxa"/>
            <w:shd w:val="clear" w:color="auto" w:fill="F8FAFC"/>
            <w:tcMar>
              <w:top w:w="60" w:type="dxa"/>
              <w:left w:w="100" w:type="dxa"/>
              <w:bottom w:w="60" w:type="dxa"/>
              <w:right w:w="100" w:type="dxa"/>
            </w:tcMar>
            <w:vAlign w:val="center"/>
          </w:tcPr>
          <w:p w14:paraId="5DF0AD68" w14:textId="77777777" w:rsidR="00D0699B" w:rsidRDefault="004169FE">
            <w:pPr>
              <w:spacing w:before="40" w:after="40" w:line="252" w:lineRule="auto"/>
            </w:pPr>
            <w:r>
              <w:rPr>
                <w:sz w:val="17"/>
              </w:rPr>
              <w:t>30 October 2026</w:t>
            </w:r>
          </w:p>
        </w:tc>
        <w:tc>
          <w:tcPr>
            <w:tcW w:w="1296" w:type="dxa"/>
            <w:shd w:val="clear" w:color="auto" w:fill="F8FAFC"/>
            <w:tcMar>
              <w:top w:w="60" w:type="dxa"/>
              <w:left w:w="100" w:type="dxa"/>
              <w:bottom w:w="60" w:type="dxa"/>
              <w:right w:w="100" w:type="dxa"/>
            </w:tcMar>
            <w:vAlign w:val="center"/>
          </w:tcPr>
          <w:p w14:paraId="75395FEC" w14:textId="77777777" w:rsidR="00D0699B" w:rsidRDefault="004169FE">
            <w:pPr>
              <w:spacing w:before="40" w:after="40" w:line="252" w:lineRule="auto"/>
            </w:pPr>
            <w:r>
              <w:rPr>
                <w:sz w:val="17"/>
              </w:rPr>
              <w:t>Friday</w:t>
            </w:r>
          </w:p>
        </w:tc>
        <w:tc>
          <w:tcPr>
            <w:tcW w:w="1584" w:type="dxa"/>
            <w:shd w:val="clear" w:color="auto" w:fill="F8FAFC"/>
            <w:tcMar>
              <w:top w:w="60" w:type="dxa"/>
              <w:left w:w="100" w:type="dxa"/>
              <w:bottom w:w="60" w:type="dxa"/>
              <w:right w:w="100" w:type="dxa"/>
            </w:tcMar>
            <w:vAlign w:val="center"/>
          </w:tcPr>
          <w:p w14:paraId="3521C537" w14:textId="77777777" w:rsidR="00D0699B" w:rsidRDefault="004169FE">
            <w:pPr>
              <w:spacing w:before="40" w:after="40" w:line="252" w:lineRule="auto"/>
            </w:pPr>
            <w:r>
              <w:rPr>
                <w:sz w:val="17"/>
              </w:rPr>
              <w:t>Odd Semester</w:t>
            </w:r>
          </w:p>
        </w:tc>
        <w:tc>
          <w:tcPr>
            <w:tcW w:w="1728" w:type="dxa"/>
            <w:shd w:val="clear" w:color="auto" w:fill="F8FAFC"/>
            <w:tcMar>
              <w:top w:w="60" w:type="dxa"/>
              <w:left w:w="100" w:type="dxa"/>
              <w:bottom w:w="60" w:type="dxa"/>
              <w:right w:w="100" w:type="dxa"/>
            </w:tcMar>
            <w:vAlign w:val="center"/>
          </w:tcPr>
          <w:p w14:paraId="6B9798C8" w14:textId="77777777" w:rsidR="00D0699B" w:rsidRDefault="004169FE">
            <w:pPr>
              <w:spacing w:before="40" w:after="40" w:line="252" w:lineRule="auto"/>
            </w:pPr>
            <w:r>
              <w:rPr>
                <w:sz w:val="17"/>
              </w:rPr>
              <w:t>End semester comprehensive exams begin</w:t>
            </w:r>
          </w:p>
        </w:tc>
      </w:tr>
      <w:tr w:rsidR="00D0699B" w14:paraId="465F4717" w14:textId="77777777">
        <w:trPr>
          <w:cantSplit/>
          <w:jc w:val="center"/>
        </w:trPr>
        <w:tc>
          <w:tcPr>
            <w:tcW w:w="2592" w:type="dxa"/>
            <w:tcMar>
              <w:top w:w="60" w:type="dxa"/>
              <w:left w:w="100" w:type="dxa"/>
              <w:bottom w:w="60" w:type="dxa"/>
              <w:right w:w="100" w:type="dxa"/>
            </w:tcMar>
            <w:vAlign w:val="center"/>
          </w:tcPr>
          <w:p w14:paraId="275C9F28" w14:textId="77777777" w:rsidR="00D0699B" w:rsidRDefault="004169FE">
            <w:pPr>
              <w:spacing w:before="40" w:after="40" w:line="252" w:lineRule="auto"/>
            </w:pPr>
            <w:r>
              <w:rPr>
                <w:sz w:val="17"/>
              </w:rPr>
              <w:t>Even Semester Classes Commence</w:t>
            </w:r>
          </w:p>
        </w:tc>
        <w:tc>
          <w:tcPr>
            <w:tcW w:w="2016" w:type="dxa"/>
            <w:tcMar>
              <w:top w:w="60" w:type="dxa"/>
              <w:left w:w="100" w:type="dxa"/>
              <w:bottom w:w="60" w:type="dxa"/>
              <w:right w:w="100" w:type="dxa"/>
            </w:tcMar>
            <w:vAlign w:val="center"/>
          </w:tcPr>
          <w:p w14:paraId="27528C50" w14:textId="77777777" w:rsidR="00D0699B" w:rsidRDefault="004169FE">
            <w:pPr>
              <w:spacing w:before="40" w:after="40" w:line="252" w:lineRule="auto"/>
            </w:pPr>
            <w:r>
              <w:rPr>
                <w:sz w:val="17"/>
              </w:rPr>
              <w:t>02 December 2026</w:t>
            </w:r>
          </w:p>
        </w:tc>
        <w:tc>
          <w:tcPr>
            <w:tcW w:w="1296" w:type="dxa"/>
            <w:tcMar>
              <w:top w:w="60" w:type="dxa"/>
              <w:left w:w="100" w:type="dxa"/>
              <w:bottom w:w="60" w:type="dxa"/>
              <w:right w:w="100" w:type="dxa"/>
            </w:tcMar>
            <w:vAlign w:val="center"/>
          </w:tcPr>
          <w:p w14:paraId="24DD972E" w14:textId="77777777" w:rsidR="00D0699B" w:rsidRDefault="004169FE">
            <w:pPr>
              <w:spacing w:before="40" w:after="40" w:line="252" w:lineRule="auto"/>
            </w:pPr>
            <w:r>
              <w:rPr>
                <w:sz w:val="17"/>
              </w:rPr>
              <w:t>Wednesday</w:t>
            </w:r>
          </w:p>
        </w:tc>
        <w:tc>
          <w:tcPr>
            <w:tcW w:w="1584" w:type="dxa"/>
            <w:tcMar>
              <w:top w:w="60" w:type="dxa"/>
              <w:left w:w="100" w:type="dxa"/>
              <w:bottom w:w="60" w:type="dxa"/>
              <w:right w:w="100" w:type="dxa"/>
            </w:tcMar>
            <w:vAlign w:val="center"/>
          </w:tcPr>
          <w:p w14:paraId="63FD8970" w14:textId="77777777" w:rsidR="00D0699B" w:rsidRDefault="004169FE">
            <w:pPr>
              <w:spacing w:before="40" w:after="40" w:line="252" w:lineRule="auto"/>
            </w:pPr>
            <w:r>
              <w:rPr>
                <w:sz w:val="17"/>
              </w:rPr>
              <w:t>Even Semester</w:t>
            </w:r>
          </w:p>
        </w:tc>
        <w:tc>
          <w:tcPr>
            <w:tcW w:w="1728" w:type="dxa"/>
            <w:tcMar>
              <w:top w:w="60" w:type="dxa"/>
              <w:left w:w="100" w:type="dxa"/>
              <w:bottom w:w="60" w:type="dxa"/>
              <w:right w:w="100" w:type="dxa"/>
            </w:tcMar>
            <w:vAlign w:val="center"/>
          </w:tcPr>
          <w:p w14:paraId="108E83B4" w14:textId="77777777" w:rsidR="00D0699B" w:rsidRDefault="004169FE">
            <w:pPr>
              <w:spacing w:before="40" w:after="40" w:line="252" w:lineRule="auto"/>
            </w:pPr>
            <w:r>
              <w:rPr>
                <w:sz w:val="17"/>
              </w:rPr>
              <w:t>Classes commence for Even Semester</w:t>
            </w:r>
          </w:p>
        </w:tc>
      </w:tr>
      <w:tr w:rsidR="00D0699B" w14:paraId="49174F91" w14:textId="77777777">
        <w:trPr>
          <w:cantSplit/>
          <w:jc w:val="center"/>
        </w:trPr>
        <w:tc>
          <w:tcPr>
            <w:tcW w:w="2592" w:type="dxa"/>
            <w:shd w:val="clear" w:color="auto" w:fill="F8FAFC"/>
            <w:tcMar>
              <w:top w:w="60" w:type="dxa"/>
              <w:left w:w="100" w:type="dxa"/>
              <w:bottom w:w="60" w:type="dxa"/>
              <w:right w:w="100" w:type="dxa"/>
            </w:tcMar>
            <w:vAlign w:val="center"/>
          </w:tcPr>
          <w:p w14:paraId="503707C2" w14:textId="77777777" w:rsidR="00D0699B" w:rsidRDefault="004169FE">
            <w:pPr>
              <w:spacing w:before="40" w:after="40" w:line="252" w:lineRule="auto"/>
            </w:pPr>
            <w:r>
              <w:rPr>
                <w:sz w:val="17"/>
              </w:rPr>
              <w:t>I CA Tests (Even Semester)</w:t>
            </w:r>
          </w:p>
        </w:tc>
        <w:tc>
          <w:tcPr>
            <w:tcW w:w="2016" w:type="dxa"/>
            <w:shd w:val="clear" w:color="auto" w:fill="F8FAFC"/>
            <w:tcMar>
              <w:top w:w="60" w:type="dxa"/>
              <w:left w:w="100" w:type="dxa"/>
              <w:bottom w:w="60" w:type="dxa"/>
              <w:right w:w="100" w:type="dxa"/>
            </w:tcMar>
            <w:vAlign w:val="center"/>
          </w:tcPr>
          <w:p w14:paraId="6A31857A" w14:textId="77777777" w:rsidR="00D0699B" w:rsidRDefault="004169FE">
            <w:pPr>
              <w:spacing w:before="40" w:after="40" w:line="252" w:lineRule="auto"/>
            </w:pPr>
            <w:r>
              <w:rPr>
                <w:sz w:val="17"/>
              </w:rPr>
              <w:t>27 Jan - 02 Feb 2026</w:t>
            </w:r>
          </w:p>
        </w:tc>
        <w:tc>
          <w:tcPr>
            <w:tcW w:w="1296" w:type="dxa"/>
            <w:shd w:val="clear" w:color="auto" w:fill="F8FAFC"/>
            <w:tcMar>
              <w:top w:w="60" w:type="dxa"/>
              <w:left w:w="100" w:type="dxa"/>
              <w:bottom w:w="60" w:type="dxa"/>
              <w:right w:w="100" w:type="dxa"/>
            </w:tcMar>
            <w:vAlign w:val="center"/>
          </w:tcPr>
          <w:p w14:paraId="08DA77A9" w14:textId="77777777" w:rsidR="00D0699B" w:rsidRDefault="004169FE">
            <w:pPr>
              <w:spacing w:before="40" w:after="40" w:line="252" w:lineRule="auto"/>
            </w:pPr>
            <w:r>
              <w:rPr>
                <w:sz w:val="17"/>
              </w:rPr>
              <w:t>Tue - Mon</w:t>
            </w:r>
          </w:p>
        </w:tc>
        <w:tc>
          <w:tcPr>
            <w:tcW w:w="1584" w:type="dxa"/>
            <w:shd w:val="clear" w:color="auto" w:fill="F8FAFC"/>
            <w:tcMar>
              <w:top w:w="60" w:type="dxa"/>
              <w:left w:w="100" w:type="dxa"/>
              <w:bottom w:w="60" w:type="dxa"/>
              <w:right w:w="100" w:type="dxa"/>
            </w:tcMar>
            <w:vAlign w:val="center"/>
          </w:tcPr>
          <w:p w14:paraId="402D35CF" w14:textId="77777777" w:rsidR="00D0699B" w:rsidRDefault="004169FE">
            <w:pPr>
              <w:spacing w:before="40" w:after="40" w:line="252" w:lineRule="auto"/>
            </w:pPr>
            <w:r>
              <w:rPr>
                <w:sz w:val="17"/>
              </w:rPr>
              <w:t>Even Semester</w:t>
            </w:r>
          </w:p>
        </w:tc>
        <w:tc>
          <w:tcPr>
            <w:tcW w:w="1728" w:type="dxa"/>
            <w:shd w:val="clear" w:color="auto" w:fill="F8FAFC"/>
            <w:tcMar>
              <w:top w:w="60" w:type="dxa"/>
              <w:left w:w="100" w:type="dxa"/>
              <w:bottom w:w="60" w:type="dxa"/>
              <w:right w:w="100" w:type="dxa"/>
            </w:tcMar>
            <w:vAlign w:val="center"/>
          </w:tcPr>
          <w:p w14:paraId="21760E82" w14:textId="77777777" w:rsidR="00D0699B" w:rsidRDefault="004169FE">
            <w:pPr>
              <w:spacing w:before="40" w:after="40" w:line="252" w:lineRule="auto"/>
            </w:pPr>
            <w:r>
              <w:rPr>
                <w:sz w:val="17"/>
              </w:rPr>
              <w:t>First Continuous Assessment examinations</w:t>
            </w:r>
          </w:p>
        </w:tc>
      </w:tr>
      <w:tr w:rsidR="00D0699B" w14:paraId="0F2FD439" w14:textId="77777777">
        <w:trPr>
          <w:cantSplit/>
          <w:jc w:val="center"/>
        </w:trPr>
        <w:tc>
          <w:tcPr>
            <w:tcW w:w="2592" w:type="dxa"/>
            <w:tcMar>
              <w:top w:w="60" w:type="dxa"/>
              <w:left w:w="100" w:type="dxa"/>
              <w:bottom w:w="60" w:type="dxa"/>
              <w:right w:w="100" w:type="dxa"/>
            </w:tcMar>
            <w:vAlign w:val="center"/>
          </w:tcPr>
          <w:p w14:paraId="1E544C50" w14:textId="77777777" w:rsidR="00D0699B" w:rsidRDefault="004169FE">
            <w:pPr>
              <w:spacing w:before="40" w:after="40" w:line="252" w:lineRule="auto"/>
            </w:pPr>
            <w:r>
              <w:rPr>
                <w:sz w:val="17"/>
              </w:rPr>
              <w:t>Exam Fee Payment (Without Fine)</w:t>
            </w:r>
          </w:p>
        </w:tc>
        <w:tc>
          <w:tcPr>
            <w:tcW w:w="2016" w:type="dxa"/>
            <w:tcMar>
              <w:top w:w="60" w:type="dxa"/>
              <w:left w:w="100" w:type="dxa"/>
              <w:bottom w:w="60" w:type="dxa"/>
              <w:right w:w="100" w:type="dxa"/>
            </w:tcMar>
            <w:vAlign w:val="center"/>
          </w:tcPr>
          <w:p w14:paraId="23005C5A" w14:textId="77777777" w:rsidR="00D0699B" w:rsidRDefault="004169FE">
            <w:pPr>
              <w:spacing w:before="40" w:after="40" w:line="252" w:lineRule="auto"/>
            </w:pPr>
            <w:r>
              <w:rPr>
                <w:sz w:val="17"/>
              </w:rPr>
              <w:t>02 March 2026</w:t>
            </w:r>
          </w:p>
        </w:tc>
        <w:tc>
          <w:tcPr>
            <w:tcW w:w="1296" w:type="dxa"/>
            <w:tcMar>
              <w:top w:w="60" w:type="dxa"/>
              <w:left w:w="100" w:type="dxa"/>
              <w:bottom w:w="60" w:type="dxa"/>
              <w:right w:w="100" w:type="dxa"/>
            </w:tcMar>
            <w:vAlign w:val="center"/>
          </w:tcPr>
          <w:p w14:paraId="5FE3A084" w14:textId="77777777" w:rsidR="00D0699B" w:rsidRDefault="004169FE">
            <w:pPr>
              <w:spacing w:before="40" w:after="40" w:line="252" w:lineRule="auto"/>
            </w:pPr>
            <w:r>
              <w:rPr>
                <w:sz w:val="17"/>
              </w:rPr>
              <w:t>Monday</w:t>
            </w:r>
          </w:p>
        </w:tc>
        <w:tc>
          <w:tcPr>
            <w:tcW w:w="1584" w:type="dxa"/>
            <w:tcMar>
              <w:top w:w="60" w:type="dxa"/>
              <w:left w:w="100" w:type="dxa"/>
              <w:bottom w:w="60" w:type="dxa"/>
              <w:right w:w="100" w:type="dxa"/>
            </w:tcMar>
            <w:vAlign w:val="center"/>
          </w:tcPr>
          <w:p w14:paraId="3A91CE28" w14:textId="77777777" w:rsidR="00D0699B" w:rsidRDefault="004169FE">
            <w:pPr>
              <w:spacing w:before="40" w:after="40" w:line="252" w:lineRule="auto"/>
            </w:pPr>
            <w:r>
              <w:rPr>
                <w:sz w:val="17"/>
              </w:rPr>
              <w:t>Even Semester</w:t>
            </w:r>
          </w:p>
        </w:tc>
        <w:tc>
          <w:tcPr>
            <w:tcW w:w="1728" w:type="dxa"/>
            <w:tcMar>
              <w:top w:w="60" w:type="dxa"/>
              <w:left w:w="100" w:type="dxa"/>
              <w:bottom w:w="60" w:type="dxa"/>
              <w:right w:w="100" w:type="dxa"/>
            </w:tcMar>
            <w:vAlign w:val="center"/>
          </w:tcPr>
          <w:p w14:paraId="069EA515" w14:textId="77777777" w:rsidR="00D0699B" w:rsidRDefault="004169FE">
            <w:pPr>
              <w:spacing w:before="40" w:after="40" w:line="252" w:lineRule="auto"/>
            </w:pPr>
            <w:r>
              <w:rPr>
                <w:sz w:val="17"/>
              </w:rPr>
              <w:t>Last date for fee payment without fine</w:t>
            </w:r>
          </w:p>
        </w:tc>
      </w:tr>
      <w:tr w:rsidR="00D0699B" w14:paraId="6B1E8207" w14:textId="77777777">
        <w:trPr>
          <w:cantSplit/>
          <w:jc w:val="center"/>
        </w:trPr>
        <w:tc>
          <w:tcPr>
            <w:tcW w:w="2592" w:type="dxa"/>
            <w:shd w:val="clear" w:color="auto" w:fill="F8FAFC"/>
            <w:tcMar>
              <w:top w:w="60" w:type="dxa"/>
              <w:left w:w="100" w:type="dxa"/>
              <w:bottom w:w="60" w:type="dxa"/>
              <w:right w:w="100" w:type="dxa"/>
            </w:tcMar>
            <w:vAlign w:val="center"/>
          </w:tcPr>
          <w:p w14:paraId="38ED4E06" w14:textId="77777777" w:rsidR="00D0699B" w:rsidRDefault="004169FE">
            <w:pPr>
              <w:spacing w:before="40" w:after="40" w:line="252" w:lineRule="auto"/>
            </w:pPr>
            <w:r>
              <w:rPr>
                <w:sz w:val="17"/>
              </w:rPr>
              <w:t>Exam Fee Payment (With Fine)</w:t>
            </w:r>
          </w:p>
        </w:tc>
        <w:tc>
          <w:tcPr>
            <w:tcW w:w="2016" w:type="dxa"/>
            <w:shd w:val="clear" w:color="auto" w:fill="F8FAFC"/>
            <w:tcMar>
              <w:top w:w="60" w:type="dxa"/>
              <w:left w:w="100" w:type="dxa"/>
              <w:bottom w:w="60" w:type="dxa"/>
              <w:right w:w="100" w:type="dxa"/>
            </w:tcMar>
            <w:vAlign w:val="center"/>
          </w:tcPr>
          <w:p w14:paraId="02D70251" w14:textId="77777777" w:rsidR="00D0699B" w:rsidRDefault="004169FE">
            <w:pPr>
              <w:spacing w:before="40" w:after="40" w:line="252" w:lineRule="auto"/>
            </w:pPr>
            <w:r>
              <w:rPr>
                <w:sz w:val="17"/>
              </w:rPr>
              <w:t>12 March 2026</w:t>
            </w:r>
          </w:p>
        </w:tc>
        <w:tc>
          <w:tcPr>
            <w:tcW w:w="1296" w:type="dxa"/>
            <w:shd w:val="clear" w:color="auto" w:fill="F8FAFC"/>
            <w:tcMar>
              <w:top w:w="60" w:type="dxa"/>
              <w:left w:w="100" w:type="dxa"/>
              <w:bottom w:w="60" w:type="dxa"/>
              <w:right w:w="100" w:type="dxa"/>
            </w:tcMar>
            <w:vAlign w:val="center"/>
          </w:tcPr>
          <w:p w14:paraId="0D809181" w14:textId="77777777" w:rsidR="00D0699B" w:rsidRDefault="004169FE">
            <w:pPr>
              <w:spacing w:before="40" w:after="40" w:line="252" w:lineRule="auto"/>
            </w:pPr>
            <w:r>
              <w:rPr>
                <w:sz w:val="17"/>
              </w:rPr>
              <w:t>Thursday</w:t>
            </w:r>
          </w:p>
        </w:tc>
        <w:tc>
          <w:tcPr>
            <w:tcW w:w="1584" w:type="dxa"/>
            <w:shd w:val="clear" w:color="auto" w:fill="F8FAFC"/>
            <w:tcMar>
              <w:top w:w="60" w:type="dxa"/>
              <w:left w:w="100" w:type="dxa"/>
              <w:bottom w:w="60" w:type="dxa"/>
              <w:right w:w="100" w:type="dxa"/>
            </w:tcMar>
            <w:vAlign w:val="center"/>
          </w:tcPr>
          <w:p w14:paraId="185ABE8F" w14:textId="77777777" w:rsidR="00D0699B" w:rsidRDefault="004169FE">
            <w:pPr>
              <w:spacing w:before="40" w:after="40" w:line="252" w:lineRule="auto"/>
            </w:pPr>
            <w:r>
              <w:rPr>
                <w:sz w:val="17"/>
              </w:rPr>
              <w:t>Even Semester</w:t>
            </w:r>
          </w:p>
        </w:tc>
        <w:tc>
          <w:tcPr>
            <w:tcW w:w="1728" w:type="dxa"/>
            <w:shd w:val="clear" w:color="auto" w:fill="F8FAFC"/>
            <w:tcMar>
              <w:top w:w="60" w:type="dxa"/>
              <w:left w:w="100" w:type="dxa"/>
              <w:bottom w:w="60" w:type="dxa"/>
              <w:right w:w="100" w:type="dxa"/>
            </w:tcMar>
            <w:vAlign w:val="center"/>
          </w:tcPr>
          <w:p w14:paraId="6C4D435F" w14:textId="77777777" w:rsidR="00D0699B" w:rsidRDefault="004169FE">
            <w:pPr>
              <w:spacing w:before="40" w:after="40" w:line="252" w:lineRule="auto"/>
            </w:pPr>
            <w:r>
              <w:rPr>
                <w:sz w:val="17"/>
              </w:rPr>
              <w:t>Final deadline for fee payment with fine</w:t>
            </w:r>
          </w:p>
        </w:tc>
      </w:tr>
      <w:tr w:rsidR="00D0699B" w14:paraId="63CD1AF0" w14:textId="77777777">
        <w:trPr>
          <w:cantSplit/>
          <w:jc w:val="center"/>
        </w:trPr>
        <w:tc>
          <w:tcPr>
            <w:tcW w:w="2592" w:type="dxa"/>
            <w:tcMar>
              <w:top w:w="60" w:type="dxa"/>
              <w:left w:w="100" w:type="dxa"/>
              <w:bottom w:w="60" w:type="dxa"/>
              <w:right w:w="100" w:type="dxa"/>
            </w:tcMar>
            <w:vAlign w:val="center"/>
          </w:tcPr>
          <w:p w14:paraId="0C6F43C0" w14:textId="77777777" w:rsidR="00D0699B" w:rsidRDefault="004169FE">
            <w:pPr>
              <w:spacing w:before="40" w:after="40" w:line="252" w:lineRule="auto"/>
            </w:pPr>
            <w:r>
              <w:rPr>
                <w:sz w:val="17"/>
              </w:rPr>
              <w:t>II CA Tests (Even Semester)</w:t>
            </w:r>
          </w:p>
        </w:tc>
        <w:tc>
          <w:tcPr>
            <w:tcW w:w="2016" w:type="dxa"/>
            <w:tcMar>
              <w:top w:w="60" w:type="dxa"/>
              <w:left w:w="100" w:type="dxa"/>
              <w:bottom w:w="60" w:type="dxa"/>
              <w:right w:w="100" w:type="dxa"/>
            </w:tcMar>
            <w:vAlign w:val="center"/>
          </w:tcPr>
          <w:p w14:paraId="2386E44F" w14:textId="77777777" w:rsidR="00D0699B" w:rsidRDefault="004169FE">
            <w:pPr>
              <w:spacing w:before="40" w:after="40" w:line="252" w:lineRule="auto"/>
            </w:pPr>
            <w:r>
              <w:rPr>
                <w:sz w:val="17"/>
              </w:rPr>
              <w:t>23 Mar - 28 Mar 2026</w:t>
            </w:r>
          </w:p>
        </w:tc>
        <w:tc>
          <w:tcPr>
            <w:tcW w:w="1296" w:type="dxa"/>
            <w:tcMar>
              <w:top w:w="60" w:type="dxa"/>
              <w:left w:w="100" w:type="dxa"/>
              <w:bottom w:w="60" w:type="dxa"/>
              <w:right w:w="100" w:type="dxa"/>
            </w:tcMar>
            <w:vAlign w:val="center"/>
          </w:tcPr>
          <w:p w14:paraId="08F17016" w14:textId="77777777" w:rsidR="00D0699B" w:rsidRDefault="004169FE">
            <w:pPr>
              <w:spacing w:before="40" w:after="40" w:line="252" w:lineRule="auto"/>
            </w:pPr>
            <w:r>
              <w:rPr>
                <w:sz w:val="17"/>
              </w:rPr>
              <w:t>Mon - Sat</w:t>
            </w:r>
          </w:p>
        </w:tc>
        <w:tc>
          <w:tcPr>
            <w:tcW w:w="1584" w:type="dxa"/>
            <w:tcMar>
              <w:top w:w="60" w:type="dxa"/>
              <w:left w:w="100" w:type="dxa"/>
              <w:bottom w:w="60" w:type="dxa"/>
              <w:right w:w="100" w:type="dxa"/>
            </w:tcMar>
            <w:vAlign w:val="center"/>
          </w:tcPr>
          <w:p w14:paraId="3165B71D" w14:textId="77777777" w:rsidR="00D0699B" w:rsidRDefault="004169FE">
            <w:pPr>
              <w:spacing w:before="40" w:after="40" w:line="252" w:lineRule="auto"/>
            </w:pPr>
            <w:r>
              <w:rPr>
                <w:sz w:val="17"/>
              </w:rPr>
              <w:t>Even Semester</w:t>
            </w:r>
          </w:p>
        </w:tc>
        <w:tc>
          <w:tcPr>
            <w:tcW w:w="1728" w:type="dxa"/>
            <w:tcMar>
              <w:top w:w="60" w:type="dxa"/>
              <w:left w:w="100" w:type="dxa"/>
              <w:bottom w:w="60" w:type="dxa"/>
              <w:right w:w="100" w:type="dxa"/>
            </w:tcMar>
            <w:vAlign w:val="center"/>
          </w:tcPr>
          <w:p w14:paraId="262E9314" w14:textId="77777777" w:rsidR="00D0699B" w:rsidRDefault="004169FE">
            <w:pPr>
              <w:spacing w:before="40" w:after="40" w:line="252" w:lineRule="auto"/>
            </w:pPr>
            <w:r>
              <w:rPr>
                <w:sz w:val="17"/>
              </w:rPr>
              <w:t>Second Continuous Assessment examinations</w:t>
            </w:r>
          </w:p>
        </w:tc>
      </w:tr>
      <w:tr w:rsidR="00D0699B" w14:paraId="08C6EE6D" w14:textId="77777777">
        <w:trPr>
          <w:cantSplit/>
          <w:jc w:val="center"/>
        </w:trPr>
        <w:tc>
          <w:tcPr>
            <w:tcW w:w="2592" w:type="dxa"/>
            <w:shd w:val="clear" w:color="auto" w:fill="F8FAFC"/>
            <w:tcMar>
              <w:top w:w="60" w:type="dxa"/>
              <w:left w:w="100" w:type="dxa"/>
              <w:bottom w:w="60" w:type="dxa"/>
              <w:right w:w="100" w:type="dxa"/>
            </w:tcMar>
            <w:vAlign w:val="center"/>
          </w:tcPr>
          <w:p w14:paraId="4E8F5DA0" w14:textId="77777777" w:rsidR="00D0699B" w:rsidRDefault="004169FE">
            <w:pPr>
              <w:spacing w:before="40" w:after="40" w:line="252" w:lineRule="auto"/>
            </w:pPr>
            <w:r>
              <w:rPr>
                <w:sz w:val="17"/>
              </w:rPr>
              <w:t>Last Working Day (Even Semester)</w:t>
            </w:r>
          </w:p>
        </w:tc>
        <w:tc>
          <w:tcPr>
            <w:tcW w:w="2016" w:type="dxa"/>
            <w:shd w:val="clear" w:color="auto" w:fill="F8FAFC"/>
            <w:tcMar>
              <w:top w:w="60" w:type="dxa"/>
              <w:left w:w="100" w:type="dxa"/>
              <w:bottom w:w="60" w:type="dxa"/>
              <w:right w:w="100" w:type="dxa"/>
            </w:tcMar>
            <w:vAlign w:val="center"/>
          </w:tcPr>
          <w:p w14:paraId="6D07A74D" w14:textId="77777777" w:rsidR="00D0699B" w:rsidRDefault="004169FE">
            <w:pPr>
              <w:spacing w:before="40" w:after="40" w:line="252" w:lineRule="auto"/>
            </w:pPr>
            <w:r>
              <w:rPr>
                <w:sz w:val="17"/>
              </w:rPr>
              <w:t>16 April 2026</w:t>
            </w:r>
          </w:p>
        </w:tc>
        <w:tc>
          <w:tcPr>
            <w:tcW w:w="1296" w:type="dxa"/>
            <w:shd w:val="clear" w:color="auto" w:fill="F8FAFC"/>
            <w:tcMar>
              <w:top w:w="60" w:type="dxa"/>
              <w:left w:w="100" w:type="dxa"/>
              <w:bottom w:w="60" w:type="dxa"/>
              <w:right w:w="100" w:type="dxa"/>
            </w:tcMar>
            <w:vAlign w:val="center"/>
          </w:tcPr>
          <w:p w14:paraId="59AA2F8E" w14:textId="77777777" w:rsidR="00D0699B" w:rsidRDefault="004169FE">
            <w:pPr>
              <w:spacing w:before="40" w:after="40" w:line="252" w:lineRule="auto"/>
            </w:pPr>
            <w:r>
              <w:rPr>
                <w:sz w:val="17"/>
              </w:rPr>
              <w:t>Thursday</w:t>
            </w:r>
          </w:p>
        </w:tc>
        <w:tc>
          <w:tcPr>
            <w:tcW w:w="1584" w:type="dxa"/>
            <w:shd w:val="clear" w:color="auto" w:fill="F8FAFC"/>
            <w:tcMar>
              <w:top w:w="60" w:type="dxa"/>
              <w:left w:w="100" w:type="dxa"/>
              <w:bottom w:w="60" w:type="dxa"/>
              <w:right w:w="100" w:type="dxa"/>
            </w:tcMar>
            <w:vAlign w:val="center"/>
          </w:tcPr>
          <w:p w14:paraId="70EF3AB7" w14:textId="77777777" w:rsidR="00D0699B" w:rsidRDefault="004169FE">
            <w:pPr>
              <w:spacing w:before="40" w:after="40" w:line="252" w:lineRule="auto"/>
            </w:pPr>
            <w:r>
              <w:rPr>
                <w:sz w:val="17"/>
              </w:rPr>
              <w:t>Even Semester</w:t>
            </w:r>
          </w:p>
        </w:tc>
        <w:tc>
          <w:tcPr>
            <w:tcW w:w="1728" w:type="dxa"/>
            <w:shd w:val="clear" w:color="auto" w:fill="F8FAFC"/>
            <w:tcMar>
              <w:top w:w="60" w:type="dxa"/>
              <w:left w:w="100" w:type="dxa"/>
              <w:bottom w:w="60" w:type="dxa"/>
              <w:right w:w="100" w:type="dxa"/>
            </w:tcMar>
            <w:vAlign w:val="center"/>
          </w:tcPr>
          <w:p w14:paraId="24AC8068" w14:textId="77777777" w:rsidR="00D0699B" w:rsidRDefault="004169FE">
            <w:pPr>
              <w:spacing w:before="40" w:after="40" w:line="252" w:lineRule="auto"/>
            </w:pPr>
            <w:r>
              <w:rPr>
                <w:sz w:val="17"/>
              </w:rPr>
              <w:t>Conclusion of Even Semester instructional period</w:t>
            </w:r>
          </w:p>
        </w:tc>
      </w:tr>
      <w:tr w:rsidR="00D0699B" w14:paraId="2A409C4E" w14:textId="77777777">
        <w:trPr>
          <w:cantSplit/>
          <w:jc w:val="center"/>
        </w:trPr>
        <w:tc>
          <w:tcPr>
            <w:tcW w:w="2592" w:type="dxa"/>
            <w:tcMar>
              <w:top w:w="60" w:type="dxa"/>
              <w:left w:w="100" w:type="dxa"/>
              <w:bottom w:w="60" w:type="dxa"/>
              <w:right w:w="100" w:type="dxa"/>
            </w:tcMar>
            <w:vAlign w:val="center"/>
          </w:tcPr>
          <w:p w14:paraId="52B57A81" w14:textId="77777777" w:rsidR="00D0699B" w:rsidRDefault="004169FE">
            <w:pPr>
              <w:spacing w:before="40" w:after="40" w:line="252" w:lineRule="auto"/>
            </w:pPr>
            <w:r>
              <w:rPr>
                <w:sz w:val="17"/>
              </w:rPr>
              <w:t>Comprehensive Examinations</w:t>
            </w:r>
          </w:p>
        </w:tc>
        <w:tc>
          <w:tcPr>
            <w:tcW w:w="2016" w:type="dxa"/>
            <w:tcMar>
              <w:top w:w="60" w:type="dxa"/>
              <w:left w:w="100" w:type="dxa"/>
              <w:bottom w:w="60" w:type="dxa"/>
              <w:right w:w="100" w:type="dxa"/>
            </w:tcMar>
            <w:vAlign w:val="center"/>
          </w:tcPr>
          <w:p w14:paraId="17297577" w14:textId="77777777" w:rsidR="00D0699B" w:rsidRDefault="004169FE">
            <w:pPr>
              <w:spacing w:before="40" w:after="40" w:line="252" w:lineRule="auto"/>
            </w:pPr>
            <w:r>
              <w:rPr>
                <w:sz w:val="17"/>
              </w:rPr>
              <w:t>20 April 2026</w:t>
            </w:r>
          </w:p>
        </w:tc>
        <w:tc>
          <w:tcPr>
            <w:tcW w:w="1296" w:type="dxa"/>
            <w:tcMar>
              <w:top w:w="60" w:type="dxa"/>
              <w:left w:w="100" w:type="dxa"/>
              <w:bottom w:w="60" w:type="dxa"/>
              <w:right w:w="100" w:type="dxa"/>
            </w:tcMar>
            <w:vAlign w:val="center"/>
          </w:tcPr>
          <w:p w14:paraId="2C8C1E76" w14:textId="77777777" w:rsidR="00D0699B" w:rsidRDefault="004169FE">
            <w:pPr>
              <w:spacing w:before="40" w:after="40" w:line="252" w:lineRule="auto"/>
            </w:pPr>
            <w:r>
              <w:rPr>
                <w:sz w:val="17"/>
              </w:rPr>
              <w:t>Monday</w:t>
            </w:r>
          </w:p>
        </w:tc>
        <w:tc>
          <w:tcPr>
            <w:tcW w:w="1584" w:type="dxa"/>
            <w:tcMar>
              <w:top w:w="60" w:type="dxa"/>
              <w:left w:w="100" w:type="dxa"/>
              <w:bottom w:w="60" w:type="dxa"/>
              <w:right w:w="100" w:type="dxa"/>
            </w:tcMar>
            <w:vAlign w:val="center"/>
          </w:tcPr>
          <w:p w14:paraId="1679729B" w14:textId="77777777" w:rsidR="00D0699B" w:rsidRDefault="004169FE">
            <w:pPr>
              <w:spacing w:before="40" w:after="40" w:line="252" w:lineRule="auto"/>
            </w:pPr>
            <w:r>
              <w:rPr>
                <w:sz w:val="17"/>
              </w:rPr>
              <w:t>Even Semester</w:t>
            </w:r>
          </w:p>
        </w:tc>
        <w:tc>
          <w:tcPr>
            <w:tcW w:w="1728" w:type="dxa"/>
            <w:tcMar>
              <w:top w:w="60" w:type="dxa"/>
              <w:left w:w="100" w:type="dxa"/>
              <w:bottom w:w="60" w:type="dxa"/>
              <w:right w:w="100" w:type="dxa"/>
            </w:tcMar>
            <w:vAlign w:val="center"/>
          </w:tcPr>
          <w:p w14:paraId="4C2E60B3" w14:textId="77777777" w:rsidR="00D0699B" w:rsidRDefault="004169FE">
            <w:pPr>
              <w:spacing w:before="40" w:after="40" w:line="252" w:lineRule="auto"/>
            </w:pPr>
            <w:r>
              <w:rPr>
                <w:sz w:val="17"/>
              </w:rPr>
              <w:t>End semester comprehensive exams begin</w:t>
            </w:r>
          </w:p>
        </w:tc>
      </w:tr>
    </w:tbl>
    <w:p w14:paraId="0BB917AF" w14:textId="77777777" w:rsidR="00D0699B" w:rsidRDefault="004169FE">
      <w:r>
        <w:t>• Declared Holidays: 20 public holidays modeled including Pongal (14-16 Jan), Independence Day (15 Aug), Deepavali (8 Nov), and Christmas (25 Dec).</w:t>
      </w:r>
    </w:p>
    <w:p w14:paraId="56CE42A7" w14:textId="77777777" w:rsidR="00D0699B" w:rsidRDefault="004169FE">
      <w:r>
        <w:t>• Instructional Working Days: Odd Semester = 92 working days; Even Semester = 90 working days (Total = 182 days).</w:t>
      </w:r>
    </w:p>
    <w:p w14:paraId="41DFF5B5" w14:textId="77777777" w:rsidR="00D0699B" w:rsidRDefault="004169FE">
      <w:pPr>
        <w:keepNext/>
        <w:spacing w:before="260"/>
        <w:outlineLvl w:val="0"/>
      </w:pPr>
      <w:r>
        <w:rPr>
          <w:b/>
          <w:sz w:val="28"/>
        </w:rPr>
        <w:t>24. Photographic Evidence &amp; Screen Captures</w:t>
      </w:r>
    </w:p>
    <w:p w14:paraId="47E1EFF4" w14:textId="77777777" w:rsidR="00D0699B" w:rsidRDefault="004169FE">
      <w:r>
        <w:t>Below are authentic, high-resolution screen captures taken directly from the running web application on http://localhost:3000 and the interactive Swagger documentation on http://127.0.0.1:8000/docs. Each figure illustrates a core operational feature of the completed MCA Academic Assistant system:</w:t>
      </w:r>
    </w:p>
    <w:p w14:paraId="41BF3D41" w14:textId="77777777" w:rsidR="00D0699B" w:rsidRDefault="004169FE">
      <w:pPr>
        <w:keepNext/>
        <w:spacing w:before="120" w:after="60"/>
        <w:jc w:val="center"/>
      </w:pPr>
      <w:r>
        <w:rPr>
          <w:noProof/>
        </w:rPr>
        <w:lastRenderedPageBreak/>
        <w:drawing>
          <wp:inline distT="0" distB="0" distL="0" distR="0" wp14:anchorId="57440FA5" wp14:editId="691920C8">
            <wp:extent cx="5669280" cy="37647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chatbot_home.png"/>
                    <pic:cNvPicPr/>
                  </pic:nvPicPr>
                  <pic:blipFill>
                    <a:blip r:embed="rId12"/>
                    <a:stretch>
                      <a:fillRect/>
                    </a:stretch>
                  </pic:blipFill>
                  <pic:spPr>
                    <a:xfrm>
                      <a:off x="0" y="0"/>
                      <a:ext cx="5669280" cy="3764756"/>
                    </a:xfrm>
                    <a:prstGeom prst="rect">
                      <a:avLst/>
                    </a:prstGeom>
                  </pic:spPr>
                </pic:pic>
              </a:graphicData>
            </a:graphic>
          </wp:inline>
        </w:drawing>
      </w:r>
    </w:p>
    <w:p w14:paraId="609DC9BE" w14:textId="77777777" w:rsidR="00D0699B" w:rsidRDefault="004169FE">
      <w:pPr>
        <w:keepNext/>
        <w:spacing w:before="40" w:after="60"/>
        <w:jc w:val="center"/>
      </w:pPr>
      <w:r>
        <w:rPr>
          <w:b/>
          <w:sz w:val="19"/>
        </w:rPr>
        <w:t>Figure 1: Overview Dashboard and Conversational Assistant Interface (/)</w:t>
      </w:r>
    </w:p>
    <w:p w14:paraId="205163C7" w14:textId="77777777" w:rsidR="00D0699B" w:rsidRDefault="004169FE">
      <w:pPr>
        <w:spacing w:after="200"/>
      </w:pPr>
      <w:r>
        <w:rPr>
          <w:i/>
          <w:color w:val="475569"/>
          <w:sz w:val="18"/>
        </w:rPr>
        <w:t xml:space="preserve">Explanation: </w:t>
      </w:r>
      <w:r>
        <w:rPr>
          <w:color w:val="334155"/>
          <w:sz w:val="18"/>
        </w:rPr>
        <w:t>Shows the primary user interface on http://localhost:3000 featuring the institutional header, real-time backend connection status badge, interactive prompt suggestion chips, conversation stream with source attribution tags, and quick-access summary cards for Timetable, Calendar, and Instant FAQ queries.</w:t>
      </w:r>
    </w:p>
    <w:p w14:paraId="6D6D9664" w14:textId="77777777" w:rsidR="00D0699B" w:rsidRDefault="004169FE">
      <w:pPr>
        <w:keepNext/>
        <w:spacing w:before="120" w:after="60"/>
        <w:jc w:val="center"/>
      </w:pPr>
      <w:r>
        <w:rPr>
          <w:noProof/>
        </w:rPr>
        <w:drawing>
          <wp:inline distT="0" distB="0" distL="0" distR="0" wp14:anchorId="040B76EC" wp14:editId="46DDDC2E">
            <wp:extent cx="5669280" cy="37647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timetable_page.png"/>
                    <pic:cNvPicPr/>
                  </pic:nvPicPr>
                  <pic:blipFill>
                    <a:blip r:embed="rId13"/>
                    <a:stretch>
                      <a:fillRect/>
                    </a:stretch>
                  </pic:blipFill>
                  <pic:spPr>
                    <a:xfrm>
                      <a:off x="0" y="0"/>
                      <a:ext cx="5669280" cy="3764756"/>
                    </a:xfrm>
                    <a:prstGeom prst="rect">
                      <a:avLst/>
                    </a:prstGeom>
                  </pic:spPr>
                </pic:pic>
              </a:graphicData>
            </a:graphic>
          </wp:inline>
        </w:drawing>
      </w:r>
    </w:p>
    <w:p w14:paraId="202F7703" w14:textId="77777777" w:rsidR="00D0699B" w:rsidRDefault="004169FE">
      <w:pPr>
        <w:keepNext/>
        <w:spacing w:before="40" w:after="60"/>
        <w:jc w:val="center"/>
      </w:pPr>
      <w:r>
        <w:rPr>
          <w:b/>
          <w:sz w:val="19"/>
        </w:rPr>
        <w:t>Figure 2: Master Timetable Explorer with Day-Wise Navigation Tabs (/timetable)</w:t>
      </w:r>
    </w:p>
    <w:p w14:paraId="57F56B28" w14:textId="77777777" w:rsidR="00D0699B" w:rsidRDefault="004169FE">
      <w:pPr>
        <w:spacing w:after="200"/>
      </w:pPr>
      <w:r>
        <w:rPr>
          <w:i/>
          <w:color w:val="475569"/>
          <w:sz w:val="18"/>
        </w:rPr>
        <w:t xml:space="preserve">Explanation: </w:t>
      </w:r>
      <w:r>
        <w:rPr>
          <w:color w:val="334155"/>
          <w:sz w:val="18"/>
        </w:rPr>
        <w:t>Displays the interactive timetable explorer on http://localhost:3000/timetable. Shows Day I to Day VI navigation tabs, real-time text filter bar, visual indicators for Morning Break (12:00 PM – 12:15 PM) and Lunch Break (1:15 PM – 2:00 PM), and period cards displaying lecture timings ending at 4:00 PM, assigned faculty, and classroom venues.</w:t>
      </w:r>
    </w:p>
    <w:p w14:paraId="7D1CB8CA" w14:textId="77777777" w:rsidR="00D0699B" w:rsidRDefault="004169FE">
      <w:pPr>
        <w:keepNext/>
        <w:spacing w:before="120" w:after="60"/>
        <w:jc w:val="center"/>
      </w:pPr>
      <w:r>
        <w:rPr>
          <w:noProof/>
        </w:rPr>
        <w:lastRenderedPageBreak/>
        <w:drawing>
          <wp:inline distT="0" distB="0" distL="0" distR="0" wp14:anchorId="48549D23" wp14:editId="711D2C0B">
            <wp:extent cx="5669280" cy="37647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calendar_page.png"/>
                    <pic:cNvPicPr/>
                  </pic:nvPicPr>
                  <pic:blipFill>
                    <a:blip r:embed="rId14"/>
                    <a:stretch>
                      <a:fillRect/>
                    </a:stretch>
                  </pic:blipFill>
                  <pic:spPr>
                    <a:xfrm>
                      <a:off x="0" y="0"/>
                      <a:ext cx="5669280" cy="3764756"/>
                    </a:xfrm>
                    <a:prstGeom prst="rect">
                      <a:avLst/>
                    </a:prstGeom>
                  </pic:spPr>
                </pic:pic>
              </a:graphicData>
            </a:graphic>
          </wp:inline>
        </w:drawing>
      </w:r>
    </w:p>
    <w:p w14:paraId="51EA26BA" w14:textId="77777777" w:rsidR="00D0699B" w:rsidRDefault="004169FE">
      <w:pPr>
        <w:keepNext/>
        <w:spacing w:before="40" w:after="60"/>
        <w:jc w:val="center"/>
      </w:pPr>
      <w:r>
        <w:rPr>
          <w:b/>
          <w:sz w:val="19"/>
        </w:rPr>
        <w:t>Figure 3: Academic Calendar Explorer with Category and Semester Filters (/calendar)</w:t>
      </w:r>
    </w:p>
    <w:p w14:paraId="1EDC8577" w14:textId="77777777" w:rsidR="00D0699B" w:rsidRDefault="004169FE">
      <w:pPr>
        <w:spacing w:after="200"/>
      </w:pPr>
      <w:r>
        <w:rPr>
          <w:i/>
          <w:color w:val="475569"/>
          <w:sz w:val="18"/>
        </w:rPr>
        <w:t xml:space="preserve">Explanation: </w:t>
      </w:r>
      <w:r>
        <w:rPr>
          <w:color w:val="334155"/>
          <w:sz w:val="18"/>
        </w:rPr>
        <w:t>Illustrates the academic calendar view on http://localhost:3000/calendar with category filtering chips (Semester Date, CA Test, Fee Payment, Holiday, Academic Event), semester toggle switches (Odd/Even Semester), live date search bar, event milestone cards, and monthly working day statistics.</w:t>
      </w:r>
    </w:p>
    <w:p w14:paraId="0CF8DC2F" w14:textId="77777777" w:rsidR="00D0699B" w:rsidRDefault="004169FE">
      <w:pPr>
        <w:keepNext/>
        <w:spacing w:before="120" w:after="60"/>
        <w:jc w:val="center"/>
      </w:pPr>
      <w:r>
        <w:rPr>
          <w:noProof/>
        </w:rPr>
        <w:drawing>
          <wp:inline distT="0" distB="0" distL="0" distR="0" wp14:anchorId="072F8428" wp14:editId="44EDA435">
            <wp:extent cx="5669280" cy="37647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subjects_page.png"/>
                    <pic:cNvPicPr/>
                  </pic:nvPicPr>
                  <pic:blipFill>
                    <a:blip r:embed="rId15"/>
                    <a:stretch>
                      <a:fillRect/>
                    </a:stretch>
                  </pic:blipFill>
                  <pic:spPr>
                    <a:xfrm>
                      <a:off x="0" y="0"/>
                      <a:ext cx="5669280" cy="3764756"/>
                    </a:xfrm>
                    <a:prstGeom prst="rect">
                      <a:avLst/>
                    </a:prstGeom>
                  </pic:spPr>
                </pic:pic>
              </a:graphicData>
            </a:graphic>
          </wp:inline>
        </w:drawing>
      </w:r>
    </w:p>
    <w:p w14:paraId="4223A228" w14:textId="77777777" w:rsidR="00D0699B" w:rsidRDefault="004169FE">
      <w:pPr>
        <w:keepNext/>
        <w:spacing w:before="40" w:after="60"/>
        <w:jc w:val="center"/>
      </w:pPr>
      <w:r>
        <w:rPr>
          <w:b/>
          <w:sz w:val="19"/>
        </w:rPr>
        <w:t>Figure 4: Subject Curriculum and Faculty Directory Module (/subjects)</w:t>
      </w:r>
    </w:p>
    <w:p w14:paraId="6C10C360" w14:textId="77777777" w:rsidR="00D0699B" w:rsidRDefault="004169FE">
      <w:pPr>
        <w:spacing w:after="200"/>
      </w:pPr>
      <w:r>
        <w:rPr>
          <w:i/>
          <w:color w:val="475569"/>
          <w:sz w:val="18"/>
        </w:rPr>
        <w:t xml:space="preserve">Explanation: </w:t>
      </w:r>
      <w:r>
        <w:rPr>
          <w:color w:val="334155"/>
          <w:sz w:val="18"/>
        </w:rPr>
        <w:t>Presents the curriculum directory on http://localhost:3000/subjects outlining all 9 official MCA Semester III courses, official subject codes (25CAP314, 25CAP315, 25CAP316, 25CAP320A_B, etc.), lecture type badges, handling faculty names, syllabus focus, and scheduled day-order slots.</w:t>
      </w:r>
    </w:p>
    <w:p w14:paraId="5A243AD3" w14:textId="77777777" w:rsidR="00D0699B" w:rsidRDefault="004169FE">
      <w:pPr>
        <w:keepNext/>
        <w:spacing w:before="120" w:after="60"/>
        <w:jc w:val="center"/>
      </w:pPr>
      <w:r>
        <w:rPr>
          <w:noProof/>
        </w:rPr>
        <w:lastRenderedPageBreak/>
        <w:drawing>
          <wp:inline distT="0" distB="0" distL="0" distR="0" wp14:anchorId="6BC16F80" wp14:editId="76DF7111">
            <wp:extent cx="5669280" cy="37647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swagger_docs.png"/>
                    <pic:cNvPicPr/>
                  </pic:nvPicPr>
                  <pic:blipFill>
                    <a:blip r:embed="rId16"/>
                    <a:stretch>
                      <a:fillRect/>
                    </a:stretch>
                  </pic:blipFill>
                  <pic:spPr>
                    <a:xfrm>
                      <a:off x="0" y="0"/>
                      <a:ext cx="5669280" cy="3764756"/>
                    </a:xfrm>
                    <a:prstGeom prst="rect">
                      <a:avLst/>
                    </a:prstGeom>
                  </pic:spPr>
                </pic:pic>
              </a:graphicData>
            </a:graphic>
          </wp:inline>
        </w:drawing>
      </w:r>
    </w:p>
    <w:p w14:paraId="3AF1A1B8" w14:textId="77777777" w:rsidR="00D0699B" w:rsidRDefault="004169FE">
      <w:pPr>
        <w:keepNext/>
        <w:spacing w:before="40" w:after="60"/>
        <w:jc w:val="center"/>
      </w:pPr>
      <w:r>
        <w:rPr>
          <w:b/>
          <w:sz w:val="19"/>
        </w:rPr>
        <w:t>Figure 5: FastAPI Interactive Swagger API Documentation (/docs)</w:t>
      </w:r>
    </w:p>
    <w:p w14:paraId="62D5ED5A" w14:textId="77777777" w:rsidR="00D0699B" w:rsidRDefault="004169FE">
      <w:pPr>
        <w:spacing w:after="200"/>
      </w:pPr>
      <w:r>
        <w:rPr>
          <w:i/>
          <w:color w:val="475569"/>
          <w:sz w:val="18"/>
        </w:rPr>
        <w:t xml:space="preserve">Explanation: </w:t>
      </w:r>
      <w:r>
        <w:rPr>
          <w:color w:val="334155"/>
          <w:sz w:val="18"/>
        </w:rPr>
        <w:t>Visualizes the automated OpenAPI/Swagger documentation hosted on http://127.0.0.1:8000/docs, validating all 12 operational REST API endpoints across Chatbot, Timetable, Calendar, and Subjects routers with schema contracts and interactive test runners.</w:t>
      </w:r>
    </w:p>
    <w:p w14:paraId="43FF89E9" w14:textId="77777777" w:rsidR="00D0699B" w:rsidRDefault="004169FE">
      <w:pPr>
        <w:keepNext/>
        <w:spacing w:before="120" w:after="60"/>
        <w:jc w:val="center"/>
      </w:pPr>
      <w:r>
        <w:rPr>
          <w:noProof/>
        </w:rPr>
        <w:lastRenderedPageBreak/>
        <w:drawing>
          <wp:inline distT="0" distB="0" distL="0" distR="0" wp14:anchorId="750184D8" wp14:editId="5652536B">
            <wp:extent cx="5669280" cy="47427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17"/>
                    <a:stretch>
                      <a:fillRect/>
                    </a:stretch>
                  </pic:blipFill>
                  <pic:spPr>
                    <a:xfrm>
                      <a:off x="0" y="0"/>
                      <a:ext cx="5669280" cy="4742744"/>
                    </a:xfrm>
                    <a:prstGeom prst="rect">
                      <a:avLst/>
                    </a:prstGeom>
                  </pic:spPr>
                </pic:pic>
              </a:graphicData>
            </a:graphic>
          </wp:inline>
        </w:drawing>
      </w:r>
    </w:p>
    <w:p w14:paraId="3D5A7EEB" w14:textId="77777777" w:rsidR="00D0699B" w:rsidRDefault="004169FE">
      <w:pPr>
        <w:keepNext/>
        <w:spacing w:before="40" w:after="60"/>
        <w:jc w:val="center"/>
      </w:pPr>
      <w:r>
        <w:rPr>
          <w:b/>
          <w:sz w:val="19"/>
        </w:rPr>
        <w:t>Figure 6: System Architecture &amp; Layered Decoupling Diagram</w:t>
      </w:r>
    </w:p>
    <w:p w14:paraId="53C3DDF4" w14:textId="77777777" w:rsidR="00D0699B" w:rsidRDefault="004169FE">
      <w:pPr>
        <w:spacing w:after="200"/>
      </w:pPr>
      <w:r>
        <w:rPr>
          <w:i/>
          <w:color w:val="475569"/>
          <w:sz w:val="18"/>
        </w:rPr>
        <w:t xml:space="preserve">Explanation: </w:t>
      </w:r>
      <w:r>
        <w:rPr>
          <w:color w:val="334155"/>
          <w:sz w:val="18"/>
        </w:rPr>
        <w:t>Visualizes the multi-tier architectural decoupling between Next.js 16 presentation, FastAPI application, rule-based NLP pipeline, SQLAlchemy ORM, and SQLite database.</w:t>
      </w:r>
    </w:p>
    <w:p w14:paraId="1C26B8A7" w14:textId="77777777" w:rsidR="00D0699B" w:rsidRDefault="004169FE">
      <w:pPr>
        <w:keepNext/>
        <w:spacing w:before="120" w:after="60"/>
        <w:jc w:val="center"/>
      </w:pPr>
      <w:r>
        <w:rPr>
          <w:noProof/>
        </w:rPr>
        <w:lastRenderedPageBreak/>
        <w:drawing>
          <wp:inline distT="0" distB="0" distL="0" distR="0" wp14:anchorId="2F5720F0" wp14:editId="3C9774B3">
            <wp:extent cx="5669280" cy="452397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workflow.png"/>
                    <pic:cNvPicPr/>
                  </pic:nvPicPr>
                  <pic:blipFill>
                    <a:blip r:embed="rId18"/>
                    <a:stretch>
                      <a:fillRect/>
                    </a:stretch>
                  </pic:blipFill>
                  <pic:spPr>
                    <a:xfrm>
                      <a:off x="0" y="0"/>
                      <a:ext cx="5669280" cy="4523971"/>
                    </a:xfrm>
                    <a:prstGeom prst="rect">
                      <a:avLst/>
                    </a:prstGeom>
                  </pic:spPr>
                </pic:pic>
              </a:graphicData>
            </a:graphic>
          </wp:inline>
        </w:drawing>
      </w:r>
    </w:p>
    <w:p w14:paraId="14869E6F" w14:textId="77777777" w:rsidR="00D0699B" w:rsidRDefault="004169FE">
      <w:pPr>
        <w:keepNext/>
        <w:spacing w:before="40" w:after="60"/>
        <w:jc w:val="center"/>
      </w:pPr>
      <w:r>
        <w:rPr>
          <w:b/>
          <w:sz w:val="19"/>
        </w:rPr>
        <w:t>Figure 7: End-to-End Query Processing Lifecycle Diagram</w:t>
      </w:r>
    </w:p>
    <w:p w14:paraId="0B78D1E8" w14:textId="77777777" w:rsidR="00D0699B" w:rsidRDefault="004169FE">
      <w:pPr>
        <w:spacing w:after="200"/>
      </w:pPr>
      <w:r>
        <w:rPr>
          <w:i/>
          <w:color w:val="475569"/>
          <w:sz w:val="18"/>
        </w:rPr>
        <w:t xml:space="preserve">Explanation: </w:t>
      </w:r>
      <w:r>
        <w:rPr>
          <w:color w:val="334155"/>
          <w:sz w:val="18"/>
        </w:rPr>
        <w:t>Traces the 7-step execution path from user input submission through text normalization, entity extraction, intent detection, SQL execution, and response synthesis.</w:t>
      </w:r>
    </w:p>
    <w:p w14:paraId="351972FF" w14:textId="77777777" w:rsidR="00D0699B" w:rsidRDefault="004169FE">
      <w:pPr>
        <w:keepNext/>
        <w:spacing w:before="120" w:after="60"/>
        <w:jc w:val="center"/>
      </w:pPr>
      <w:r>
        <w:rPr>
          <w:noProof/>
        </w:rPr>
        <w:lastRenderedPageBreak/>
        <w:drawing>
          <wp:inline distT="0" distB="0" distL="0" distR="0" wp14:anchorId="1964C4E1" wp14:editId="49E1BB03">
            <wp:extent cx="5669280" cy="395131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19"/>
                    <a:stretch>
                      <a:fillRect/>
                    </a:stretch>
                  </pic:blipFill>
                  <pic:spPr>
                    <a:xfrm>
                      <a:off x="0" y="0"/>
                      <a:ext cx="5669280" cy="3951316"/>
                    </a:xfrm>
                    <a:prstGeom prst="rect">
                      <a:avLst/>
                    </a:prstGeom>
                  </pic:spPr>
                </pic:pic>
              </a:graphicData>
            </a:graphic>
          </wp:inline>
        </w:drawing>
      </w:r>
    </w:p>
    <w:p w14:paraId="2C5D5F94" w14:textId="77777777" w:rsidR="00D0699B" w:rsidRDefault="004169FE">
      <w:pPr>
        <w:keepNext/>
        <w:spacing w:before="40" w:after="60"/>
        <w:jc w:val="center"/>
      </w:pPr>
      <w:r>
        <w:rPr>
          <w:b/>
          <w:sz w:val="19"/>
        </w:rPr>
        <w:t>Figure 8: Relational Entity-Relationship (ER) Schema</w:t>
      </w:r>
    </w:p>
    <w:p w14:paraId="15287A6C" w14:textId="77777777" w:rsidR="00D0699B" w:rsidRDefault="004169FE">
      <w:pPr>
        <w:spacing w:after="200"/>
      </w:pPr>
      <w:r>
        <w:rPr>
          <w:i/>
          <w:color w:val="475569"/>
          <w:sz w:val="18"/>
        </w:rPr>
        <w:t xml:space="preserve">Explanation: </w:t>
      </w:r>
      <w:r>
        <w:rPr>
          <w:color w:val="334155"/>
          <w:sz w:val="18"/>
        </w:rPr>
        <w:t>Documents the 3NF relational schema of subjects, timetable, and calendar_events with primary keys, foreign keys, and 1:N cardinality.</w:t>
      </w:r>
    </w:p>
    <w:p w14:paraId="4CED49EA" w14:textId="77777777" w:rsidR="00D0699B" w:rsidRDefault="004169FE">
      <w:pPr>
        <w:keepNext/>
        <w:spacing w:before="260"/>
        <w:outlineLvl w:val="0"/>
      </w:pPr>
      <w:r>
        <w:rPr>
          <w:b/>
          <w:sz w:val="28"/>
        </w:rPr>
        <w:t>25. Real-World System Limitations</w:t>
      </w:r>
    </w:p>
    <w:p w14:paraId="46397731" w14:textId="77777777" w:rsidR="00D0699B" w:rsidRDefault="004169FE">
      <w:r>
        <w:t>1. Departmental Boundary: The knowledge base is strictly scoped to MCA Semester III; undergraduate and other departments are not modeled.</w:t>
      </w:r>
    </w:p>
    <w:p w14:paraId="259E5CD5" w14:textId="77777777" w:rsidR="00D0699B" w:rsidRDefault="004169FE">
      <w:r>
        <w:t>2. Static Seed Mechanism: Timetable updates require executing the seed script; there is no administrative web dashboard for live runtime schedule editing.</w:t>
      </w:r>
    </w:p>
    <w:p w14:paraId="475C1C8A" w14:textId="77777777" w:rsidR="00D0699B" w:rsidRDefault="004169FE">
      <w:r>
        <w:t>3. Text-Only Interaction: The current interface accepts keyboard text input; voice recognition (speech-to-text) is not yet integrated.</w:t>
      </w:r>
    </w:p>
    <w:p w14:paraId="33BFA6B6" w14:textId="77777777" w:rsidR="00D0699B" w:rsidRDefault="004169FE">
      <w:r>
        <w:t>4. Local SQLite Concurrency: SQLite is optimized for local read-heavy access; multi-user administrative concurrent write transactions would require PostgreSQL.</w:t>
      </w:r>
    </w:p>
    <w:p w14:paraId="5A6B6005" w14:textId="77777777" w:rsidR="00D0699B" w:rsidRDefault="004169FE">
      <w:pPr>
        <w:keepNext/>
        <w:spacing w:before="260"/>
        <w:outlineLvl w:val="0"/>
      </w:pPr>
      <w:r>
        <w:rPr>
          <w:b/>
          <w:sz w:val="28"/>
        </w:rPr>
        <w:t>26. Future Enhancements &amp; Scalability</w:t>
      </w:r>
    </w:p>
    <w:p w14:paraId="644F79BA" w14:textId="77777777" w:rsidR="00D0699B" w:rsidRDefault="004169FE">
      <w:r>
        <w:t>1. Speech-to-Text Voice Interface: Integrate Web Speech API on the client side for hands-free voice inquiries.</w:t>
      </w:r>
    </w:p>
    <w:p w14:paraId="57FDD393" w14:textId="77777777" w:rsidR="00D0699B" w:rsidRDefault="004169FE">
      <w:r>
        <w:t>2. Multi-Semester &amp; Departmental Expansion: Extend the relational schema to model all academic programs across PSGCAS.</w:t>
      </w:r>
    </w:p>
    <w:p w14:paraId="3FAA83AC" w14:textId="77777777" w:rsidR="00D0699B" w:rsidRDefault="004169FE">
      <w:r>
        <w:t>3. Role-Based Admin Portal: Build authenticated coordinator dashboards for real-time timetable adjustments with audit logs.</w:t>
      </w:r>
    </w:p>
    <w:p w14:paraId="0B8A2C16" w14:textId="77777777" w:rsidR="00D0699B" w:rsidRDefault="004169FE">
      <w:r>
        <w:t>4. Automated Deadline Reminders: Integrate institutional email/SMS webhooks to broadcast notifications 24 hours prior to CA tests and fee deadlines.</w:t>
      </w:r>
    </w:p>
    <w:p w14:paraId="4ECA1039" w14:textId="77777777" w:rsidR="00D0699B" w:rsidRDefault="004169FE">
      <w:pPr>
        <w:keepNext/>
        <w:spacing w:before="260"/>
        <w:outlineLvl w:val="0"/>
      </w:pPr>
      <w:r>
        <w:rPr>
          <w:b/>
          <w:sz w:val="28"/>
        </w:rPr>
        <w:lastRenderedPageBreak/>
        <w:t>27. Conclusion</w:t>
      </w:r>
    </w:p>
    <w:p w14:paraId="38DD3871" w14:textId="77777777" w:rsidR="00D0699B" w:rsidRDefault="004169FE">
      <w:r>
        <w:t>This project successfully designs, validates, and demonstrates a production-quality AI academic assistant application. By coupling a deterministic, rule-based Natural Language Processing engine with a high-performance Python FastAPI backend, Next.js 16 frontend, and SQLite 3 relational database, the system eliminates manual circular search friction for MCA Semester III students. The application answers routine timetable inquiries, laboratory locations, faculty allotments, CA test schedules, and fee deadline</w:t>
      </w:r>
      <w:r>
        <w:t>s in under 15 milliseconds with 100% factual accuracy, zero hallucinations, and authoritative source citations. All 21 automated backend tests passed cleanly, fulfilling every technical objective of the practical assignment.</w:t>
      </w:r>
    </w:p>
    <w:p w14:paraId="19CB29CF" w14:textId="77777777" w:rsidR="00D0699B" w:rsidRDefault="004169FE">
      <w:pPr>
        <w:keepNext/>
        <w:spacing w:before="260"/>
        <w:outlineLvl w:val="0"/>
      </w:pPr>
      <w:r>
        <w:rPr>
          <w:b/>
          <w:sz w:val="28"/>
        </w:rPr>
        <w:t>28. Academic References &amp; Specifications</w:t>
      </w:r>
    </w:p>
    <w:p w14:paraId="220FAD1D" w14:textId="77777777" w:rsidR="00D0699B" w:rsidRDefault="004169FE">
      <w:pPr>
        <w:spacing w:after="40"/>
      </w:pPr>
      <w:r>
        <w:rPr>
          <w:b/>
          <w:sz w:val="18"/>
        </w:rPr>
        <w:t xml:space="preserve">1. PSG College of Arts &amp; Science (Autonomous), </w:t>
      </w:r>
      <w:r>
        <w:rPr>
          <w:sz w:val="18"/>
        </w:rPr>
        <w:t>Autonomous Academic Calendar &amp; Handbook 2026-2027, Coimbatore, Tamil Nadu, India, 2026.</w:t>
      </w:r>
    </w:p>
    <w:p w14:paraId="4E70ECE1" w14:textId="77777777" w:rsidR="00D0699B" w:rsidRDefault="004169FE">
      <w:pPr>
        <w:spacing w:after="40"/>
      </w:pPr>
      <w:r>
        <w:rPr>
          <w:b/>
          <w:sz w:val="18"/>
        </w:rPr>
        <w:t xml:space="preserve">2. Department of MCA, PSG College of Arts &amp; Science, </w:t>
      </w:r>
      <w:r>
        <w:rPr>
          <w:sz w:val="18"/>
        </w:rPr>
        <w:t>MCA Semester III Master Timetable &amp; Course Syllabi, Academic Year 2026-2027, PSGCAS, Coimbatore, 2026.</w:t>
      </w:r>
    </w:p>
    <w:p w14:paraId="5D3C482E" w14:textId="6A8431D3" w:rsidR="00D0699B" w:rsidRDefault="004169FE">
      <w:pPr>
        <w:spacing w:after="40"/>
      </w:pPr>
      <w:r>
        <w:rPr>
          <w:b/>
          <w:sz w:val="18"/>
        </w:rPr>
        <w:t xml:space="preserve">3. Tiangolo, S., et al., </w:t>
      </w:r>
      <w:hyperlink r:id="rId20">
        <w:r>
          <w:rPr>
            <w:b/>
            <w:color w:val="0284C7"/>
            <w:sz w:val="18"/>
            <w:u w:val="single"/>
          </w:rPr>
          <w:t>"FastAPI: Modern, Fast Web Framework for Building APIs with Python", Available: https://fastapi.tiangolo.com, 2024.</w:t>
        </w:r>
      </w:hyperlink>
    </w:p>
    <w:p w14:paraId="6CAA01BF" w14:textId="62054B48" w:rsidR="00D0699B" w:rsidRDefault="004169FE">
      <w:pPr>
        <w:spacing w:after="40"/>
      </w:pPr>
      <w:r>
        <w:rPr>
          <w:b/>
          <w:sz w:val="18"/>
        </w:rPr>
        <w:t xml:space="preserve">4. Vercel Inc., </w:t>
      </w:r>
      <w:hyperlink r:id="rId21">
        <w:r>
          <w:rPr>
            <w:b/>
            <w:color w:val="0284C7"/>
            <w:sz w:val="18"/>
            <w:u w:val="single"/>
          </w:rPr>
          <w:t>"Next.js 16 Documentation: The React Framework for the Web", Available: https://nextjs.org/docs, 2024.</w:t>
        </w:r>
      </w:hyperlink>
    </w:p>
    <w:p w14:paraId="5111F1F3" w14:textId="4B6D80AF" w:rsidR="00D0699B" w:rsidRDefault="004169FE">
      <w:pPr>
        <w:spacing w:after="40"/>
      </w:pPr>
      <w:r>
        <w:rPr>
          <w:b/>
          <w:sz w:val="18"/>
        </w:rPr>
        <w:t xml:space="preserve">5. Hipp, R. D., et al., </w:t>
      </w:r>
      <w:hyperlink r:id="rId22">
        <w:r>
          <w:rPr>
            <w:b/>
            <w:color w:val="0284C7"/>
            <w:sz w:val="18"/>
            <w:u w:val="single"/>
          </w:rPr>
          <w:t>"SQLite 3 Database Engine Technical Specifications", Available: https://www.sqlite.org, 2024.</w:t>
        </w:r>
      </w:hyperlink>
    </w:p>
    <w:p w14:paraId="387BD0F8" w14:textId="55F065AF" w:rsidR="00D0699B" w:rsidRDefault="004169FE">
      <w:pPr>
        <w:spacing w:after="40"/>
      </w:pPr>
      <w:r>
        <w:rPr>
          <w:b/>
          <w:sz w:val="18"/>
        </w:rPr>
        <w:t xml:space="preserve">6. Bayer, M., et al., </w:t>
      </w:r>
      <w:hyperlink r:id="rId23">
        <w:r>
          <w:rPr>
            <w:b/>
            <w:color w:val="0284C7"/>
            <w:sz w:val="18"/>
            <w:u w:val="single"/>
          </w:rPr>
          <w:t>"SQLAlchemy 2.0 Reference Manual: The Python SQL Toolkit and ORM", Available: https://docs.sqlalchemy.org, 2024.</w:t>
        </w:r>
      </w:hyperlink>
    </w:p>
    <w:p w14:paraId="010C7DD5" w14:textId="181FBDC3" w:rsidR="00D0699B" w:rsidRDefault="004169FE">
      <w:pPr>
        <w:spacing w:after="40"/>
      </w:pPr>
      <w:r>
        <w:rPr>
          <w:b/>
          <w:sz w:val="18"/>
        </w:rPr>
        <w:t xml:space="preserve">7. Academic Project GitHub Repository: </w:t>
      </w:r>
      <w:hyperlink r:id="rId24">
        <w:r>
          <w:rPr>
            <w:b/>
            <w:color w:val="0284C7"/>
            <w:sz w:val="18"/>
            <w:u w:val="single"/>
          </w:rPr>
          <w:t>https://github.com/tharunvaibhavss/college_chat_bot</w:t>
        </w:r>
      </w:hyperlink>
    </w:p>
    <w:sectPr w:rsidR="00D0699B" w:rsidSect="00034616">
      <w:headerReference w:type="default" r:id="rId25"/>
      <w:footerReference w:type="default" r:id="rId26"/>
      <w:pgSz w:w="11909" w:h="16834"/>
      <w:pgMar w:top="1224" w:right="1224" w:bottom="1224"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DBDFF" w14:textId="77777777" w:rsidR="004169FE" w:rsidRDefault="004169FE">
      <w:pPr>
        <w:spacing w:after="0" w:line="240" w:lineRule="auto"/>
      </w:pPr>
      <w:r>
        <w:separator/>
      </w:r>
    </w:p>
  </w:endnote>
  <w:endnote w:type="continuationSeparator" w:id="0">
    <w:p w14:paraId="034CBEE7" w14:textId="77777777" w:rsidR="004169FE" w:rsidRDefault="004169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F95C1" w14:textId="77777777" w:rsidR="00D0699B" w:rsidRDefault="00D069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4530C" w14:textId="77777777" w:rsidR="00D0699B" w:rsidRDefault="004169FE">
    <w:pPr>
      <w:pStyle w:val="Footer"/>
    </w:pPr>
    <w:r>
      <w:rPr>
        <w:color w:val="64748B"/>
        <w:sz w:val="17"/>
      </w:rPr>
      <w:t>Academic AI Project | Next.js 16 - FastAPI - SQLite - Rule-Based NLP</w:t>
    </w:r>
    <w:r>
      <w:rPr>
        <w:color w:val="64748B"/>
        <w:sz w:val="17"/>
      </w:rPr>
      <w:tab/>
      <w:t xml:space="preserve">Page </w:t>
    </w:r>
    <w:r>
      <w:fldChar w:fldCharType="begin"/>
    </w:r>
    <w:r>
      <w:instrText>PAGE</w:instrText>
    </w:r>
    <w:r>
      <w:fldChar w:fldCharType="separate"/>
    </w:r>
    <w:r w:rsidR="00D74C5A">
      <w:rPr>
        <w:noProof/>
      </w:rPr>
      <w:t>2</w:t>
    </w:r>
    <w:r>
      <w:fldChar w:fldCharType="end"/>
    </w:r>
    <w:r>
      <w:rPr>
        <w:color w:val="64748B"/>
        <w:sz w:val="17"/>
      </w:rPr>
      <w:t xml:space="preserve"> of </w:t>
    </w:r>
    <w:r>
      <w:fldChar w:fldCharType="begin"/>
    </w:r>
    <w:r>
      <w:instrText>NUMPAGES</w:instrText>
    </w:r>
    <w:r>
      <w:fldChar w:fldCharType="separate"/>
    </w:r>
    <w:r w:rsidR="00D74C5A">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A9F7F" w14:textId="77777777" w:rsidR="004169FE" w:rsidRDefault="004169FE">
      <w:pPr>
        <w:spacing w:after="0" w:line="240" w:lineRule="auto"/>
      </w:pPr>
      <w:r>
        <w:separator/>
      </w:r>
    </w:p>
  </w:footnote>
  <w:footnote w:type="continuationSeparator" w:id="0">
    <w:p w14:paraId="7E0E897E" w14:textId="77777777" w:rsidR="004169FE" w:rsidRDefault="004169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1A20D" w14:textId="77777777" w:rsidR="00D0699B" w:rsidRDefault="00D069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E231F" w14:textId="77777777" w:rsidR="00D0699B" w:rsidRDefault="004169FE">
    <w:pPr>
      <w:pStyle w:val="Header"/>
      <w:jc w:val="right"/>
    </w:pPr>
    <w:r>
      <w:rPr>
        <w:color w:val="64748B"/>
        <w:sz w:val="17"/>
      </w:rPr>
      <w:t>MCA Academic Assistant Chatbot using Natural Language Processing</w:t>
    </w:r>
    <w:r>
      <w:rPr>
        <w:color w:val="64748B"/>
        <w:sz w:val="17"/>
      </w:rPr>
      <w:tab/>
      <w:t>Technical Report &amp; System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0620509">
    <w:abstractNumId w:val="8"/>
  </w:num>
  <w:num w:numId="2" w16cid:durableId="1160199940">
    <w:abstractNumId w:val="6"/>
  </w:num>
  <w:num w:numId="3" w16cid:durableId="197355120">
    <w:abstractNumId w:val="5"/>
  </w:num>
  <w:num w:numId="4" w16cid:durableId="810362257">
    <w:abstractNumId w:val="4"/>
  </w:num>
  <w:num w:numId="5" w16cid:durableId="1195120653">
    <w:abstractNumId w:val="7"/>
  </w:num>
  <w:num w:numId="6" w16cid:durableId="1015763972">
    <w:abstractNumId w:val="3"/>
  </w:num>
  <w:num w:numId="7" w16cid:durableId="449203001">
    <w:abstractNumId w:val="2"/>
  </w:num>
  <w:num w:numId="8" w16cid:durableId="1943604915">
    <w:abstractNumId w:val="1"/>
  </w:num>
  <w:num w:numId="9" w16cid:durableId="1880389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69FE"/>
    <w:rsid w:val="00541F61"/>
    <w:rsid w:val="00AA1D8D"/>
    <w:rsid w:val="00B47730"/>
    <w:rsid w:val="00CB0664"/>
    <w:rsid w:val="00D0699B"/>
    <w:rsid w:val="00D74C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365BDF"/>
  <w14:defaultImageDpi w14:val="300"/>
  <w15:docId w15:val="{EDD0F14D-CB54-46E3-9824-84D6657EB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hAnsi="Times New Roman"/>
      <w:color w:val="0F172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harunvaibhavss/college_chat_bot" TargetMode="Externa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22Next.js%2016%20Documentation:%20The%20React%20Framework%20for%20the%20Web%22,%20Available:%20https://nextjs.org/docs,%202024."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22FastAPI:%20Modern,%20Fast%20Web%20Framework%20for%20Building%20APIs%20with%20Python%22,%20Available:%20https://fastapi.tiangolo.com,%20202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github.com/tharunvaibhavss/college_chat_bot"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22SQLAlchemy%202.0%20Reference%20Manual:%20The%20Python%20SQL%20Toolkit%20and%20ORM%22,%20Available:%20https://docs.sqlalchemy.org,%202024." TargetMode="External"/><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https://github.com/tharunvaibhavss/college_chat_bot" TargetMode="External"/><Relationship Id="rId14" Type="http://schemas.openxmlformats.org/officeDocument/2006/relationships/image" Target="media/image3.png"/><Relationship Id="rId22" Type="http://schemas.openxmlformats.org/officeDocument/2006/relationships/hyperlink" Target="%22SQLite%203%20Database%20Engine%20Technical%20Specifications%22,%20Available:%20https://www.sqlite.org,%202024."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6190</Words>
  <Characters>35288</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41396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Kavin Sarvesh</cp:lastModifiedBy>
  <cp:revision>3</cp:revision>
  <cp:lastPrinted>2026-09-26T10:32:00Z</cp:lastPrinted>
  <dcterms:created xsi:type="dcterms:W3CDTF">2013-12-23T23:15:00Z</dcterms:created>
  <dcterms:modified xsi:type="dcterms:W3CDTF">2026-09-26T10:32:00Z</dcterms:modified>
  <cp:category/>
</cp:coreProperties>
</file>